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Employee Health Management System</w:t>
      </w:r>
    </w:p>
    <w:p>
      <w:pPr>
        <w:jc w:val="center"/>
      </w:pPr>
      <w:r>
        <w:rPr>
          <w:b/>
          <w:sz w:val="32"/>
        </w:rPr>
        <w:t>SharePoint Lists – Data Model Specification</w:t>
      </w:r>
    </w:p>
    <w:p/>
    <w:p>
      <w:pPr>
        <w:jc w:val="center"/>
      </w:pPr>
      <w:r>
        <w:t>Document Version: 1.0</w:t>
        <w:br/>
        <w:t>Date: 2026-03-30</w:t>
        <w:br/>
        <w:t>Audience: Product Owners, Developers, SharePoint Administrators, Security/Compliance Stakeholders</w:t>
      </w:r>
    </w:p>
    <w:p>
      <w:r>
        <w:br w:type="page"/>
      </w:r>
    </w:p>
    <w:p>
      <w:pPr>
        <w:pStyle w:val="Heading1"/>
      </w:pPr>
      <w:r>
        <w:t>1. Overview</w:t>
      </w:r>
    </w:p>
    <w:p>
      <w:r>
        <w:rPr>
          <w:b w:val="0"/>
        </w:rPr>
        <w:t>This document describes how to implement an Employee Health Management System (EHMS) using Microsoft SharePoint Lists as the data platform. It covers the mapping of each logical entity to a SharePoint List, recommended column types, lookup relationships, permissions model, audit logging, file storage strategy, indexing considerations, and integration notes for Power BI and Power Apps.</w:t>
      </w:r>
    </w:p>
    <w:p>
      <w:r>
        <w:rPr>
          <w:b w:val="0"/>
        </w:rPr>
        <w:t>Key design goals:</w:t>
      </w:r>
    </w:p>
    <w:p>
      <w:pPr>
        <w:pStyle w:val="ListBullet"/>
        <w:ind w:left="360"/>
      </w:pPr>
      <w:r>
        <w:t>Multi-tenancy: support multiple companies (employers) and multiple clinics.</w:t>
      </w:r>
    </w:p>
    <w:p>
      <w:pPr>
        <w:pStyle w:val="ListBullet"/>
        <w:ind w:left="360"/>
      </w:pPr>
      <w:r>
        <w:t>Privacy &amp; access control: strong separation between company data and clinical data; consent-based sharing.</w:t>
      </w:r>
    </w:p>
    <w:p>
      <w:pPr>
        <w:pStyle w:val="ListBullet"/>
        <w:ind w:left="360"/>
      </w:pPr>
      <w:r>
        <w:t>Audit trail: every change to sensitive clinical data must be traceable (who, what, when).</w:t>
      </w:r>
    </w:p>
    <w:p>
      <w:pPr>
        <w:pStyle w:val="ListBullet"/>
        <w:ind w:left="360"/>
      </w:pPr>
      <w:r>
        <w:t>Extensibility: new medical fields can be added with minimal disruption.</w:t>
      </w:r>
    </w:p>
    <w:p>
      <w:pPr>
        <w:pStyle w:val="ListBullet"/>
        <w:ind w:left="360"/>
      </w:pPr>
      <w:r>
        <w:t>Actionability: the model must be implementable by a SharePoint administrator without custom development.</w:t>
      </w:r>
    </w:p>
    <w:p>
      <w:pPr>
        <w:pStyle w:val="Heading1"/>
      </w:pPr>
      <w:r>
        <w:t>2. Entity-to-SharePoint List Mapping</w:t>
      </w:r>
    </w:p>
    <w:p>
      <w:r>
        <w:rPr>
          <w:b w:val="0"/>
        </w:rPr>
        <w:t>The table below maps each logical data entity to a SharePoint List name. All lists should be created in a single Site Collection (or a Hub Site) so that Lookup columns can reference lists across the same site.</w:t>
      </w:r>
    </w:p>
    <w:tbl>
      <w:tblPr>
        <w:tblStyle w:val="TableGrid"/>
        <w:tblW w:type="auto" w:w="0"/>
        <w:tblLook w:firstColumn="1" w:firstRow="1" w:lastColumn="0" w:lastRow="0" w:noHBand="0" w:noVBand="1" w:val="04A0"/>
      </w:tblPr>
      <w:tblGrid>
        <w:gridCol w:w="2880"/>
        <w:gridCol w:w="2880"/>
        <w:gridCol w:w="2880"/>
      </w:tblGrid>
      <w:tr>
        <w:tc>
          <w:tcPr>
            <w:tcW w:type="dxa" w:w="2880"/>
          </w:tcPr>
          <w:p>
            <w:r>
              <w:rPr>
                <w:b/>
              </w:rPr>
              <w:t>Logical Entity</w:t>
            </w:r>
          </w:p>
        </w:tc>
        <w:tc>
          <w:tcPr>
            <w:tcW w:type="dxa" w:w="2880"/>
          </w:tcPr>
          <w:p>
            <w:r>
              <w:rPr>
                <w:b/>
              </w:rPr>
              <w:t>SharePoint List Name</w:t>
            </w:r>
          </w:p>
        </w:tc>
        <w:tc>
          <w:tcPr>
            <w:tcW w:type="dxa" w:w="2880"/>
          </w:tcPr>
          <w:p>
            <w:r>
              <w:rPr>
                <w:b/>
              </w:rPr>
              <w:t>Primary Purpose</w:t>
            </w:r>
          </w:p>
        </w:tc>
      </w:tr>
      <w:tr>
        <w:tc>
          <w:tcPr>
            <w:tcW w:type="dxa" w:w="2880"/>
          </w:tcPr>
          <w:p>
            <w:r>
              <w:t>Company</w:t>
            </w:r>
          </w:p>
        </w:tc>
        <w:tc>
          <w:tcPr>
            <w:tcW w:type="dxa" w:w="2880"/>
          </w:tcPr>
          <w:p>
            <w:r>
              <w:t>Companies</w:t>
            </w:r>
          </w:p>
        </w:tc>
        <w:tc>
          <w:tcPr>
            <w:tcW w:type="dxa" w:w="2880"/>
          </w:tcPr>
          <w:p>
            <w:r>
              <w:t>Employer organisations (tenants)</w:t>
            </w:r>
          </w:p>
        </w:tc>
      </w:tr>
      <w:tr>
        <w:tc>
          <w:tcPr>
            <w:tcW w:type="dxa" w:w="2880"/>
          </w:tcPr>
          <w:p>
            <w:r>
              <w:t>Employee</w:t>
            </w:r>
          </w:p>
        </w:tc>
        <w:tc>
          <w:tcPr>
            <w:tcW w:type="dxa" w:w="2880"/>
          </w:tcPr>
          <w:p>
            <w:r>
              <w:t>Employees</w:t>
            </w:r>
          </w:p>
        </w:tc>
        <w:tc>
          <w:tcPr>
            <w:tcW w:type="dxa" w:w="2880"/>
          </w:tcPr>
          <w:p>
            <w:r>
              <w:t>Employee records linked to a company</w:t>
            </w:r>
          </w:p>
        </w:tc>
      </w:tr>
      <w:tr>
        <w:tc>
          <w:tcPr>
            <w:tcW w:type="dxa" w:w="2880"/>
          </w:tcPr>
          <w:p>
            <w:r>
              <w:t>Clinic</w:t>
            </w:r>
          </w:p>
        </w:tc>
        <w:tc>
          <w:tcPr>
            <w:tcW w:type="dxa" w:w="2880"/>
          </w:tcPr>
          <w:p>
            <w:r>
              <w:t>Clinics</w:t>
            </w:r>
          </w:p>
        </w:tc>
        <w:tc>
          <w:tcPr>
            <w:tcW w:type="dxa" w:w="2880"/>
          </w:tcPr>
          <w:p>
            <w:r>
              <w:t>Healthcare provider organisations</w:t>
            </w:r>
          </w:p>
        </w:tc>
      </w:tr>
      <w:tr>
        <w:tc>
          <w:tcPr>
            <w:tcW w:type="dxa" w:w="2880"/>
          </w:tcPr>
          <w:p>
            <w:r>
              <w:t>User / Role</w:t>
            </w:r>
          </w:p>
        </w:tc>
        <w:tc>
          <w:tcPr>
            <w:tcW w:type="dxa" w:w="2880"/>
          </w:tcPr>
          <w:p>
            <w:r>
              <w:t>UserRoles</w:t>
            </w:r>
          </w:p>
        </w:tc>
        <w:tc>
          <w:tcPr>
            <w:tcW w:type="dxa" w:w="2880"/>
          </w:tcPr>
          <w:p>
            <w:r>
              <w:t>Clinic and company user memberships and roles</w:t>
            </w:r>
          </w:p>
        </w:tc>
      </w:tr>
      <w:tr>
        <w:tc>
          <w:tcPr>
            <w:tcW w:type="dxa" w:w="2880"/>
          </w:tcPr>
          <w:p>
            <w:r>
              <w:t>Appointment</w:t>
            </w:r>
          </w:p>
        </w:tc>
        <w:tc>
          <w:tcPr>
            <w:tcW w:type="dxa" w:w="2880"/>
          </w:tcPr>
          <w:p>
            <w:r>
              <w:t>Appointments</w:t>
            </w:r>
          </w:p>
        </w:tc>
        <w:tc>
          <w:tcPr>
            <w:tcW w:type="dxa" w:w="2880"/>
          </w:tcPr>
          <w:p>
            <w:r>
              <w:t>Scheduled bookings (clinic books employee)</w:t>
            </w:r>
          </w:p>
        </w:tc>
      </w:tr>
      <w:tr>
        <w:tc>
          <w:tcPr>
            <w:tcW w:type="dxa" w:w="2880"/>
          </w:tcPr>
          <w:p>
            <w:r>
              <w:t>Encounter</w:t>
            </w:r>
          </w:p>
        </w:tc>
        <w:tc>
          <w:tcPr>
            <w:tcW w:type="dxa" w:w="2880"/>
          </w:tcPr>
          <w:p>
            <w:r>
              <w:t>Encounters</w:t>
            </w:r>
          </w:p>
        </w:tc>
        <w:tc>
          <w:tcPr>
            <w:tcW w:type="dxa" w:w="2880"/>
          </w:tcPr>
          <w:p>
            <w:r>
              <w:t>Clinical visit records</w:t>
            </w:r>
          </w:p>
        </w:tc>
      </w:tr>
      <w:tr>
        <w:tc>
          <w:tcPr>
            <w:tcW w:type="dxa" w:w="2880"/>
          </w:tcPr>
          <w:p>
            <w:r>
              <w:t>Observation</w:t>
            </w:r>
          </w:p>
        </w:tc>
        <w:tc>
          <w:tcPr>
            <w:tcW w:type="dxa" w:w="2880"/>
          </w:tcPr>
          <w:p>
            <w:r>
              <w:t>Observations</w:t>
            </w:r>
          </w:p>
        </w:tc>
        <w:tc>
          <w:tcPr>
            <w:tcW w:type="dxa" w:w="2880"/>
          </w:tcPr>
          <w:p>
            <w:r>
              <w:t>Structured clinical data points (vitals, diagnoses, labs)</w:t>
            </w:r>
          </w:p>
        </w:tc>
      </w:tr>
      <w:tr>
        <w:tc>
          <w:tcPr>
            <w:tcW w:type="dxa" w:w="2880"/>
          </w:tcPr>
          <w:p>
            <w:r>
              <w:t>Medical Document</w:t>
            </w:r>
          </w:p>
        </w:tc>
        <w:tc>
          <w:tcPr>
            <w:tcW w:type="dxa" w:w="2880"/>
          </w:tcPr>
          <w:p>
            <w:r>
              <w:t>MedicalDocuments</w:t>
            </w:r>
          </w:p>
        </w:tc>
        <w:tc>
          <w:tcPr>
            <w:tcW w:type="dxa" w:w="2880"/>
          </w:tcPr>
          <w:p>
            <w:r>
              <w:t>Metadata for files stored in a Document Library</w:t>
            </w:r>
          </w:p>
        </w:tc>
      </w:tr>
      <w:tr>
        <w:tc>
          <w:tcPr>
            <w:tcW w:type="dxa" w:w="2880"/>
          </w:tcPr>
          <w:p>
            <w:r>
              <w:t>Consent</w:t>
            </w:r>
          </w:p>
        </w:tc>
        <w:tc>
          <w:tcPr>
            <w:tcW w:type="dxa" w:w="2880"/>
          </w:tcPr>
          <w:p>
            <w:r>
              <w:t>EmployeeConsents</w:t>
            </w:r>
          </w:p>
        </w:tc>
        <w:tc>
          <w:tcPr>
            <w:tcW w:type="dxa" w:w="2880"/>
          </w:tcPr>
          <w:p>
            <w:r>
              <w:t>Consent records linking employee, clinic, and scope</w:t>
            </w:r>
          </w:p>
        </w:tc>
      </w:tr>
      <w:tr>
        <w:tc>
          <w:tcPr>
            <w:tcW w:type="dxa" w:w="2880"/>
          </w:tcPr>
          <w:p>
            <w:r>
              <w:t>Occupational Clearance</w:t>
            </w:r>
          </w:p>
        </w:tc>
        <w:tc>
          <w:tcPr>
            <w:tcW w:type="dxa" w:w="2880"/>
          </w:tcPr>
          <w:p>
            <w:r>
              <w:t>OccupationalClearances</w:t>
            </w:r>
          </w:p>
        </w:tc>
        <w:tc>
          <w:tcPr>
            <w:tcW w:type="dxa" w:w="2880"/>
          </w:tcPr>
          <w:p>
            <w:r>
              <w:t>Employer-facing fitness outcomes</w:t>
            </w:r>
          </w:p>
        </w:tc>
      </w:tr>
      <w:tr>
        <w:tc>
          <w:tcPr>
            <w:tcW w:type="dxa" w:w="2880"/>
          </w:tcPr>
          <w:p>
            <w:r>
              <w:t>Audit Log</w:t>
            </w:r>
          </w:p>
        </w:tc>
        <w:tc>
          <w:tcPr>
            <w:tcW w:type="dxa" w:w="2880"/>
          </w:tcPr>
          <w:p>
            <w:r>
              <w:t>AuditLog</w:t>
            </w:r>
          </w:p>
        </w:tc>
        <w:tc>
          <w:tcPr>
            <w:tcW w:type="dxa" w:w="2880"/>
          </w:tcPr>
          <w:p>
            <w:r>
              <w:t>Immutable change history for sensitive lists</w:t>
            </w:r>
          </w:p>
        </w:tc>
      </w:tr>
      <w:tr>
        <w:tc>
          <w:tcPr>
            <w:tcW w:type="dxa" w:w="2880"/>
          </w:tcPr>
          <w:p>
            <w:r>
              <w:t>Employee Allergy</w:t>
            </w:r>
          </w:p>
        </w:tc>
        <w:tc>
          <w:tcPr>
            <w:tcW w:type="dxa" w:w="2880"/>
          </w:tcPr>
          <w:p>
            <w:r>
              <w:t>EmployeeAllergies</w:t>
            </w:r>
          </w:p>
        </w:tc>
        <w:tc>
          <w:tcPr>
            <w:tcW w:type="dxa" w:w="2880"/>
          </w:tcPr>
          <w:p>
            <w:r>
              <w:t>Longitudinal allergy profile</w:t>
            </w:r>
          </w:p>
        </w:tc>
      </w:tr>
      <w:tr>
        <w:tc>
          <w:tcPr>
            <w:tcW w:type="dxa" w:w="2880"/>
          </w:tcPr>
          <w:p>
            <w:r>
              <w:t>Employee Condition</w:t>
            </w:r>
          </w:p>
        </w:tc>
        <w:tc>
          <w:tcPr>
            <w:tcW w:type="dxa" w:w="2880"/>
          </w:tcPr>
          <w:p>
            <w:r>
              <w:t>EmployeeConditions</w:t>
            </w:r>
          </w:p>
        </w:tc>
        <w:tc>
          <w:tcPr>
            <w:tcW w:type="dxa" w:w="2880"/>
          </w:tcPr>
          <w:p>
            <w:r>
              <w:t>Chronic/ongoing conditions</w:t>
            </w:r>
          </w:p>
        </w:tc>
      </w:tr>
      <w:tr>
        <w:tc>
          <w:tcPr>
            <w:tcW w:type="dxa" w:w="2880"/>
          </w:tcPr>
          <w:p>
            <w:r>
              <w:t>Employee Medication</w:t>
            </w:r>
          </w:p>
        </w:tc>
        <w:tc>
          <w:tcPr>
            <w:tcW w:type="dxa" w:w="2880"/>
          </w:tcPr>
          <w:p>
            <w:r>
              <w:t>EmployeeMedications</w:t>
            </w:r>
          </w:p>
        </w:tc>
        <w:tc>
          <w:tcPr>
            <w:tcW w:type="dxa" w:w="2880"/>
          </w:tcPr>
          <w:p>
            <w:r>
              <w:t>Current medications</w:t>
            </w:r>
          </w:p>
        </w:tc>
      </w:tr>
      <w:tr>
        <w:tc>
          <w:tcPr>
            <w:tcW w:type="dxa" w:w="2880"/>
          </w:tcPr>
          <w:p>
            <w:r>
              <w:t>Employee Immunization</w:t>
            </w:r>
          </w:p>
        </w:tc>
        <w:tc>
          <w:tcPr>
            <w:tcW w:type="dxa" w:w="2880"/>
          </w:tcPr>
          <w:p>
            <w:r>
              <w:t>EmployeeImmunizations</w:t>
            </w:r>
          </w:p>
        </w:tc>
        <w:tc>
          <w:tcPr>
            <w:tcW w:type="dxa" w:w="2880"/>
          </w:tcPr>
          <w:p>
            <w:r>
              <w:t>Immunisation history</w:t>
            </w:r>
          </w:p>
        </w:tc>
      </w:tr>
    </w:tbl>
    <w:p>
      <w:pPr>
        <w:pStyle w:val="Heading1"/>
      </w:pPr>
      <w:r>
        <w:t>3. Detailed Column Definitions per List</w:t>
      </w:r>
    </w:p>
    <w:p>
      <w:r>
        <w:rPr>
          <w:b w:val="0"/>
        </w:rPr>
        <w:t>For each list the internal column name, display name, SharePoint column type, and notes are provided. The built-in Title column is repurposed as the natural display key for each list.</w:t>
      </w:r>
    </w:p>
    <w:p>
      <w:pPr>
        <w:pStyle w:val="Heading2"/>
      </w:pPr>
      <w:r>
        <w:t>3.1 Companies</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rPr>
                <w:b/>
              </w:rPr>
              <w:t>Column Name</w:t>
            </w:r>
          </w:p>
        </w:tc>
        <w:tc>
          <w:tcPr>
            <w:tcW w:type="dxa" w:w="2160"/>
          </w:tcPr>
          <w:p>
            <w:r>
              <w:rPr>
                <w:b/>
              </w:rPr>
              <w:t>Display Name</w:t>
            </w:r>
          </w:p>
        </w:tc>
        <w:tc>
          <w:tcPr>
            <w:tcW w:type="dxa" w:w="2160"/>
          </w:tcPr>
          <w:p>
            <w:r>
              <w:rPr>
                <w:b/>
              </w:rPr>
              <w:t>Type</w:t>
            </w:r>
          </w:p>
        </w:tc>
        <w:tc>
          <w:tcPr>
            <w:tcW w:type="dxa" w:w="2160"/>
          </w:tcPr>
          <w:p>
            <w:r>
              <w:rPr>
                <w:b/>
              </w:rPr>
              <w:t>Notes / Validation</w:t>
            </w:r>
          </w:p>
        </w:tc>
      </w:tr>
      <w:tr>
        <w:tc>
          <w:tcPr>
            <w:tcW w:type="dxa" w:w="2160"/>
          </w:tcPr>
          <w:p>
            <w:r>
              <w:t>Title</w:t>
            </w:r>
          </w:p>
        </w:tc>
        <w:tc>
          <w:tcPr>
            <w:tcW w:type="dxa" w:w="2160"/>
          </w:tcPr>
          <w:p>
            <w:r>
              <w:t>Company Name</w:t>
            </w:r>
          </w:p>
        </w:tc>
        <w:tc>
          <w:tcPr>
            <w:tcW w:type="dxa" w:w="2160"/>
          </w:tcPr>
          <w:p>
            <w:r>
              <w:t>Single line of text</w:t>
            </w:r>
          </w:p>
        </w:tc>
        <w:tc>
          <w:tcPr>
            <w:tcW w:type="dxa" w:w="2160"/>
          </w:tcPr>
          <w:p>
            <w:r>
              <w:t>Required. Rename the default Title column.</w:t>
            </w:r>
          </w:p>
        </w:tc>
      </w:tr>
      <w:tr>
        <w:tc>
          <w:tcPr>
            <w:tcW w:type="dxa" w:w="2160"/>
          </w:tcPr>
          <w:p>
            <w:r>
              <w:t>RegistrationNo</w:t>
            </w:r>
          </w:p>
        </w:tc>
        <w:tc>
          <w:tcPr>
            <w:tcW w:type="dxa" w:w="2160"/>
          </w:tcPr>
          <w:p>
            <w:r>
              <w:t>Registration No.</w:t>
            </w:r>
          </w:p>
        </w:tc>
        <w:tc>
          <w:tcPr>
            <w:tcW w:type="dxa" w:w="2160"/>
          </w:tcPr>
          <w:p>
            <w:r>
              <w:t>Single line of text</w:t>
            </w:r>
          </w:p>
        </w:tc>
        <w:tc>
          <w:tcPr>
            <w:tcW w:type="dxa" w:w="2160"/>
          </w:tcPr>
          <w:p>
            <w:r>
              <w:t>Optional. Unique identifier assigned by the company.</w:t>
            </w:r>
          </w:p>
        </w:tc>
      </w:tr>
      <w:tr>
        <w:tc>
          <w:tcPr>
            <w:tcW w:type="dxa" w:w="2160"/>
          </w:tcPr>
          <w:p>
            <w:r>
              <w:t>IsActive</w:t>
            </w:r>
          </w:p>
        </w:tc>
        <w:tc>
          <w:tcPr>
            <w:tcW w:type="dxa" w:w="2160"/>
          </w:tcPr>
          <w:p>
            <w:r>
              <w:t>Active</w:t>
            </w:r>
          </w:p>
        </w:tc>
        <w:tc>
          <w:tcPr>
            <w:tcW w:type="dxa" w:w="2160"/>
          </w:tcPr>
          <w:p>
            <w:r>
              <w:t>Yes/No</w:t>
            </w:r>
          </w:p>
        </w:tc>
        <w:tc>
          <w:tcPr>
            <w:tcW w:type="dxa" w:w="2160"/>
          </w:tcPr>
          <w:p>
            <w:r>
              <w:t>Default: Yes. Set to No to deactivate without deletion.</w:t>
            </w:r>
          </w:p>
        </w:tc>
      </w:tr>
      <w:tr>
        <w:tc>
          <w:tcPr>
            <w:tcW w:type="dxa" w:w="2160"/>
          </w:tcPr>
          <w:p>
            <w:r>
              <w:t>CreatedDate</w:t>
            </w:r>
          </w:p>
        </w:tc>
        <w:tc>
          <w:tcPr>
            <w:tcW w:type="dxa" w:w="2160"/>
          </w:tcPr>
          <w:p>
            <w:r>
              <w:t>Created Date</w:t>
            </w:r>
          </w:p>
        </w:tc>
        <w:tc>
          <w:tcPr>
            <w:tcW w:type="dxa" w:w="2160"/>
          </w:tcPr>
          <w:p>
            <w:r>
              <w:t>Date and Time</w:t>
            </w:r>
          </w:p>
        </w:tc>
        <w:tc>
          <w:tcPr>
            <w:tcW w:type="dxa" w:w="2160"/>
          </w:tcPr>
          <w:p>
            <w:r>
              <w:t>Date-only format. Auto-filled; read-only after creation.</w:t>
            </w:r>
          </w:p>
        </w:tc>
      </w:tr>
    </w:tbl>
    <w:p>
      <w:pPr>
        <w:pStyle w:val="Heading2"/>
      </w:pPr>
      <w:r>
        <w:t>3.2 Employees</w:t>
      </w:r>
    </w:p>
    <w:p>
      <w:r>
        <w:rPr>
          <w:b w:val="0"/>
        </w:rPr>
        <w:t>Uniqueness of employee_no per company must be enforced via a Power Automate flow or a calculated column that concatenates CompanyId and EmployeeNo and validates uniqueness on save.</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rPr>
                <w:b/>
              </w:rPr>
              <w:t>Column Name</w:t>
            </w:r>
          </w:p>
        </w:tc>
        <w:tc>
          <w:tcPr>
            <w:tcW w:type="dxa" w:w="2160"/>
          </w:tcPr>
          <w:p>
            <w:r>
              <w:rPr>
                <w:b/>
              </w:rPr>
              <w:t>Display Name</w:t>
            </w:r>
          </w:p>
        </w:tc>
        <w:tc>
          <w:tcPr>
            <w:tcW w:type="dxa" w:w="2160"/>
          </w:tcPr>
          <w:p>
            <w:r>
              <w:rPr>
                <w:b/>
              </w:rPr>
              <w:t>Type</w:t>
            </w:r>
          </w:p>
        </w:tc>
        <w:tc>
          <w:tcPr>
            <w:tcW w:type="dxa" w:w="2160"/>
          </w:tcPr>
          <w:p>
            <w:r>
              <w:rPr>
                <w:b/>
              </w:rPr>
              <w:t>Notes / Validation</w:t>
            </w:r>
          </w:p>
        </w:tc>
      </w:tr>
      <w:tr>
        <w:tc>
          <w:tcPr>
            <w:tcW w:type="dxa" w:w="2160"/>
          </w:tcPr>
          <w:p>
            <w:r>
              <w:t>Title</w:t>
            </w:r>
          </w:p>
        </w:tc>
        <w:tc>
          <w:tcPr>
            <w:tcW w:type="dxa" w:w="2160"/>
          </w:tcPr>
          <w:p>
            <w:r>
              <w:t>Full Name</w:t>
            </w:r>
          </w:p>
        </w:tc>
        <w:tc>
          <w:tcPr>
            <w:tcW w:type="dxa" w:w="2160"/>
          </w:tcPr>
          <w:p>
            <w:r>
              <w:t>Single line of text</w:t>
            </w:r>
          </w:p>
        </w:tc>
        <w:tc>
          <w:tcPr>
            <w:tcW w:type="dxa" w:w="2160"/>
          </w:tcPr>
          <w:p>
            <w:r>
              <w:t>Required. Format: "Last, First" or "First Last".</w:t>
            </w:r>
          </w:p>
        </w:tc>
      </w:tr>
      <w:tr>
        <w:tc>
          <w:tcPr>
            <w:tcW w:type="dxa" w:w="2160"/>
          </w:tcPr>
          <w:p>
            <w:r>
              <w:t>Company</w:t>
            </w:r>
          </w:p>
        </w:tc>
        <w:tc>
          <w:tcPr>
            <w:tcW w:type="dxa" w:w="2160"/>
          </w:tcPr>
          <w:p>
            <w:r>
              <w:t>Company</w:t>
            </w:r>
          </w:p>
        </w:tc>
        <w:tc>
          <w:tcPr>
            <w:tcW w:type="dxa" w:w="2160"/>
          </w:tcPr>
          <w:p>
            <w:r>
              <w:t>Lookup → Companies</w:t>
            </w:r>
          </w:p>
        </w:tc>
        <w:tc>
          <w:tcPr>
            <w:tcW w:type="dxa" w:w="2160"/>
          </w:tcPr>
          <w:p>
            <w:r>
              <w:t>Required. Lookup to Companies list (Title column).</w:t>
            </w:r>
          </w:p>
        </w:tc>
      </w:tr>
      <w:tr>
        <w:tc>
          <w:tcPr>
            <w:tcW w:type="dxa" w:w="2160"/>
          </w:tcPr>
          <w:p>
            <w:r>
              <w:t>EmployeeNo</w:t>
            </w:r>
          </w:p>
        </w:tc>
        <w:tc>
          <w:tcPr>
            <w:tcW w:type="dxa" w:w="2160"/>
          </w:tcPr>
          <w:p>
            <w:r>
              <w:t>Employee No.</w:t>
            </w:r>
          </w:p>
        </w:tc>
        <w:tc>
          <w:tcPr>
            <w:tcW w:type="dxa" w:w="2160"/>
          </w:tcPr>
          <w:p>
            <w:r>
              <w:t>Single line of text</w:t>
            </w:r>
          </w:p>
        </w:tc>
        <w:tc>
          <w:tcPr>
            <w:tcW w:type="dxa" w:w="2160"/>
          </w:tcPr>
          <w:p>
            <w:r>
              <w:t>Required. Unique within the company. Enforce via Power Automate.</w:t>
            </w:r>
          </w:p>
        </w:tc>
      </w:tr>
      <w:tr>
        <w:tc>
          <w:tcPr>
            <w:tcW w:type="dxa" w:w="2160"/>
          </w:tcPr>
          <w:p>
            <w:r>
              <w:t>FirstName</w:t>
            </w:r>
          </w:p>
        </w:tc>
        <w:tc>
          <w:tcPr>
            <w:tcW w:type="dxa" w:w="2160"/>
          </w:tcPr>
          <w:p>
            <w:r>
              <w:t>First Name</w:t>
            </w:r>
          </w:p>
        </w:tc>
        <w:tc>
          <w:tcPr>
            <w:tcW w:type="dxa" w:w="2160"/>
          </w:tcPr>
          <w:p>
            <w:r>
              <w:t>Single line of text</w:t>
            </w:r>
          </w:p>
        </w:tc>
        <w:tc>
          <w:tcPr>
            <w:tcW w:type="dxa" w:w="2160"/>
          </w:tcPr>
          <w:p>
            <w:r>
              <w:t>Required.</w:t>
            </w:r>
          </w:p>
        </w:tc>
      </w:tr>
      <w:tr>
        <w:tc>
          <w:tcPr>
            <w:tcW w:type="dxa" w:w="2160"/>
          </w:tcPr>
          <w:p>
            <w:r>
              <w:t>LastName</w:t>
            </w:r>
          </w:p>
        </w:tc>
        <w:tc>
          <w:tcPr>
            <w:tcW w:type="dxa" w:w="2160"/>
          </w:tcPr>
          <w:p>
            <w:r>
              <w:t>Last Name</w:t>
            </w:r>
          </w:p>
        </w:tc>
        <w:tc>
          <w:tcPr>
            <w:tcW w:type="dxa" w:w="2160"/>
          </w:tcPr>
          <w:p>
            <w:r>
              <w:t>Single line of text</w:t>
            </w:r>
          </w:p>
        </w:tc>
        <w:tc>
          <w:tcPr>
            <w:tcW w:type="dxa" w:w="2160"/>
          </w:tcPr>
          <w:p>
            <w:r>
              <w:t>Required.</w:t>
            </w:r>
          </w:p>
        </w:tc>
      </w:tr>
      <w:tr>
        <w:tc>
          <w:tcPr>
            <w:tcW w:type="dxa" w:w="2160"/>
          </w:tcPr>
          <w:p>
            <w:r>
              <w:t>DateOfBirth</w:t>
            </w:r>
          </w:p>
        </w:tc>
        <w:tc>
          <w:tcPr>
            <w:tcW w:type="dxa" w:w="2160"/>
          </w:tcPr>
          <w:p>
            <w:r>
              <w:t>Date of Birth</w:t>
            </w:r>
          </w:p>
        </w:tc>
        <w:tc>
          <w:tcPr>
            <w:tcW w:type="dxa" w:w="2160"/>
          </w:tcPr>
          <w:p>
            <w:r>
              <w:t>Date and Time</w:t>
            </w:r>
          </w:p>
        </w:tc>
        <w:tc>
          <w:tcPr>
            <w:tcW w:type="dxa" w:w="2160"/>
          </w:tcPr>
          <w:p>
            <w:r>
              <w:t>Date-only format. Sensitive: restrict view permissions.</w:t>
            </w:r>
          </w:p>
        </w:tc>
      </w:tr>
      <w:tr>
        <w:tc>
          <w:tcPr>
            <w:tcW w:type="dxa" w:w="2160"/>
          </w:tcPr>
          <w:p>
            <w:r>
              <w:t>Sex</w:t>
            </w:r>
          </w:p>
        </w:tc>
        <w:tc>
          <w:tcPr>
            <w:tcW w:type="dxa" w:w="2160"/>
          </w:tcPr>
          <w:p>
            <w:r>
              <w:t>Sex</w:t>
            </w:r>
          </w:p>
        </w:tc>
        <w:tc>
          <w:tcPr>
            <w:tcW w:type="dxa" w:w="2160"/>
          </w:tcPr>
          <w:p>
            <w:r>
              <w:t>Choice</w:t>
            </w:r>
          </w:p>
        </w:tc>
        <w:tc>
          <w:tcPr>
            <w:tcW w:type="dxa" w:w="2160"/>
          </w:tcPr>
          <w:p>
            <w:r>
              <w:t>Choices: Male, Female, Other, Prefer not to say.</w:t>
            </w:r>
          </w:p>
        </w:tc>
      </w:tr>
      <w:tr>
        <w:tc>
          <w:tcPr>
            <w:tcW w:type="dxa" w:w="2160"/>
          </w:tcPr>
          <w:p>
            <w:r>
              <w:t>Phone</w:t>
            </w:r>
          </w:p>
        </w:tc>
        <w:tc>
          <w:tcPr>
            <w:tcW w:type="dxa" w:w="2160"/>
          </w:tcPr>
          <w:p>
            <w:r>
              <w:t>Phone</w:t>
            </w:r>
          </w:p>
        </w:tc>
        <w:tc>
          <w:tcPr>
            <w:tcW w:type="dxa" w:w="2160"/>
          </w:tcPr>
          <w:p>
            <w:r>
              <w:t>Single line of text</w:t>
            </w:r>
          </w:p>
        </w:tc>
        <w:tc>
          <w:tcPr>
            <w:tcW w:type="dxa" w:w="2160"/>
          </w:tcPr>
          <w:p>
            <w:r>
              <w:t>Optional.</w:t>
            </w:r>
          </w:p>
        </w:tc>
      </w:tr>
      <w:tr>
        <w:tc>
          <w:tcPr>
            <w:tcW w:type="dxa" w:w="2160"/>
          </w:tcPr>
          <w:p>
            <w:r>
              <w:t>Email</w:t>
            </w:r>
          </w:p>
        </w:tc>
        <w:tc>
          <w:tcPr>
            <w:tcW w:type="dxa" w:w="2160"/>
          </w:tcPr>
          <w:p>
            <w:r>
              <w:t>Email</w:t>
            </w:r>
          </w:p>
        </w:tc>
        <w:tc>
          <w:tcPr>
            <w:tcW w:type="dxa" w:w="2160"/>
          </w:tcPr>
          <w:p>
            <w:r>
              <w:t>Single line of text</w:t>
            </w:r>
          </w:p>
        </w:tc>
        <w:tc>
          <w:tcPr>
            <w:tcW w:type="dxa" w:w="2160"/>
          </w:tcPr>
          <w:p>
            <w:r>
              <w:t>Optional. Validate format with column validation.</w:t>
            </w:r>
          </w:p>
        </w:tc>
      </w:tr>
      <w:tr>
        <w:tc>
          <w:tcPr>
            <w:tcW w:type="dxa" w:w="2160"/>
          </w:tcPr>
          <w:p>
            <w:r>
              <w:t>Status</w:t>
            </w:r>
          </w:p>
        </w:tc>
        <w:tc>
          <w:tcPr>
            <w:tcW w:type="dxa" w:w="2160"/>
          </w:tcPr>
          <w:p>
            <w:r>
              <w:t>Status</w:t>
            </w:r>
          </w:p>
        </w:tc>
        <w:tc>
          <w:tcPr>
            <w:tcW w:type="dxa" w:w="2160"/>
          </w:tcPr>
          <w:p>
            <w:r>
              <w:t>Choice</w:t>
            </w:r>
          </w:p>
        </w:tc>
        <w:tc>
          <w:tcPr>
            <w:tcW w:type="dxa" w:w="2160"/>
          </w:tcPr>
          <w:p>
            <w:r>
              <w:t>Choices: Active, Inactive. Default: Active.</w:t>
            </w:r>
          </w:p>
        </w:tc>
      </w:tr>
      <w:tr>
        <w:tc>
          <w:tcPr>
            <w:tcW w:type="dxa" w:w="2160"/>
          </w:tcPr>
          <w:p>
            <w:r>
              <w:t>CreatedDate</w:t>
            </w:r>
          </w:p>
        </w:tc>
        <w:tc>
          <w:tcPr>
            <w:tcW w:type="dxa" w:w="2160"/>
          </w:tcPr>
          <w:p>
            <w:r>
              <w:t>Created Date</w:t>
            </w:r>
          </w:p>
        </w:tc>
        <w:tc>
          <w:tcPr>
            <w:tcW w:type="dxa" w:w="2160"/>
          </w:tcPr>
          <w:p>
            <w:r>
              <w:t>Date and Time</w:t>
            </w:r>
          </w:p>
        </w:tc>
        <w:tc>
          <w:tcPr>
            <w:tcW w:type="dxa" w:w="2160"/>
          </w:tcPr>
          <w:p>
            <w:r>
              <w:t>Date-only. Read-only after creation.</w:t>
            </w:r>
          </w:p>
        </w:tc>
      </w:tr>
      <w:tr>
        <w:tc>
          <w:tcPr>
            <w:tcW w:type="dxa" w:w="2160"/>
          </w:tcPr>
          <w:p>
            <w:r>
              <w:t>ModifiedDate</w:t>
            </w:r>
          </w:p>
        </w:tc>
        <w:tc>
          <w:tcPr>
            <w:tcW w:type="dxa" w:w="2160"/>
          </w:tcPr>
          <w:p>
            <w:r>
              <w:t>Modified Date</w:t>
            </w:r>
          </w:p>
        </w:tc>
        <w:tc>
          <w:tcPr>
            <w:tcW w:type="dxa" w:w="2160"/>
          </w:tcPr>
          <w:p>
            <w:r>
              <w:t>Date and Time</w:t>
            </w:r>
          </w:p>
        </w:tc>
        <w:tc>
          <w:tcPr>
            <w:tcW w:type="dxa" w:w="2160"/>
          </w:tcPr>
          <w:p>
            <w:r>
              <w:t>Auto-managed by SharePoint Modified column.</w:t>
            </w:r>
          </w:p>
        </w:tc>
      </w:tr>
    </w:tbl>
    <w:p>
      <w:r>
        <w:rPr>
          <w:b w:val="0"/>
        </w:rPr>
        <w:t>Uniqueness enforcement: Create a Power Automate flow triggered on item creation that checks whether an item with the same Company and EmployeeNo already exists; if so, set a ValidationError column and notify the user.</w:t>
      </w:r>
    </w:p>
    <w:p>
      <w:pPr>
        <w:pStyle w:val="Heading2"/>
      </w:pPr>
      <w:r>
        <w:t>3.3 Clinics</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rPr>
                <w:b/>
              </w:rPr>
              <w:t>Column Name</w:t>
            </w:r>
          </w:p>
        </w:tc>
        <w:tc>
          <w:tcPr>
            <w:tcW w:type="dxa" w:w="2160"/>
          </w:tcPr>
          <w:p>
            <w:r>
              <w:rPr>
                <w:b/>
              </w:rPr>
              <w:t>Display Name</w:t>
            </w:r>
          </w:p>
        </w:tc>
        <w:tc>
          <w:tcPr>
            <w:tcW w:type="dxa" w:w="2160"/>
          </w:tcPr>
          <w:p>
            <w:r>
              <w:rPr>
                <w:b/>
              </w:rPr>
              <w:t>Type</w:t>
            </w:r>
          </w:p>
        </w:tc>
        <w:tc>
          <w:tcPr>
            <w:tcW w:type="dxa" w:w="2160"/>
          </w:tcPr>
          <w:p>
            <w:r>
              <w:rPr>
                <w:b/>
              </w:rPr>
              <w:t>Notes</w:t>
            </w:r>
          </w:p>
        </w:tc>
      </w:tr>
      <w:tr>
        <w:tc>
          <w:tcPr>
            <w:tcW w:type="dxa" w:w="2160"/>
          </w:tcPr>
          <w:p>
            <w:r>
              <w:t>Title</w:t>
            </w:r>
          </w:p>
        </w:tc>
        <w:tc>
          <w:tcPr>
            <w:tcW w:type="dxa" w:w="2160"/>
          </w:tcPr>
          <w:p>
            <w:r>
              <w:t>Clinic Name</w:t>
            </w:r>
          </w:p>
        </w:tc>
        <w:tc>
          <w:tcPr>
            <w:tcW w:type="dxa" w:w="2160"/>
          </w:tcPr>
          <w:p>
            <w:r>
              <w:t>Single line of text</w:t>
            </w:r>
          </w:p>
        </w:tc>
        <w:tc>
          <w:tcPr>
            <w:tcW w:type="dxa" w:w="2160"/>
          </w:tcPr>
          <w:p>
            <w:r>
              <w:t>Required.</w:t>
            </w:r>
          </w:p>
        </w:tc>
      </w:tr>
      <w:tr>
        <w:tc>
          <w:tcPr>
            <w:tcW w:type="dxa" w:w="2160"/>
          </w:tcPr>
          <w:p>
            <w:r>
              <w:t>LicenseNo</w:t>
            </w:r>
          </w:p>
        </w:tc>
        <w:tc>
          <w:tcPr>
            <w:tcW w:type="dxa" w:w="2160"/>
          </w:tcPr>
          <w:p>
            <w:r>
              <w:t>License No.</w:t>
            </w:r>
          </w:p>
        </w:tc>
        <w:tc>
          <w:tcPr>
            <w:tcW w:type="dxa" w:w="2160"/>
          </w:tcPr>
          <w:p>
            <w:r>
              <w:t>Single line of text</w:t>
            </w:r>
          </w:p>
        </w:tc>
        <w:tc>
          <w:tcPr>
            <w:tcW w:type="dxa" w:w="2160"/>
          </w:tcPr>
          <w:p>
            <w:r>
              <w:t>Optional. Practice/license number.</w:t>
            </w:r>
          </w:p>
        </w:tc>
      </w:tr>
      <w:tr>
        <w:tc>
          <w:tcPr>
            <w:tcW w:type="dxa" w:w="2160"/>
          </w:tcPr>
          <w:p>
            <w:r>
              <w:t>Address</w:t>
            </w:r>
          </w:p>
        </w:tc>
        <w:tc>
          <w:tcPr>
            <w:tcW w:type="dxa" w:w="2160"/>
          </w:tcPr>
          <w:p>
            <w:r>
              <w:t>Address</w:t>
            </w:r>
          </w:p>
        </w:tc>
        <w:tc>
          <w:tcPr>
            <w:tcW w:type="dxa" w:w="2160"/>
          </w:tcPr>
          <w:p>
            <w:r>
              <w:t>Multiple lines of text</w:t>
            </w:r>
          </w:p>
        </w:tc>
        <w:tc>
          <w:tcPr>
            <w:tcW w:type="dxa" w:w="2160"/>
          </w:tcPr>
          <w:p>
            <w:r>
              <w:t>Optional. Plain text.</w:t>
            </w:r>
          </w:p>
        </w:tc>
      </w:tr>
      <w:tr>
        <w:tc>
          <w:tcPr>
            <w:tcW w:type="dxa" w:w="2160"/>
          </w:tcPr>
          <w:p>
            <w:r>
              <w:t>Phone</w:t>
            </w:r>
          </w:p>
        </w:tc>
        <w:tc>
          <w:tcPr>
            <w:tcW w:type="dxa" w:w="2160"/>
          </w:tcPr>
          <w:p>
            <w:r>
              <w:t>Phone</w:t>
            </w:r>
          </w:p>
        </w:tc>
        <w:tc>
          <w:tcPr>
            <w:tcW w:type="dxa" w:w="2160"/>
          </w:tcPr>
          <w:p>
            <w:r>
              <w:t>Single line of text</w:t>
            </w:r>
          </w:p>
        </w:tc>
        <w:tc>
          <w:tcPr>
            <w:tcW w:type="dxa" w:w="2160"/>
          </w:tcPr>
          <w:p>
            <w:r>
              <w:t>Optional.</w:t>
            </w:r>
          </w:p>
        </w:tc>
      </w:tr>
      <w:tr>
        <w:tc>
          <w:tcPr>
            <w:tcW w:type="dxa" w:w="2160"/>
          </w:tcPr>
          <w:p>
            <w:r>
              <w:t>Email</w:t>
            </w:r>
          </w:p>
        </w:tc>
        <w:tc>
          <w:tcPr>
            <w:tcW w:type="dxa" w:w="2160"/>
          </w:tcPr>
          <w:p>
            <w:r>
              <w:t>Email</w:t>
            </w:r>
          </w:p>
        </w:tc>
        <w:tc>
          <w:tcPr>
            <w:tcW w:type="dxa" w:w="2160"/>
          </w:tcPr>
          <w:p>
            <w:r>
              <w:t>Single line of text</w:t>
            </w:r>
          </w:p>
        </w:tc>
        <w:tc>
          <w:tcPr>
            <w:tcW w:type="dxa" w:w="2160"/>
          </w:tcPr>
          <w:p>
            <w:r>
              <w:t>Optional.</w:t>
            </w:r>
          </w:p>
        </w:tc>
      </w:tr>
      <w:tr>
        <w:tc>
          <w:tcPr>
            <w:tcW w:type="dxa" w:w="2160"/>
          </w:tcPr>
          <w:p>
            <w:r>
              <w:t>IsActive</w:t>
            </w:r>
          </w:p>
        </w:tc>
        <w:tc>
          <w:tcPr>
            <w:tcW w:type="dxa" w:w="2160"/>
          </w:tcPr>
          <w:p>
            <w:r>
              <w:t>Active</w:t>
            </w:r>
          </w:p>
        </w:tc>
        <w:tc>
          <w:tcPr>
            <w:tcW w:type="dxa" w:w="2160"/>
          </w:tcPr>
          <w:p>
            <w:r>
              <w:t>Yes/No</w:t>
            </w:r>
          </w:p>
        </w:tc>
        <w:tc>
          <w:tcPr>
            <w:tcW w:type="dxa" w:w="2160"/>
          </w:tcPr>
          <w:p>
            <w:r>
              <w:t>Default: Yes.</w:t>
            </w:r>
          </w:p>
        </w:tc>
      </w:tr>
      <w:tr>
        <w:tc>
          <w:tcPr>
            <w:tcW w:type="dxa" w:w="2160"/>
          </w:tcPr>
          <w:p>
            <w:r>
              <w:t>CreatedDate</w:t>
            </w:r>
          </w:p>
        </w:tc>
        <w:tc>
          <w:tcPr>
            <w:tcW w:type="dxa" w:w="2160"/>
          </w:tcPr>
          <w:p>
            <w:r>
              <w:t>Created Date</w:t>
            </w:r>
          </w:p>
        </w:tc>
        <w:tc>
          <w:tcPr>
            <w:tcW w:type="dxa" w:w="2160"/>
          </w:tcPr>
          <w:p>
            <w:r>
              <w:t>Date and Time</w:t>
            </w:r>
          </w:p>
        </w:tc>
        <w:tc>
          <w:tcPr>
            <w:tcW w:type="dxa" w:w="2160"/>
          </w:tcPr>
          <w:p>
            <w:r>
              <w:t>Date-only.</w:t>
            </w:r>
          </w:p>
        </w:tc>
      </w:tr>
    </w:tbl>
    <w:p>
      <w:pPr>
        <w:pStyle w:val="Heading2"/>
      </w:pPr>
      <w:r>
        <w:t>3.4 UserRoles</w:t>
      </w:r>
    </w:p>
    <w:p>
      <w:r>
        <w:rPr>
          <w:b w:val="0"/>
        </w:rPr>
        <w:t>This list tracks which SharePoint users belong to which clinic or company and in which role. It complements (not replaces) SharePoint group-based permissions.</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rPr>
                <w:b/>
              </w:rPr>
              <w:t>Column Name</w:t>
            </w:r>
          </w:p>
        </w:tc>
        <w:tc>
          <w:tcPr>
            <w:tcW w:type="dxa" w:w="2160"/>
          </w:tcPr>
          <w:p>
            <w:r>
              <w:rPr>
                <w:b/>
              </w:rPr>
              <w:t>Display Name</w:t>
            </w:r>
          </w:p>
        </w:tc>
        <w:tc>
          <w:tcPr>
            <w:tcW w:type="dxa" w:w="2160"/>
          </w:tcPr>
          <w:p>
            <w:r>
              <w:rPr>
                <w:b/>
              </w:rPr>
              <w:t>Type</w:t>
            </w:r>
          </w:p>
        </w:tc>
        <w:tc>
          <w:tcPr>
            <w:tcW w:type="dxa" w:w="2160"/>
          </w:tcPr>
          <w:p>
            <w:r>
              <w:rPr>
                <w:b/>
              </w:rPr>
              <w:t>Notes</w:t>
            </w:r>
          </w:p>
        </w:tc>
      </w:tr>
      <w:tr>
        <w:tc>
          <w:tcPr>
            <w:tcW w:type="dxa" w:w="2160"/>
          </w:tcPr>
          <w:p>
            <w:r>
              <w:t>Title</w:t>
            </w:r>
          </w:p>
        </w:tc>
        <w:tc>
          <w:tcPr>
            <w:tcW w:type="dxa" w:w="2160"/>
          </w:tcPr>
          <w:p>
            <w:r>
              <w:t>Membership Key</w:t>
            </w:r>
          </w:p>
        </w:tc>
        <w:tc>
          <w:tcPr>
            <w:tcW w:type="dxa" w:w="2160"/>
          </w:tcPr>
          <w:p>
            <w:r>
              <w:t>Single line of text</w:t>
            </w:r>
          </w:p>
        </w:tc>
        <w:tc>
          <w:tcPr>
            <w:tcW w:type="dxa" w:w="2160"/>
          </w:tcPr>
          <w:p>
            <w:r>
              <w:t>Calculated: User + Clinic/Company + Role. Used as unique key.</w:t>
            </w:r>
          </w:p>
        </w:tc>
      </w:tr>
      <w:tr>
        <w:tc>
          <w:tcPr>
            <w:tcW w:type="dxa" w:w="2160"/>
          </w:tcPr>
          <w:p>
            <w:r>
              <w:t>SPUser</w:t>
            </w:r>
          </w:p>
        </w:tc>
        <w:tc>
          <w:tcPr>
            <w:tcW w:type="dxa" w:w="2160"/>
          </w:tcPr>
          <w:p>
            <w:r>
              <w:t>User</w:t>
            </w:r>
          </w:p>
        </w:tc>
        <w:tc>
          <w:tcPr>
            <w:tcW w:type="dxa" w:w="2160"/>
          </w:tcPr>
          <w:p>
            <w:r>
              <w:t>Person or Group</w:t>
            </w:r>
          </w:p>
        </w:tc>
        <w:tc>
          <w:tcPr>
            <w:tcW w:type="dxa" w:w="2160"/>
          </w:tcPr>
          <w:p>
            <w:r>
              <w:t>Required. Single user. Do not allow groups here.</w:t>
            </w:r>
          </w:p>
        </w:tc>
      </w:tr>
      <w:tr>
        <w:tc>
          <w:tcPr>
            <w:tcW w:type="dxa" w:w="2160"/>
          </w:tcPr>
          <w:p>
            <w:r>
              <w:t>MemberType</w:t>
            </w:r>
          </w:p>
        </w:tc>
        <w:tc>
          <w:tcPr>
            <w:tcW w:type="dxa" w:w="2160"/>
          </w:tcPr>
          <w:p>
            <w:r>
              <w:t>Member Type</w:t>
            </w:r>
          </w:p>
        </w:tc>
        <w:tc>
          <w:tcPr>
            <w:tcW w:type="dxa" w:w="2160"/>
          </w:tcPr>
          <w:p>
            <w:r>
              <w:t>Choice</w:t>
            </w:r>
          </w:p>
        </w:tc>
        <w:tc>
          <w:tcPr>
            <w:tcW w:type="dxa" w:w="2160"/>
          </w:tcPr>
          <w:p>
            <w:r>
              <w:t>Choices: Clinic, Company.</w:t>
            </w:r>
          </w:p>
        </w:tc>
      </w:tr>
      <w:tr>
        <w:tc>
          <w:tcPr>
            <w:tcW w:type="dxa" w:w="2160"/>
          </w:tcPr>
          <w:p>
            <w:r>
              <w:t>Clinic</w:t>
            </w:r>
          </w:p>
        </w:tc>
        <w:tc>
          <w:tcPr>
            <w:tcW w:type="dxa" w:w="2160"/>
          </w:tcPr>
          <w:p>
            <w:r>
              <w:t>Clinic</w:t>
            </w:r>
          </w:p>
        </w:tc>
        <w:tc>
          <w:tcPr>
            <w:tcW w:type="dxa" w:w="2160"/>
          </w:tcPr>
          <w:p>
            <w:r>
              <w:t>Lookup → Clinics</w:t>
            </w:r>
          </w:p>
        </w:tc>
        <w:tc>
          <w:tcPr>
            <w:tcW w:type="dxa" w:w="2160"/>
          </w:tcPr>
          <w:p>
            <w:r>
              <w:t>Populated if MemberType = Clinic.</w:t>
            </w:r>
          </w:p>
        </w:tc>
      </w:tr>
      <w:tr>
        <w:tc>
          <w:tcPr>
            <w:tcW w:type="dxa" w:w="2160"/>
          </w:tcPr>
          <w:p>
            <w:r>
              <w:t>Company</w:t>
            </w:r>
          </w:p>
        </w:tc>
        <w:tc>
          <w:tcPr>
            <w:tcW w:type="dxa" w:w="2160"/>
          </w:tcPr>
          <w:p>
            <w:r>
              <w:t>Company</w:t>
            </w:r>
          </w:p>
        </w:tc>
        <w:tc>
          <w:tcPr>
            <w:tcW w:type="dxa" w:w="2160"/>
          </w:tcPr>
          <w:p>
            <w:r>
              <w:t>Lookup → Companies</w:t>
            </w:r>
          </w:p>
        </w:tc>
        <w:tc>
          <w:tcPr>
            <w:tcW w:type="dxa" w:w="2160"/>
          </w:tcPr>
          <w:p>
            <w:r>
              <w:t>Populated if MemberType = Company.</w:t>
            </w:r>
          </w:p>
        </w:tc>
      </w:tr>
      <w:tr>
        <w:tc>
          <w:tcPr>
            <w:tcW w:type="dxa" w:w="2160"/>
          </w:tcPr>
          <w:p>
            <w:r>
              <w:t>Role</w:t>
            </w:r>
          </w:p>
        </w:tc>
        <w:tc>
          <w:tcPr>
            <w:tcW w:type="dxa" w:w="2160"/>
          </w:tcPr>
          <w:p>
            <w:r>
              <w:t>Role</w:t>
            </w:r>
          </w:p>
        </w:tc>
        <w:tc>
          <w:tcPr>
            <w:tcW w:type="dxa" w:w="2160"/>
          </w:tcPr>
          <w:p>
            <w:r>
              <w:t>Choice</w:t>
            </w:r>
          </w:p>
        </w:tc>
        <w:tc>
          <w:tcPr>
            <w:tcW w:type="dxa" w:w="2160"/>
          </w:tcPr>
          <w:p>
            <w:r>
              <w:t>Choices: Admin, Clinician, Receptionist, HRAdmin, Manager, Viewer.</w:t>
            </w:r>
          </w:p>
        </w:tc>
      </w:tr>
      <w:tr>
        <w:tc>
          <w:tcPr>
            <w:tcW w:type="dxa" w:w="2160"/>
          </w:tcPr>
          <w:p>
            <w:r>
              <w:t>IsActive</w:t>
            </w:r>
          </w:p>
        </w:tc>
        <w:tc>
          <w:tcPr>
            <w:tcW w:type="dxa" w:w="2160"/>
          </w:tcPr>
          <w:p>
            <w:r>
              <w:t>Active</w:t>
            </w:r>
          </w:p>
        </w:tc>
        <w:tc>
          <w:tcPr>
            <w:tcW w:type="dxa" w:w="2160"/>
          </w:tcPr>
          <w:p>
            <w:r>
              <w:t>Yes/No</w:t>
            </w:r>
          </w:p>
        </w:tc>
        <w:tc>
          <w:tcPr>
            <w:tcW w:type="dxa" w:w="2160"/>
          </w:tcPr>
          <w:p>
            <w:r>
              <w:t>Default: Yes. Deactivate instead of deleting.</w:t>
            </w:r>
          </w:p>
        </w:tc>
      </w:tr>
      <w:tr>
        <w:tc>
          <w:tcPr>
            <w:tcW w:type="dxa" w:w="2160"/>
          </w:tcPr>
          <w:p>
            <w:r>
              <w:t>StartDate</w:t>
            </w:r>
          </w:p>
        </w:tc>
        <w:tc>
          <w:tcPr>
            <w:tcW w:type="dxa" w:w="2160"/>
          </w:tcPr>
          <w:p>
            <w:r>
              <w:t>Start Date</w:t>
            </w:r>
          </w:p>
        </w:tc>
        <w:tc>
          <w:tcPr>
            <w:tcW w:type="dxa" w:w="2160"/>
          </w:tcPr>
          <w:p>
            <w:r>
              <w:t>Date and Time</w:t>
            </w:r>
          </w:p>
        </w:tc>
        <w:tc>
          <w:tcPr>
            <w:tcW w:type="dxa" w:w="2160"/>
          </w:tcPr>
          <w:p>
            <w:r>
              <w:t>Date-only.</w:t>
            </w:r>
          </w:p>
        </w:tc>
      </w:tr>
      <w:tr>
        <w:tc>
          <w:tcPr>
            <w:tcW w:type="dxa" w:w="2160"/>
          </w:tcPr>
          <w:p>
            <w:r>
              <w:t>EndDate</w:t>
            </w:r>
          </w:p>
        </w:tc>
        <w:tc>
          <w:tcPr>
            <w:tcW w:type="dxa" w:w="2160"/>
          </w:tcPr>
          <w:p>
            <w:r>
              <w:t>End Date</w:t>
            </w:r>
          </w:p>
        </w:tc>
        <w:tc>
          <w:tcPr>
            <w:tcW w:type="dxa" w:w="2160"/>
          </w:tcPr>
          <w:p>
            <w:r>
              <w:t>Date and Time</w:t>
            </w:r>
          </w:p>
        </w:tc>
        <w:tc>
          <w:tcPr>
            <w:tcW w:type="dxa" w:w="2160"/>
          </w:tcPr>
          <w:p>
            <w:r>
              <w:t>Optional. Date-only.</w:t>
            </w:r>
          </w:p>
        </w:tc>
      </w:tr>
    </w:tbl>
    <w:p>
      <w:pPr>
        <w:pStyle w:val="Heading2"/>
      </w:pPr>
      <w:r>
        <w:t>3.5 Appointments</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rPr>
                <w:b/>
              </w:rPr>
              <w:t>Column Name</w:t>
            </w:r>
          </w:p>
        </w:tc>
        <w:tc>
          <w:tcPr>
            <w:tcW w:type="dxa" w:w="2160"/>
          </w:tcPr>
          <w:p>
            <w:r>
              <w:rPr>
                <w:b/>
              </w:rPr>
              <w:t>Display Name</w:t>
            </w:r>
          </w:p>
        </w:tc>
        <w:tc>
          <w:tcPr>
            <w:tcW w:type="dxa" w:w="2160"/>
          </w:tcPr>
          <w:p>
            <w:r>
              <w:rPr>
                <w:b/>
              </w:rPr>
              <w:t>Type</w:t>
            </w:r>
          </w:p>
        </w:tc>
        <w:tc>
          <w:tcPr>
            <w:tcW w:type="dxa" w:w="2160"/>
          </w:tcPr>
          <w:p>
            <w:r>
              <w:rPr>
                <w:b/>
              </w:rPr>
              <w:t>Notes</w:t>
            </w:r>
          </w:p>
        </w:tc>
      </w:tr>
      <w:tr>
        <w:tc>
          <w:tcPr>
            <w:tcW w:type="dxa" w:w="2160"/>
          </w:tcPr>
          <w:p>
            <w:r>
              <w:t>Title</w:t>
            </w:r>
          </w:p>
        </w:tc>
        <w:tc>
          <w:tcPr>
            <w:tcW w:type="dxa" w:w="2160"/>
          </w:tcPr>
          <w:p>
            <w:r>
              <w:t>Appointment Ref</w:t>
            </w:r>
          </w:p>
        </w:tc>
        <w:tc>
          <w:tcPr>
            <w:tcW w:type="dxa" w:w="2160"/>
          </w:tcPr>
          <w:p>
            <w:r>
              <w:t>Single line of text</w:t>
            </w:r>
          </w:p>
        </w:tc>
        <w:tc>
          <w:tcPr>
            <w:tcW w:type="dxa" w:w="2160"/>
          </w:tcPr>
          <w:p>
            <w:r>
              <w:t>Auto-generated reference code (e.g. APT-2026-001).</w:t>
            </w:r>
          </w:p>
        </w:tc>
      </w:tr>
      <w:tr>
        <w:tc>
          <w:tcPr>
            <w:tcW w:type="dxa" w:w="2160"/>
          </w:tcPr>
          <w:p>
            <w:r>
              <w:t>Clinic</w:t>
            </w:r>
          </w:p>
        </w:tc>
        <w:tc>
          <w:tcPr>
            <w:tcW w:type="dxa" w:w="2160"/>
          </w:tcPr>
          <w:p>
            <w:r>
              <w:t>Clinic</w:t>
            </w:r>
          </w:p>
        </w:tc>
        <w:tc>
          <w:tcPr>
            <w:tcW w:type="dxa" w:w="2160"/>
          </w:tcPr>
          <w:p>
            <w:r>
              <w:t>Lookup → Clinics</w:t>
            </w:r>
          </w:p>
        </w:tc>
        <w:tc>
          <w:tcPr>
            <w:tcW w:type="dxa" w:w="2160"/>
          </w:tcPr>
          <w:p>
            <w:r>
              <w:t>Required.</w:t>
            </w:r>
          </w:p>
        </w:tc>
      </w:tr>
      <w:tr>
        <w:tc>
          <w:tcPr>
            <w:tcW w:type="dxa" w:w="2160"/>
          </w:tcPr>
          <w:p>
            <w:r>
              <w:t>Employee</w:t>
            </w:r>
          </w:p>
        </w:tc>
        <w:tc>
          <w:tcPr>
            <w:tcW w:type="dxa" w:w="2160"/>
          </w:tcPr>
          <w:p>
            <w:r>
              <w:t>Employee</w:t>
            </w:r>
          </w:p>
        </w:tc>
        <w:tc>
          <w:tcPr>
            <w:tcW w:type="dxa" w:w="2160"/>
          </w:tcPr>
          <w:p>
            <w:r>
              <w:t>Lookup → Employees</w:t>
            </w:r>
          </w:p>
        </w:tc>
        <w:tc>
          <w:tcPr>
            <w:tcW w:type="dxa" w:w="2160"/>
          </w:tcPr>
          <w:p>
            <w:r>
              <w:t>Required.</w:t>
            </w:r>
          </w:p>
        </w:tc>
      </w:tr>
      <w:tr>
        <w:tc>
          <w:tcPr>
            <w:tcW w:type="dxa" w:w="2160"/>
          </w:tcPr>
          <w:p>
            <w:r>
              <w:t>BookedByUser</w:t>
            </w:r>
          </w:p>
        </w:tc>
        <w:tc>
          <w:tcPr>
            <w:tcW w:type="dxa" w:w="2160"/>
          </w:tcPr>
          <w:p>
            <w:r>
              <w:t>Booked By</w:t>
            </w:r>
          </w:p>
        </w:tc>
        <w:tc>
          <w:tcPr>
            <w:tcW w:type="dxa" w:w="2160"/>
          </w:tcPr>
          <w:p>
            <w:r>
              <w:t>Person or Group</w:t>
            </w:r>
          </w:p>
        </w:tc>
        <w:tc>
          <w:tcPr>
            <w:tcW w:type="dxa" w:w="2160"/>
          </w:tcPr>
          <w:p>
            <w:r>
              <w:t>Required. Single user.</w:t>
            </w:r>
          </w:p>
        </w:tc>
      </w:tr>
      <w:tr>
        <w:tc>
          <w:tcPr>
            <w:tcW w:type="dxa" w:w="2160"/>
          </w:tcPr>
          <w:p>
            <w:r>
              <w:t>ScheduledStart</w:t>
            </w:r>
          </w:p>
        </w:tc>
        <w:tc>
          <w:tcPr>
            <w:tcW w:type="dxa" w:w="2160"/>
          </w:tcPr>
          <w:p>
            <w:r>
              <w:t>Scheduled Start</w:t>
            </w:r>
          </w:p>
        </w:tc>
        <w:tc>
          <w:tcPr>
            <w:tcW w:type="dxa" w:w="2160"/>
          </w:tcPr>
          <w:p>
            <w:r>
              <w:t>Date and Time</w:t>
            </w:r>
          </w:p>
        </w:tc>
        <w:tc>
          <w:tcPr>
            <w:tcW w:type="dxa" w:w="2160"/>
          </w:tcPr>
          <w:p>
            <w:r>
              <w:t>Required. Include time.</w:t>
            </w:r>
          </w:p>
        </w:tc>
      </w:tr>
      <w:tr>
        <w:tc>
          <w:tcPr>
            <w:tcW w:type="dxa" w:w="2160"/>
          </w:tcPr>
          <w:p>
            <w:r>
              <w:t>ScheduledEnd</w:t>
            </w:r>
          </w:p>
        </w:tc>
        <w:tc>
          <w:tcPr>
            <w:tcW w:type="dxa" w:w="2160"/>
          </w:tcPr>
          <w:p>
            <w:r>
              <w:t>Scheduled End</w:t>
            </w:r>
          </w:p>
        </w:tc>
        <w:tc>
          <w:tcPr>
            <w:tcW w:type="dxa" w:w="2160"/>
          </w:tcPr>
          <w:p>
            <w:r>
              <w:t>Date and Time</w:t>
            </w:r>
          </w:p>
        </w:tc>
        <w:tc>
          <w:tcPr>
            <w:tcW w:type="dxa" w:w="2160"/>
          </w:tcPr>
          <w:p>
            <w:r>
              <w:t>Required. Include time.</w:t>
            </w:r>
          </w:p>
        </w:tc>
      </w:tr>
      <w:tr>
        <w:tc>
          <w:tcPr>
            <w:tcW w:type="dxa" w:w="2160"/>
          </w:tcPr>
          <w:p>
            <w:r>
              <w:t>Status</w:t>
            </w:r>
          </w:p>
        </w:tc>
        <w:tc>
          <w:tcPr>
            <w:tcW w:type="dxa" w:w="2160"/>
          </w:tcPr>
          <w:p>
            <w:r>
              <w:t>Status</w:t>
            </w:r>
          </w:p>
        </w:tc>
        <w:tc>
          <w:tcPr>
            <w:tcW w:type="dxa" w:w="2160"/>
          </w:tcPr>
          <w:p>
            <w:r>
              <w:t>Choice</w:t>
            </w:r>
          </w:p>
        </w:tc>
        <w:tc>
          <w:tcPr>
            <w:tcW w:type="dxa" w:w="2160"/>
          </w:tcPr>
          <w:p>
            <w:r>
              <w:t>Choices: Booked, Confirmed, Arrived, Completed, Cancelled, No Show. Default: Booked.</w:t>
            </w:r>
          </w:p>
        </w:tc>
      </w:tr>
      <w:tr>
        <w:tc>
          <w:tcPr>
            <w:tcW w:type="dxa" w:w="2160"/>
          </w:tcPr>
          <w:p>
            <w:r>
              <w:t>Reason</w:t>
            </w:r>
          </w:p>
        </w:tc>
        <w:tc>
          <w:tcPr>
            <w:tcW w:type="dxa" w:w="2160"/>
          </w:tcPr>
          <w:p>
            <w:r>
              <w:t>Reason</w:t>
            </w:r>
          </w:p>
        </w:tc>
        <w:tc>
          <w:tcPr>
            <w:tcW w:type="dxa" w:w="2160"/>
          </w:tcPr>
          <w:p>
            <w:r>
              <w:t>Single line of text</w:t>
            </w:r>
          </w:p>
        </w:tc>
        <w:tc>
          <w:tcPr>
            <w:tcW w:type="dxa" w:w="2160"/>
          </w:tcPr>
          <w:p>
            <w:r>
              <w:t>Short description of visit purpose.</w:t>
            </w:r>
          </w:p>
        </w:tc>
      </w:tr>
      <w:tr>
        <w:tc>
          <w:tcPr>
            <w:tcW w:type="dxa" w:w="2160"/>
          </w:tcPr>
          <w:p>
            <w:r>
              <w:t>Notes</w:t>
            </w:r>
          </w:p>
        </w:tc>
        <w:tc>
          <w:tcPr>
            <w:tcW w:type="dxa" w:w="2160"/>
          </w:tcPr>
          <w:p>
            <w:r>
              <w:t>Notes</w:t>
            </w:r>
          </w:p>
        </w:tc>
        <w:tc>
          <w:tcPr>
            <w:tcW w:type="dxa" w:w="2160"/>
          </w:tcPr>
          <w:p>
            <w:r>
              <w:t>Multiple lines of text</w:t>
            </w:r>
          </w:p>
        </w:tc>
        <w:tc>
          <w:tcPr>
            <w:tcW w:type="dxa" w:w="2160"/>
          </w:tcPr>
          <w:p>
            <w:r>
              <w:t>Non-clinical booking notes only.</w:t>
            </w:r>
          </w:p>
        </w:tc>
      </w:tr>
      <w:tr>
        <w:tc>
          <w:tcPr>
            <w:tcW w:type="dxa" w:w="2160"/>
          </w:tcPr>
          <w:p>
            <w:r>
              <w:t>CreatedDate</w:t>
            </w:r>
          </w:p>
        </w:tc>
        <w:tc>
          <w:tcPr>
            <w:tcW w:type="dxa" w:w="2160"/>
          </w:tcPr>
          <w:p>
            <w:r>
              <w:t>Created Date</w:t>
            </w:r>
          </w:p>
        </w:tc>
        <w:tc>
          <w:tcPr>
            <w:tcW w:type="dxa" w:w="2160"/>
          </w:tcPr>
          <w:p>
            <w:r>
              <w:t>Date and Time</w:t>
            </w:r>
          </w:p>
        </w:tc>
        <w:tc>
          <w:tcPr>
            <w:tcW w:type="dxa" w:w="2160"/>
          </w:tcPr>
          <w:p>
            <w:r>
              <w:t>Auto-filled.</w:t>
            </w:r>
          </w:p>
        </w:tc>
      </w:tr>
    </w:tbl>
    <w:p>
      <w:pPr>
        <w:pStyle w:val="Heading2"/>
      </w:pPr>
      <w:r>
        <w:t>3.6 Encounters</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rPr>
                <w:b/>
              </w:rPr>
              <w:t>Column Name</w:t>
            </w:r>
          </w:p>
        </w:tc>
        <w:tc>
          <w:tcPr>
            <w:tcW w:type="dxa" w:w="2160"/>
          </w:tcPr>
          <w:p>
            <w:r>
              <w:rPr>
                <w:b/>
              </w:rPr>
              <w:t>Display Name</w:t>
            </w:r>
          </w:p>
        </w:tc>
        <w:tc>
          <w:tcPr>
            <w:tcW w:type="dxa" w:w="2160"/>
          </w:tcPr>
          <w:p>
            <w:r>
              <w:rPr>
                <w:b/>
              </w:rPr>
              <w:t>Type</w:t>
            </w:r>
          </w:p>
        </w:tc>
        <w:tc>
          <w:tcPr>
            <w:tcW w:type="dxa" w:w="2160"/>
          </w:tcPr>
          <w:p>
            <w:r>
              <w:rPr>
                <w:b/>
              </w:rPr>
              <w:t>Notes</w:t>
            </w:r>
          </w:p>
        </w:tc>
      </w:tr>
      <w:tr>
        <w:tc>
          <w:tcPr>
            <w:tcW w:type="dxa" w:w="2160"/>
          </w:tcPr>
          <w:p>
            <w:r>
              <w:t>Title</w:t>
            </w:r>
          </w:p>
        </w:tc>
        <w:tc>
          <w:tcPr>
            <w:tcW w:type="dxa" w:w="2160"/>
          </w:tcPr>
          <w:p>
            <w:r>
              <w:t>Encounter Ref</w:t>
            </w:r>
          </w:p>
        </w:tc>
        <w:tc>
          <w:tcPr>
            <w:tcW w:type="dxa" w:w="2160"/>
          </w:tcPr>
          <w:p>
            <w:r>
              <w:t>Single line of text</w:t>
            </w:r>
          </w:p>
        </w:tc>
        <w:tc>
          <w:tcPr>
            <w:tcW w:type="dxa" w:w="2160"/>
          </w:tcPr>
          <w:p>
            <w:r>
              <w:t>Auto-generated reference.</w:t>
            </w:r>
          </w:p>
        </w:tc>
      </w:tr>
      <w:tr>
        <w:tc>
          <w:tcPr>
            <w:tcW w:type="dxa" w:w="2160"/>
          </w:tcPr>
          <w:p>
            <w:r>
              <w:t>Clinic</w:t>
            </w:r>
          </w:p>
        </w:tc>
        <w:tc>
          <w:tcPr>
            <w:tcW w:type="dxa" w:w="2160"/>
          </w:tcPr>
          <w:p>
            <w:r>
              <w:t>Clinic</w:t>
            </w:r>
          </w:p>
        </w:tc>
        <w:tc>
          <w:tcPr>
            <w:tcW w:type="dxa" w:w="2160"/>
          </w:tcPr>
          <w:p>
            <w:r>
              <w:t>Lookup → Clinics</w:t>
            </w:r>
          </w:p>
        </w:tc>
        <w:tc>
          <w:tcPr>
            <w:tcW w:type="dxa" w:w="2160"/>
          </w:tcPr>
          <w:p>
            <w:r>
              <w:t>Required.</w:t>
            </w:r>
          </w:p>
        </w:tc>
      </w:tr>
      <w:tr>
        <w:tc>
          <w:tcPr>
            <w:tcW w:type="dxa" w:w="2160"/>
          </w:tcPr>
          <w:p>
            <w:r>
              <w:t>Employee</w:t>
            </w:r>
          </w:p>
        </w:tc>
        <w:tc>
          <w:tcPr>
            <w:tcW w:type="dxa" w:w="2160"/>
          </w:tcPr>
          <w:p>
            <w:r>
              <w:t>Employee</w:t>
            </w:r>
          </w:p>
        </w:tc>
        <w:tc>
          <w:tcPr>
            <w:tcW w:type="dxa" w:w="2160"/>
          </w:tcPr>
          <w:p>
            <w:r>
              <w:t>Lookup → Employees</w:t>
            </w:r>
          </w:p>
        </w:tc>
        <w:tc>
          <w:tcPr>
            <w:tcW w:type="dxa" w:w="2160"/>
          </w:tcPr>
          <w:p>
            <w:r>
              <w:t>Required.</w:t>
            </w:r>
          </w:p>
        </w:tc>
      </w:tr>
      <w:tr>
        <w:tc>
          <w:tcPr>
            <w:tcW w:type="dxa" w:w="2160"/>
          </w:tcPr>
          <w:p>
            <w:r>
              <w:t>Appointment</w:t>
            </w:r>
          </w:p>
        </w:tc>
        <w:tc>
          <w:tcPr>
            <w:tcW w:type="dxa" w:w="2160"/>
          </w:tcPr>
          <w:p>
            <w:r>
              <w:t>Appointment</w:t>
            </w:r>
          </w:p>
        </w:tc>
        <w:tc>
          <w:tcPr>
            <w:tcW w:type="dxa" w:w="2160"/>
          </w:tcPr>
          <w:p>
            <w:r>
              <w:t>Lookup → Appointments</w:t>
            </w:r>
          </w:p>
        </w:tc>
        <w:tc>
          <w:tcPr>
            <w:tcW w:type="dxa" w:w="2160"/>
          </w:tcPr>
          <w:p>
            <w:r>
              <w:t>Optional.</w:t>
            </w:r>
          </w:p>
        </w:tc>
      </w:tr>
      <w:tr>
        <w:tc>
          <w:tcPr>
            <w:tcW w:type="dxa" w:w="2160"/>
          </w:tcPr>
          <w:p>
            <w:r>
              <w:t>Clinician</w:t>
            </w:r>
          </w:p>
        </w:tc>
        <w:tc>
          <w:tcPr>
            <w:tcW w:type="dxa" w:w="2160"/>
          </w:tcPr>
          <w:p>
            <w:r>
              <w:t>Clinician</w:t>
            </w:r>
          </w:p>
        </w:tc>
        <w:tc>
          <w:tcPr>
            <w:tcW w:type="dxa" w:w="2160"/>
          </w:tcPr>
          <w:p>
            <w:r>
              <w:t>Person or Group</w:t>
            </w:r>
          </w:p>
        </w:tc>
        <w:tc>
          <w:tcPr>
            <w:tcW w:type="dxa" w:w="2160"/>
          </w:tcPr>
          <w:p>
            <w:r>
              <w:t>Required. Single user.</w:t>
            </w:r>
          </w:p>
        </w:tc>
      </w:tr>
      <w:tr>
        <w:tc>
          <w:tcPr>
            <w:tcW w:type="dxa" w:w="2160"/>
          </w:tcPr>
          <w:p>
            <w:r>
              <w:t>StartedAt</w:t>
            </w:r>
          </w:p>
        </w:tc>
        <w:tc>
          <w:tcPr>
            <w:tcW w:type="dxa" w:w="2160"/>
          </w:tcPr>
          <w:p>
            <w:r>
              <w:t>Started At</w:t>
            </w:r>
          </w:p>
        </w:tc>
        <w:tc>
          <w:tcPr>
            <w:tcW w:type="dxa" w:w="2160"/>
          </w:tcPr>
          <w:p>
            <w:r>
              <w:t>Date and Time</w:t>
            </w:r>
          </w:p>
        </w:tc>
        <w:tc>
          <w:tcPr>
            <w:tcW w:type="dxa" w:w="2160"/>
          </w:tcPr>
          <w:p>
            <w:r>
              <w:t>Required. Include time.</w:t>
            </w:r>
          </w:p>
        </w:tc>
      </w:tr>
      <w:tr>
        <w:tc>
          <w:tcPr>
            <w:tcW w:type="dxa" w:w="2160"/>
          </w:tcPr>
          <w:p>
            <w:r>
              <w:t>EndedAt</w:t>
            </w:r>
          </w:p>
        </w:tc>
        <w:tc>
          <w:tcPr>
            <w:tcW w:type="dxa" w:w="2160"/>
          </w:tcPr>
          <w:p>
            <w:r>
              <w:t>Ended At</w:t>
            </w:r>
          </w:p>
        </w:tc>
        <w:tc>
          <w:tcPr>
            <w:tcW w:type="dxa" w:w="2160"/>
          </w:tcPr>
          <w:p>
            <w:r>
              <w:t>Date and Time</w:t>
            </w:r>
          </w:p>
        </w:tc>
        <w:tc>
          <w:tcPr>
            <w:tcW w:type="dxa" w:w="2160"/>
          </w:tcPr>
          <w:p>
            <w:r>
              <w:t>Optional.</w:t>
            </w:r>
          </w:p>
        </w:tc>
      </w:tr>
      <w:tr>
        <w:tc>
          <w:tcPr>
            <w:tcW w:type="dxa" w:w="2160"/>
          </w:tcPr>
          <w:p>
            <w:r>
              <w:t>EncounterType</w:t>
            </w:r>
          </w:p>
        </w:tc>
        <w:tc>
          <w:tcPr>
            <w:tcW w:type="dxa" w:w="2160"/>
          </w:tcPr>
          <w:p>
            <w:r>
              <w:t>Type</w:t>
            </w:r>
          </w:p>
        </w:tc>
        <w:tc>
          <w:tcPr>
            <w:tcW w:type="dxa" w:w="2160"/>
          </w:tcPr>
          <w:p>
            <w:r>
              <w:t>Choice</w:t>
            </w:r>
          </w:p>
        </w:tc>
        <w:tc>
          <w:tcPr>
            <w:tcW w:type="dxa" w:w="2160"/>
          </w:tcPr>
          <w:p>
            <w:r>
              <w:t>Choices: Consultation, Follow-Up, Occupational Exam, Emergency, Other.</w:t>
            </w:r>
          </w:p>
        </w:tc>
      </w:tr>
      <w:tr>
        <w:tc>
          <w:tcPr>
            <w:tcW w:type="dxa" w:w="2160"/>
          </w:tcPr>
          <w:p>
            <w:r>
              <w:t>Summary</w:t>
            </w:r>
          </w:p>
        </w:tc>
        <w:tc>
          <w:tcPr>
            <w:tcW w:type="dxa" w:w="2160"/>
          </w:tcPr>
          <w:p>
            <w:r>
              <w:t>Clinical Summary</w:t>
            </w:r>
          </w:p>
        </w:tc>
        <w:tc>
          <w:tcPr>
            <w:tcW w:type="dxa" w:w="2160"/>
          </w:tcPr>
          <w:p>
            <w:r>
              <w:t>Multiple lines of text</w:t>
            </w:r>
          </w:p>
        </w:tc>
        <w:tc>
          <w:tcPr>
            <w:tcW w:type="dxa" w:w="2160"/>
          </w:tcPr>
          <w:p>
            <w:r>
              <w:t>Sensitive. Restrict view with item-level permissions. Plain text or enhanced rich text.</w:t>
            </w:r>
          </w:p>
        </w:tc>
      </w:tr>
      <w:tr>
        <w:tc>
          <w:tcPr>
            <w:tcW w:type="dxa" w:w="2160"/>
          </w:tcPr>
          <w:p>
            <w:r>
              <w:t>CreatedDate</w:t>
            </w:r>
          </w:p>
        </w:tc>
        <w:tc>
          <w:tcPr>
            <w:tcW w:type="dxa" w:w="2160"/>
          </w:tcPr>
          <w:p>
            <w:r>
              <w:t>Created Date</w:t>
            </w:r>
          </w:p>
        </w:tc>
        <w:tc>
          <w:tcPr>
            <w:tcW w:type="dxa" w:w="2160"/>
          </w:tcPr>
          <w:p>
            <w:r>
              <w:t>Date and Time</w:t>
            </w:r>
          </w:p>
        </w:tc>
        <w:tc>
          <w:tcPr>
            <w:tcW w:type="dxa" w:w="2160"/>
          </w:tcPr>
          <w:p>
            <w:r>
              <w:t>Auto-filled.</w:t>
            </w:r>
          </w:p>
        </w:tc>
      </w:tr>
    </w:tbl>
    <w:p>
      <w:pPr>
        <w:pStyle w:val="Heading2"/>
      </w:pPr>
      <w:r>
        <w:t>3.7 Observations</w:t>
      </w:r>
    </w:p>
    <w:p>
      <w:r>
        <w:rPr>
          <w:b w:val="0"/>
        </w:rPr>
        <w:t>Each observation row captures one clinical data point. This allows new measurement types to be added without changing the list schema.</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rPr>
                <w:b/>
              </w:rPr>
              <w:t>Column Name</w:t>
            </w:r>
          </w:p>
        </w:tc>
        <w:tc>
          <w:tcPr>
            <w:tcW w:type="dxa" w:w="2160"/>
          </w:tcPr>
          <w:p>
            <w:r>
              <w:rPr>
                <w:b/>
              </w:rPr>
              <w:t>Display Name</w:t>
            </w:r>
          </w:p>
        </w:tc>
        <w:tc>
          <w:tcPr>
            <w:tcW w:type="dxa" w:w="2160"/>
          </w:tcPr>
          <w:p>
            <w:r>
              <w:rPr>
                <w:b/>
              </w:rPr>
              <w:t>Type</w:t>
            </w:r>
          </w:p>
        </w:tc>
        <w:tc>
          <w:tcPr>
            <w:tcW w:type="dxa" w:w="2160"/>
          </w:tcPr>
          <w:p>
            <w:r>
              <w:rPr>
                <w:b/>
              </w:rPr>
              <w:t>Notes</w:t>
            </w:r>
          </w:p>
        </w:tc>
      </w:tr>
      <w:tr>
        <w:tc>
          <w:tcPr>
            <w:tcW w:type="dxa" w:w="2160"/>
          </w:tcPr>
          <w:p>
            <w:r>
              <w:t>Title</w:t>
            </w:r>
          </w:p>
        </w:tc>
        <w:tc>
          <w:tcPr>
            <w:tcW w:type="dxa" w:w="2160"/>
          </w:tcPr>
          <w:p>
            <w:r>
              <w:t>Observation Key</w:t>
            </w:r>
          </w:p>
        </w:tc>
        <w:tc>
          <w:tcPr>
            <w:tcW w:type="dxa" w:w="2160"/>
          </w:tcPr>
          <w:p>
            <w:r>
              <w:t>Single line of text</w:t>
            </w:r>
          </w:p>
        </w:tc>
        <w:tc>
          <w:tcPr>
            <w:tcW w:type="dxa" w:w="2160"/>
          </w:tcPr>
          <w:p>
            <w:r>
              <w:t>Calculated: EncounterRef + Code.</w:t>
            </w:r>
          </w:p>
        </w:tc>
      </w:tr>
      <w:tr>
        <w:tc>
          <w:tcPr>
            <w:tcW w:type="dxa" w:w="2160"/>
          </w:tcPr>
          <w:p>
            <w:r>
              <w:t>Encounter</w:t>
            </w:r>
          </w:p>
        </w:tc>
        <w:tc>
          <w:tcPr>
            <w:tcW w:type="dxa" w:w="2160"/>
          </w:tcPr>
          <w:p>
            <w:r>
              <w:t>Encounter</w:t>
            </w:r>
          </w:p>
        </w:tc>
        <w:tc>
          <w:tcPr>
            <w:tcW w:type="dxa" w:w="2160"/>
          </w:tcPr>
          <w:p>
            <w:r>
              <w:t>Lookup → Encounters</w:t>
            </w:r>
          </w:p>
        </w:tc>
        <w:tc>
          <w:tcPr>
            <w:tcW w:type="dxa" w:w="2160"/>
          </w:tcPr>
          <w:p>
            <w:r>
              <w:t>Required.</w:t>
            </w:r>
          </w:p>
        </w:tc>
      </w:tr>
      <w:tr>
        <w:tc>
          <w:tcPr>
            <w:tcW w:type="dxa" w:w="2160"/>
          </w:tcPr>
          <w:p>
            <w:r>
              <w:t>Employee</w:t>
            </w:r>
          </w:p>
        </w:tc>
        <w:tc>
          <w:tcPr>
            <w:tcW w:type="dxa" w:w="2160"/>
          </w:tcPr>
          <w:p>
            <w:r>
              <w:t>Employee</w:t>
            </w:r>
          </w:p>
        </w:tc>
        <w:tc>
          <w:tcPr>
            <w:tcW w:type="dxa" w:w="2160"/>
          </w:tcPr>
          <w:p>
            <w:r>
              <w:t>Lookup → Employees</w:t>
            </w:r>
          </w:p>
        </w:tc>
        <w:tc>
          <w:tcPr>
            <w:tcW w:type="dxa" w:w="2160"/>
          </w:tcPr>
          <w:p>
            <w:r>
              <w:t>Denormalised for faster employee history queries.</w:t>
            </w:r>
          </w:p>
        </w:tc>
      </w:tr>
      <w:tr>
        <w:tc>
          <w:tcPr>
            <w:tcW w:type="dxa" w:w="2160"/>
          </w:tcPr>
          <w:p>
            <w:r>
              <w:t>Clinic</w:t>
            </w:r>
          </w:p>
        </w:tc>
        <w:tc>
          <w:tcPr>
            <w:tcW w:type="dxa" w:w="2160"/>
          </w:tcPr>
          <w:p>
            <w:r>
              <w:t>Clinic</w:t>
            </w:r>
          </w:p>
        </w:tc>
        <w:tc>
          <w:tcPr>
            <w:tcW w:type="dxa" w:w="2160"/>
          </w:tcPr>
          <w:p>
            <w:r>
              <w:t>Lookup → Clinics</w:t>
            </w:r>
          </w:p>
        </w:tc>
        <w:tc>
          <w:tcPr>
            <w:tcW w:type="dxa" w:w="2160"/>
          </w:tcPr>
          <w:p>
            <w:r>
              <w:t>Denormalised.</w:t>
            </w:r>
          </w:p>
        </w:tc>
      </w:tr>
      <w:tr>
        <w:tc>
          <w:tcPr>
            <w:tcW w:type="dxa" w:w="2160"/>
          </w:tcPr>
          <w:p>
            <w:r>
              <w:t>Category</w:t>
            </w:r>
          </w:p>
        </w:tc>
        <w:tc>
          <w:tcPr>
            <w:tcW w:type="dxa" w:w="2160"/>
          </w:tcPr>
          <w:p>
            <w:r>
              <w:t>Category</w:t>
            </w:r>
          </w:p>
        </w:tc>
        <w:tc>
          <w:tcPr>
            <w:tcW w:type="dxa" w:w="2160"/>
          </w:tcPr>
          <w:p>
            <w:r>
              <w:t>Choice</w:t>
            </w:r>
          </w:p>
        </w:tc>
        <w:tc>
          <w:tcPr>
            <w:tcW w:type="dxa" w:w="2160"/>
          </w:tcPr>
          <w:p>
            <w:r>
              <w:t>Choices: Vital, Diagnosis, Medication, Lab, Allergy, Note, Other.</w:t>
            </w:r>
          </w:p>
        </w:tc>
      </w:tr>
      <w:tr>
        <w:tc>
          <w:tcPr>
            <w:tcW w:type="dxa" w:w="2160"/>
          </w:tcPr>
          <w:p>
            <w:r>
              <w:t>Code</w:t>
            </w:r>
          </w:p>
        </w:tc>
        <w:tc>
          <w:tcPr>
            <w:tcW w:type="dxa" w:w="2160"/>
          </w:tcPr>
          <w:p>
            <w:r>
              <w:t>Code</w:t>
            </w:r>
          </w:p>
        </w:tc>
        <w:tc>
          <w:tcPr>
            <w:tcW w:type="dxa" w:w="2160"/>
          </w:tcPr>
          <w:p>
            <w:r>
              <w:t>Single line of text</w:t>
            </w:r>
          </w:p>
        </w:tc>
        <w:tc>
          <w:tcPr>
            <w:tcW w:type="dxa" w:w="2160"/>
          </w:tcPr>
          <w:p>
            <w:r>
              <w:t>E.g. BP_SYSTOLIC, DIAGNOSIS_ICD10, LAB_HBA1C.</w:t>
            </w:r>
          </w:p>
        </w:tc>
      </w:tr>
      <w:tr>
        <w:tc>
          <w:tcPr>
            <w:tcW w:type="dxa" w:w="2160"/>
          </w:tcPr>
          <w:p>
            <w:r>
              <w:t>ValueType</w:t>
            </w:r>
          </w:p>
        </w:tc>
        <w:tc>
          <w:tcPr>
            <w:tcW w:type="dxa" w:w="2160"/>
          </w:tcPr>
          <w:p>
            <w:r>
              <w:t>Value Type</w:t>
            </w:r>
          </w:p>
        </w:tc>
        <w:tc>
          <w:tcPr>
            <w:tcW w:type="dxa" w:w="2160"/>
          </w:tcPr>
          <w:p>
            <w:r>
              <w:t>Choice</w:t>
            </w:r>
          </w:p>
        </w:tc>
        <w:tc>
          <w:tcPr>
            <w:tcW w:type="dxa" w:w="2160"/>
          </w:tcPr>
          <w:p>
            <w:r>
              <w:t>Choices: Number, Text, YesNo, Date, JSON.</w:t>
            </w:r>
          </w:p>
        </w:tc>
      </w:tr>
      <w:tr>
        <w:tc>
          <w:tcPr>
            <w:tcW w:type="dxa" w:w="2160"/>
          </w:tcPr>
          <w:p>
            <w:r>
              <w:t>ValueNumber</w:t>
            </w:r>
          </w:p>
        </w:tc>
        <w:tc>
          <w:tcPr>
            <w:tcW w:type="dxa" w:w="2160"/>
          </w:tcPr>
          <w:p>
            <w:r>
              <w:t>Value (Number)</w:t>
            </w:r>
          </w:p>
        </w:tc>
        <w:tc>
          <w:tcPr>
            <w:tcW w:type="dxa" w:w="2160"/>
          </w:tcPr>
          <w:p>
            <w:r>
              <w:t>Number</w:t>
            </w:r>
          </w:p>
        </w:tc>
        <w:tc>
          <w:tcPr>
            <w:tcW w:type="dxa" w:w="2160"/>
          </w:tcPr>
          <w:p>
            <w:r>
              <w:t>Populated when ValueType = Number.</w:t>
            </w:r>
          </w:p>
        </w:tc>
      </w:tr>
      <w:tr>
        <w:tc>
          <w:tcPr>
            <w:tcW w:type="dxa" w:w="2160"/>
          </w:tcPr>
          <w:p>
            <w:r>
              <w:t>ValueText</w:t>
            </w:r>
          </w:p>
        </w:tc>
        <w:tc>
          <w:tcPr>
            <w:tcW w:type="dxa" w:w="2160"/>
          </w:tcPr>
          <w:p>
            <w:r>
              <w:t>Value (Text)</w:t>
            </w:r>
          </w:p>
        </w:tc>
        <w:tc>
          <w:tcPr>
            <w:tcW w:type="dxa" w:w="2160"/>
          </w:tcPr>
          <w:p>
            <w:r>
              <w:t>Single line of text</w:t>
            </w:r>
          </w:p>
        </w:tc>
        <w:tc>
          <w:tcPr>
            <w:tcW w:type="dxa" w:w="2160"/>
          </w:tcPr>
          <w:p>
            <w:r>
              <w:t>Populated when ValueType = Text.</w:t>
            </w:r>
          </w:p>
        </w:tc>
      </w:tr>
      <w:tr>
        <w:tc>
          <w:tcPr>
            <w:tcW w:type="dxa" w:w="2160"/>
          </w:tcPr>
          <w:p>
            <w:r>
              <w:t>ValueYesNo</w:t>
            </w:r>
          </w:p>
        </w:tc>
        <w:tc>
          <w:tcPr>
            <w:tcW w:type="dxa" w:w="2160"/>
          </w:tcPr>
          <w:p>
            <w:r>
              <w:t>Value (Yes/No)</w:t>
            </w:r>
          </w:p>
        </w:tc>
        <w:tc>
          <w:tcPr>
            <w:tcW w:type="dxa" w:w="2160"/>
          </w:tcPr>
          <w:p>
            <w:r>
              <w:t>Yes/No</w:t>
            </w:r>
          </w:p>
        </w:tc>
        <w:tc>
          <w:tcPr>
            <w:tcW w:type="dxa" w:w="2160"/>
          </w:tcPr>
          <w:p>
            <w:r>
              <w:t>Populated when ValueType = YesNo.</w:t>
            </w:r>
          </w:p>
        </w:tc>
      </w:tr>
      <w:tr>
        <w:tc>
          <w:tcPr>
            <w:tcW w:type="dxa" w:w="2160"/>
          </w:tcPr>
          <w:p>
            <w:r>
              <w:t>ValueDate</w:t>
            </w:r>
          </w:p>
        </w:tc>
        <w:tc>
          <w:tcPr>
            <w:tcW w:type="dxa" w:w="2160"/>
          </w:tcPr>
          <w:p>
            <w:r>
              <w:t>Value (Date)</w:t>
            </w:r>
          </w:p>
        </w:tc>
        <w:tc>
          <w:tcPr>
            <w:tcW w:type="dxa" w:w="2160"/>
          </w:tcPr>
          <w:p>
            <w:r>
              <w:t>Date and Time</w:t>
            </w:r>
          </w:p>
        </w:tc>
        <w:tc>
          <w:tcPr>
            <w:tcW w:type="dxa" w:w="2160"/>
          </w:tcPr>
          <w:p>
            <w:r>
              <w:t>Populated when ValueType = Date.</w:t>
            </w:r>
          </w:p>
        </w:tc>
      </w:tr>
      <w:tr>
        <w:tc>
          <w:tcPr>
            <w:tcW w:type="dxa" w:w="2160"/>
          </w:tcPr>
          <w:p>
            <w:r>
              <w:t>ValueJSON</w:t>
            </w:r>
          </w:p>
        </w:tc>
        <w:tc>
          <w:tcPr>
            <w:tcW w:type="dxa" w:w="2160"/>
          </w:tcPr>
          <w:p>
            <w:r>
              <w:t>Value (JSON)</w:t>
            </w:r>
          </w:p>
        </w:tc>
        <w:tc>
          <w:tcPr>
            <w:tcW w:type="dxa" w:w="2160"/>
          </w:tcPr>
          <w:p>
            <w:r>
              <w:t>Multiple lines of text</w:t>
            </w:r>
          </w:p>
        </w:tc>
        <w:tc>
          <w:tcPr>
            <w:tcW w:type="dxa" w:w="2160"/>
          </w:tcPr>
          <w:p>
            <w:r>
              <w:t>Plain text JSON for complex values.</w:t>
            </w:r>
          </w:p>
        </w:tc>
      </w:tr>
      <w:tr>
        <w:tc>
          <w:tcPr>
            <w:tcW w:type="dxa" w:w="2160"/>
          </w:tcPr>
          <w:p>
            <w:r>
              <w:t>Unit</w:t>
            </w:r>
          </w:p>
        </w:tc>
        <w:tc>
          <w:tcPr>
            <w:tcW w:type="dxa" w:w="2160"/>
          </w:tcPr>
          <w:p>
            <w:r>
              <w:t>Unit</w:t>
            </w:r>
          </w:p>
        </w:tc>
        <w:tc>
          <w:tcPr>
            <w:tcW w:type="dxa" w:w="2160"/>
          </w:tcPr>
          <w:p>
            <w:r>
              <w:t>Single line of text</w:t>
            </w:r>
          </w:p>
        </w:tc>
        <w:tc>
          <w:tcPr>
            <w:tcW w:type="dxa" w:w="2160"/>
          </w:tcPr>
          <w:p>
            <w:r>
              <w:t>E.g. mmHg, kg, bpm.</w:t>
            </w:r>
          </w:p>
        </w:tc>
      </w:tr>
      <w:tr>
        <w:tc>
          <w:tcPr>
            <w:tcW w:type="dxa" w:w="2160"/>
          </w:tcPr>
          <w:p>
            <w:r>
              <w:t>RecordedAt</w:t>
            </w:r>
          </w:p>
        </w:tc>
        <w:tc>
          <w:tcPr>
            <w:tcW w:type="dxa" w:w="2160"/>
          </w:tcPr>
          <w:p>
            <w:r>
              <w:t>Recorded At</w:t>
            </w:r>
          </w:p>
        </w:tc>
        <w:tc>
          <w:tcPr>
            <w:tcW w:type="dxa" w:w="2160"/>
          </w:tcPr>
          <w:p>
            <w:r>
              <w:t>Date and Time</w:t>
            </w:r>
          </w:p>
        </w:tc>
        <w:tc>
          <w:tcPr>
            <w:tcW w:type="dxa" w:w="2160"/>
          </w:tcPr>
          <w:p>
            <w:r>
              <w:t>Required. Include time.</w:t>
            </w:r>
          </w:p>
        </w:tc>
      </w:tr>
      <w:tr>
        <w:tc>
          <w:tcPr>
            <w:tcW w:type="dxa" w:w="2160"/>
          </w:tcPr>
          <w:p>
            <w:r>
              <w:t>RecordedBy</w:t>
            </w:r>
          </w:p>
        </w:tc>
        <w:tc>
          <w:tcPr>
            <w:tcW w:type="dxa" w:w="2160"/>
          </w:tcPr>
          <w:p>
            <w:r>
              <w:t>Recorded By</w:t>
            </w:r>
          </w:p>
        </w:tc>
        <w:tc>
          <w:tcPr>
            <w:tcW w:type="dxa" w:w="2160"/>
          </w:tcPr>
          <w:p>
            <w:r>
              <w:t>Person or Group</w:t>
            </w:r>
          </w:p>
        </w:tc>
        <w:tc>
          <w:tcPr>
            <w:tcW w:type="dxa" w:w="2160"/>
          </w:tcPr>
          <w:p>
            <w:r>
              <w:t>Single user.</w:t>
            </w:r>
          </w:p>
        </w:tc>
      </w:tr>
    </w:tbl>
    <w:p>
      <w:pPr>
        <w:pStyle w:val="Heading2"/>
      </w:pPr>
      <w:r>
        <w:t>3.8 MedicalDocuments</w:t>
      </w:r>
    </w:p>
    <w:p>
      <w:r>
        <w:rPr>
          <w:b w:val="0"/>
        </w:rPr>
        <w:t>This list stores metadata only. Actual files are stored in a SharePoint Document Library (see Section 6). The FileURL column links back to the document library item.</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rPr>
                <w:b/>
              </w:rPr>
              <w:t>Column Name</w:t>
            </w:r>
          </w:p>
        </w:tc>
        <w:tc>
          <w:tcPr>
            <w:tcW w:type="dxa" w:w="2160"/>
          </w:tcPr>
          <w:p>
            <w:r>
              <w:rPr>
                <w:b/>
              </w:rPr>
              <w:t>Display Name</w:t>
            </w:r>
          </w:p>
        </w:tc>
        <w:tc>
          <w:tcPr>
            <w:tcW w:type="dxa" w:w="2160"/>
          </w:tcPr>
          <w:p>
            <w:r>
              <w:rPr>
                <w:b/>
              </w:rPr>
              <w:t>Type</w:t>
            </w:r>
          </w:p>
        </w:tc>
        <w:tc>
          <w:tcPr>
            <w:tcW w:type="dxa" w:w="2160"/>
          </w:tcPr>
          <w:p>
            <w:r>
              <w:rPr>
                <w:b/>
              </w:rPr>
              <w:t>Notes</w:t>
            </w:r>
          </w:p>
        </w:tc>
      </w:tr>
      <w:tr>
        <w:tc>
          <w:tcPr>
            <w:tcW w:type="dxa" w:w="2160"/>
          </w:tcPr>
          <w:p>
            <w:r>
              <w:t>Title</w:t>
            </w:r>
          </w:p>
        </w:tc>
        <w:tc>
          <w:tcPr>
            <w:tcW w:type="dxa" w:w="2160"/>
          </w:tcPr>
          <w:p>
            <w:r>
              <w:t>Document Name</w:t>
            </w:r>
          </w:p>
        </w:tc>
        <w:tc>
          <w:tcPr>
            <w:tcW w:type="dxa" w:w="2160"/>
          </w:tcPr>
          <w:p>
            <w:r>
              <w:t>Single line of text</w:t>
            </w:r>
          </w:p>
        </w:tc>
        <w:tc>
          <w:tcPr>
            <w:tcW w:type="dxa" w:w="2160"/>
          </w:tcPr>
          <w:p>
            <w:r>
              <w:t>Required.</w:t>
            </w:r>
          </w:p>
        </w:tc>
      </w:tr>
      <w:tr>
        <w:tc>
          <w:tcPr>
            <w:tcW w:type="dxa" w:w="2160"/>
          </w:tcPr>
          <w:p>
            <w:r>
              <w:t>Encounter</w:t>
            </w:r>
          </w:p>
        </w:tc>
        <w:tc>
          <w:tcPr>
            <w:tcW w:type="dxa" w:w="2160"/>
          </w:tcPr>
          <w:p>
            <w:r>
              <w:t>Encounter</w:t>
            </w:r>
          </w:p>
        </w:tc>
        <w:tc>
          <w:tcPr>
            <w:tcW w:type="dxa" w:w="2160"/>
          </w:tcPr>
          <w:p>
            <w:r>
              <w:t>Lookup → Encounters</w:t>
            </w:r>
          </w:p>
        </w:tc>
        <w:tc>
          <w:tcPr>
            <w:tcW w:type="dxa" w:w="2160"/>
          </w:tcPr>
          <w:p>
            <w:r>
              <w:t>Optional.</w:t>
            </w:r>
          </w:p>
        </w:tc>
      </w:tr>
      <w:tr>
        <w:tc>
          <w:tcPr>
            <w:tcW w:type="dxa" w:w="2160"/>
          </w:tcPr>
          <w:p>
            <w:r>
              <w:t>Employee</w:t>
            </w:r>
          </w:p>
        </w:tc>
        <w:tc>
          <w:tcPr>
            <w:tcW w:type="dxa" w:w="2160"/>
          </w:tcPr>
          <w:p>
            <w:r>
              <w:t>Employee</w:t>
            </w:r>
          </w:p>
        </w:tc>
        <w:tc>
          <w:tcPr>
            <w:tcW w:type="dxa" w:w="2160"/>
          </w:tcPr>
          <w:p>
            <w:r>
              <w:t>Lookup → Employees</w:t>
            </w:r>
          </w:p>
        </w:tc>
        <w:tc>
          <w:tcPr>
            <w:tcW w:type="dxa" w:w="2160"/>
          </w:tcPr>
          <w:p>
            <w:r>
              <w:t>Required.</w:t>
            </w:r>
          </w:p>
        </w:tc>
      </w:tr>
      <w:tr>
        <w:tc>
          <w:tcPr>
            <w:tcW w:type="dxa" w:w="2160"/>
          </w:tcPr>
          <w:p>
            <w:r>
              <w:t>Clinic</w:t>
            </w:r>
          </w:p>
        </w:tc>
        <w:tc>
          <w:tcPr>
            <w:tcW w:type="dxa" w:w="2160"/>
          </w:tcPr>
          <w:p>
            <w:r>
              <w:t>Clinic</w:t>
            </w:r>
          </w:p>
        </w:tc>
        <w:tc>
          <w:tcPr>
            <w:tcW w:type="dxa" w:w="2160"/>
          </w:tcPr>
          <w:p>
            <w:r>
              <w:t>Lookup → Clinics</w:t>
            </w:r>
          </w:p>
        </w:tc>
        <w:tc>
          <w:tcPr>
            <w:tcW w:type="dxa" w:w="2160"/>
          </w:tcPr>
          <w:p>
            <w:r>
              <w:t>Required.</w:t>
            </w:r>
          </w:p>
        </w:tc>
      </w:tr>
      <w:tr>
        <w:tc>
          <w:tcPr>
            <w:tcW w:type="dxa" w:w="2160"/>
          </w:tcPr>
          <w:p>
            <w:r>
              <w:t>DocumentType</w:t>
            </w:r>
          </w:p>
        </w:tc>
        <w:tc>
          <w:tcPr>
            <w:tcW w:type="dxa" w:w="2160"/>
          </w:tcPr>
          <w:p>
            <w:r>
              <w:t>Document Type</w:t>
            </w:r>
          </w:p>
        </w:tc>
        <w:tc>
          <w:tcPr>
            <w:tcW w:type="dxa" w:w="2160"/>
          </w:tcPr>
          <w:p>
            <w:r>
              <w:t>Choice</w:t>
            </w:r>
          </w:p>
        </w:tc>
        <w:tc>
          <w:tcPr>
            <w:tcW w:type="dxa" w:w="2160"/>
          </w:tcPr>
          <w:p>
            <w:r>
              <w:t>Choices: Lab Report, X-Ray, Referral, Consent Form, Other.</w:t>
            </w:r>
          </w:p>
        </w:tc>
      </w:tr>
      <w:tr>
        <w:tc>
          <w:tcPr>
            <w:tcW w:type="dxa" w:w="2160"/>
          </w:tcPr>
          <w:p>
            <w:r>
              <w:t>FileURL</w:t>
            </w:r>
          </w:p>
        </w:tc>
        <w:tc>
          <w:tcPr>
            <w:tcW w:type="dxa" w:w="2160"/>
          </w:tcPr>
          <w:p>
            <w:r>
              <w:t>File URL</w:t>
            </w:r>
          </w:p>
        </w:tc>
        <w:tc>
          <w:tcPr>
            <w:tcW w:type="dxa" w:w="2160"/>
          </w:tcPr>
          <w:p>
            <w:r>
              <w:t>Hyperlink</w:t>
            </w:r>
          </w:p>
        </w:tc>
        <w:tc>
          <w:tcPr>
            <w:tcW w:type="dxa" w:w="2160"/>
          </w:tcPr>
          <w:p>
            <w:r>
              <w:t>Link to the file in the Medical Documents Library.</w:t>
            </w:r>
          </w:p>
        </w:tc>
      </w:tr>
      <w:tr>
        <w:tc>
          <w:tcPr>
            <w:tcW w:type="dxa" w:w="2160"/>
          </w:tcPr>
          <w:p>
            <w:r>
              <w:t>Checksum</w:t>
            </w:r>
          </w:p>
        </w:tc>
        <w:tc>
          <w:tcPr>
            <w:tcW w:type="dxa" w:w="2160"/>
          </w:tcPr>
          <w:p>
            <w:r>
              <w:t>Checksum</w:t>
            </w:r>
          </w:p>
        </w:tc>
        <w:tc>
          <w:tcPr>
            <w:tcW w:type="dxa" w:w="2160"/>
          </w:tcPr>
          <w:p>
            <w:r>
              <w:t>Single line of text</w:t>
            </w:r>
          </w:p>
        </w:tc>
        <w:tc>
          <w:tcPr>
            <w:tcW w:type="dxa" w:w="2160"/>
          </w:tcPr>
          <w:p>
            <w:r>
              <w:t>Optional. SHA-256 hash for integrity.</w:t>
            </w:r>
          </w:p>
        </w:tc>
      </w:tr>
      <w:tr>
        <w:tc>
          <w:tcPr>
            <w:tcW w:type="dxa" w:w="2160"/>
          </w:tcPr>
          <w:p>
            <w:r>
              <w:t>UploadedBy</w:t>
            </w:r>
          </w:p>
        </w:tc>
        <w:tc>
          <w:tcPr>
            <w:tcW w:type="dxa" w:w="2160"/>
          </w:tcPr>
          <w:p>
            <w:r>
              <w:t>Uploaded By</w:t>
            </w:r>
          </w:p>
        </w:tc>
        <w:tc>
          <w:tcPr>
            <w:tcW w:type="dxa" w:w="2160"/>
          </w:tcPr>
          <w:p>
            <w:r>
              <w:t>Person or Group</w:t>
            </w:r>
          </w:p>
        </w:tc>
        <w:tc>
          <w:tcPr>
            <w:tcW w:type="dxa" w:w="2160"/>
          </w:tcPr>
          <w:p>
            <w:r>
              <w:t>Single user.</w:t>
            </w:r>
          </w:p>
        </w:tc>
      </w:tr>
      <w:tr>
        <w:tc>
          <w:tcPr>
            <w:tcW w:type="dxa" w:w="2160"/>
          </w:tcPr>
          <w:p>
            <w:r>
              <w:t>UploadedAt</w:t>
            </w:r>
          </w:p>
        </w:tc>
        <w:tc>
          <w:tcPr>
            <w:tcW w:type="dxa" w:w="2160"/>
          </w:tcPr>
          <w:p>
            <w:r>
              <w:t>Uploaded At</w:t>
            </w:r>
          </w:p>
        </w:tc>
        <w:tc>
          <w:tcPr>
            <w:tcW w:type="dxa" w:w="2160"/>
          </w:tcPr>
          <w:p>
            <w:r>
              <w:t>Date and Time</w:t>
            </w:r>
          </w:p>
        </w:tc>
        <w:tc>
          <w:tcPr>
            <w:tcW w:type="dxa" w:w="2160"/>
          </w:tcPr>
          <w:p>
            <w:r>
              <w:t>Include time.</w:t>
            </w:r>
          </w:p>
        </w:tc>
      </w:tr>
    </w:tbl>
    <w:p>
      <w:pPr>
        <w:pStyle w:val="Heading2"/>
      </w:pPr>
      <w:r>
        <w:t>3.9 EmployeeConsents</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rPr>
                <w:b/>
              </w:rPr>
              <w:t>Column Name</w:t>
            </w:r>
          </w:p>
        </w:tc>
        <w:tc>
          <w:tcPr>
            <w:tcW w:type="dxa" w:w="2160"/>
          </w:tcPr>
          <w:p>
            <w:r>
              <w:rPr>
                <w:b/>
              </w:rPr>
              <w:t>Display Name</w:t>
            </w:r>
          </w:p>
        </w:tc>
        <w:tc>
          <w:tcPr>
            <w:tcW w:type="dxa" w:w="2160"/>
          </w:tcPr>
          <w:p>
            <w:r>
              <w:rPr>
                <w:b/>
              </w:rPr>
              <w:t>Type</w:t>
            </w:r>
          </w:p>
        </w:tc>
        <w:tc>
          <w:tcPr>
            <w:tcW w:type="dxa" w:w="2160"/>
          </w:tcPr>
          <w:p>
            <w:r>
              <w:rPr>
                <w:b/>
              </w:rPr>
              <w:t>Notes</w:t>
            </w:r>
          </w:p>
        </w:tc>
      </w:tr>
      <w:tr>
        <w:tc>
          <w:tcPr>
            <w:tcW w:type="dxa" w:w="2160"/>
          </w:tcPr>
          <w:p>
            <w:r>
              <w:t>Title</w:t>
            </w:r>
          </w:p>
        </w:tc>
        <w:tc>
          <w:tcPr>
            <w:tcW w:type="dxa" w:w="2160"/>
          </w:tcPr>
          <w:p>
            <w:r>
              <w:t>Consent Key</w:t>
            </w:r>
          </w:p>
        </w:tc>
        <w:tc>
          <w:tcPr>
            <w:tcW w:type="dxa" w:w="2160"/>
          </w:tcPr>
          <w:p>
            <w:r>
              <w:t>Single line of text</w:t>
            </w:r>
          </w:p>
        </w:tc>
        <w:tc>
          <w:tcPr>
            <w:tcW w:type="dxa" w:w="2160"/>
          </w:tcPr>
          <w:p>
            <w:r>
              <w:t>Calculated: EmployeeRef + ClinicRef + Scope.</w:t>
            </w:r>
          </w:p>
        </w:tc>
      </w:tr>
      <w:tr>
        <w:tc>
          <w:tcPr>
            <w:tcW w:type="dxa" w:w="2160"/>
          </w:tcPr>
          <w:p>
            <w:r>
              <w:t>Employee</w:t>
            </w:r>
          </w:p>
        </w:tc>
        <w:tc>
          <w:tcPr>
            <w:tcW w:type="dxa" w:w="2160"/>
          </w:tcPr>
          <w:p>
            <w:r>
              <w:t>Employee</w:t>
            </w:r>
          </w:p>
        </w:tc>
        <w:tc>
          <w:tcPr>
            <w:tcW w:type="dxa" w:w="2160"/>
          </w:tcPr>
          <w:p>
            <w:r>
              <w:t>Lookup → Employees</w:t>
            </w:r>
          </w:p>
        </w:tc>
        <w:tc>
          <w:tcPr>
            <w:tcW w:type="dxa" w:w="2160"/>
          </w:tcPr>
          <w:p>
            <w:r>
              <w:t>Required.</w:t>
            </w:r>
          </w:p>
        </w:tc>
      </w:tr>
      <w:tr>
        <w:tc>
          <w:tcPr>
            <w:tcW w:type="dxa" w:w="2160"/>
          </w:tcPr>
          <w:p>
            <w:r>
              <w:t>Clinic</w:t>
            </w:r>
          </w:p>
        </w:tc>
        <w:tc>
          <w:tcPr>
            <w:tcW w:type="dxa" w:w="2160"/>
          </w:tcPr>
          <w:p>
            <w:r>
              <w:t>Clinic</w:t>
            </w:r>
          </w:p>
        </w:tc>
        <w:tc>
          <w:tcPr>
            <w:tcW w:type="dxa" w:w="2160"/>
          </w:tcPr>
          <w:p>
            <w:r>
              <w:t>Lookup → Clinics</w:t>
            </w:r>
          </w:p>
        </w:tc>
        <w:tc>
          <w:tcPr>
            <w:tcW w:type="dxa" w:w="2160"/>
          </w:tcPr>
          <w:p>
            <w:r>
              <w:t>Required.</w:t>
            </w:r>
          </w:p>
        </w:tc>
      </w:tr>
      <w:tr>
        <w:tc>
          <w:tcPr>
            <w:tcW w:type="dxa" w:w="2160"/>
          </w:tcPr>
          <w:p>
            <w:r>
              <w:t>Scope</w:t>
            </w:r>
          </w:p>
        </w:tc>
        <w:tc>
          <w:tcPr>
            <w:tcW w:type="dxa" w:w="2160"/>
          </w:tcPr>
          <w:p>
            <w:r>
              <w:t>Scope</w:t>
            </w:r>
          </w:p>
        </w:tc>
        <w:tc>
          <w:tcPr>
            <w:tcW w:type="dxa" w:w="2160"/>
          </w:tcPr>
          <w:p>
            <w:r>
              <w:t>Choice</w:t>
            </w:r>
          </w:p>
        </w:tc>
        <w:tc>
          <w:tcPr>
            <w:tcW w:type="dxa" w:w="2160"/>
          </w:tcPr>
          <w:p>
            <w:r>
              <w:t>Choices: Treatment, Occupational Reporting, Sharing With Employer.</w:t>
            </w:r>
          </w:p>
        </w:tc>
      </w:tr>
      <w:tr>
        <w:tc>
          <w:tcPr>
            <w:tcW w:type="dxa" w:w="2160"/>
          </w:tcPr>
          <w:p>
            <w:r>
              <w:t>Status</w:t>
            </w:r>
          </w:p>
        </w:tc>
        <w:tc>
          <w:tcPr>
            <w:tcW w:type="dxa" w:w="2160"/>
          </w:tcPr>
          <w:p>
            <w:r>
              <w:t>Status</w:t>
            </w:r>
          </w:p>
        </w:tc>
        <w:tc>
          <w:tcPr>
            <w:tcW w:type="dxa" w:w="2160"/>
          </w:tcPr>
          <w:p>
            <w:r>
              <w:t>Choice</w:t>
            </w:r>
          </w:p>
        </w:tc>
        <w:tc>
          <w:tcPr>
            <w:tcW w:type="dxa" w:w="2160"/>
          </w:tcPr>
          <w:p>
            <w:r>
              <w:t>Choices: Granted, Revoked, Expired. Default: Granted.</w:t>
            </w:r>
          </w:p>
        </w:tc>
      </w:tr>
      <w:tr>
        <w:tc>
          <w:tcPr>
            <w:tcW w:type="dxa" w:w="2160"/>
          </w:tcPr>
          <w:p>
            <w:r>
              <w:t>GrantedAt</w:t>
            </w:r>
          </w:p>
        </w:tc>
        <w:tc>
          <w:tcPr>
            <w:tcW w:type="dxa" w:w="2160"/>
          </w:tcPr>
          <w:p>
            <w:r>
              <w:t>Granted At</w:t>
            </w:r>
          </w:p>
        </w:tc>
        <w:tc>
          <w:tcPr>
            <w:tcW w:type="dxa" w:w="2160"/>
          </w:tcPr>
          <w:p>
            <w:r>
              <w:t>Date and Time</w:t>
            </w:r>
          </w:p>
        </w:tc>
        <w:tc>
          <w:tcPr>
            <w:tcW w:type="dxa" w:w="2160"/>
          </w:tcPr>
          <w:p>
            <w:r>
              <w:t>Date-only.</w:t>
            </w:r>
          </w:p>
        </w:tc>
      </w:tr>
      <w:tr>
        <w:tc>
          <w:tcPr>
            <w:tcW w:type="dxa" w:w="2160"/>
          </w:tcPr>
          <w:p>
            <w:r>
              <w:t>RevokedAt</w:t>
            </w:r>
          </w:p>
        </w:tc>
        <w:tc>
          <w:tcPr>
            <w:tcW w:type="dxa" w:w="2160"/>
          </w:tcPr>
          <w:p>
            <w:r>
              <w:t>Revoked At</w:t>
            </w:r>
          </w:p>
        </w:tc>
        <w:tc>
          <w:tcPr>
            <w:tcW w:type="dxa" w:w="2160"/>
          </w:tcPr>
          <w:p>
            <w:r>
              <w:t>Date and Time</w:t>
            </w:r>
          </w:p>
        </w:tc>
        <w:tc>
          <w:tcPr>
            <w:tcW w:type="dxa" w:w="2160"/>
          </w:tcPr>
          <w:p>
            <w:r>
              <w:t>Optional. Date-only.</w:t>
            </w:r>
          </w:p>
        </w:tc>
      </w:tr>
      <w:tr>
        <w:tc>
          <w:tcPr>
            <w:tcW w:type="dxa" w:w="2160"/>
          </w:tcPr>
          <w:p>
            <w:r>
              <w:t>ExpiresAt</w:t>
            </w:r>
          </w:p>
        </w:tc>
        <w:tc>
          <w:tcPr>
            <w:tcW w:type="dxa" w:w="2160"/>
          </w:tcPr>
          <w:p>
            <w:r>
              <w:t>Expires At</w:t>
            </w:r>
          </w:p>
        </w:tc>
        <w:tc>
          <w:tcPr>
            <w:tcW w:type="dxa" w:w="2160"/>
          </w:tcPr>
          <w:p>
            <w:r>
              <w:t>Date and Time</w:t>
            </w:r>
          </w:p>
        </w:tc>
        <w:tc>
          <w:tcPr>
            <w:tcW w:type="dxa" w:w="2160"/>
          </w:tcPr>
          <w:p>
            <w:r>
              <w:t>Optional. Date-only.</w:t>
            </w:r>
          </w:p>
        </w:tc>
      </w:tr>
      <w:tr>
        <w:tc>
          <w:tcPr>
            <w:tcW w:type="dxa" w:w="2160"/>
          </w:tcPr>
          <w:p>
            <w:r>
              <w:t>ConsentDoc</w:t>
            </w:r>
          </w:p>
        </w:tc>
        <w:tc>
          <w:tcPr>
            <w:tcW w:type="dxa" w:w="2160"/>
          </w:tcPr>
          <w:p>
            <w:r>
              <w:t>Consent Document</w:t>
            </w:r>
          </w:p>
        </w:tc>
        <w:tc>
          <w:tcPr>
            <w:tcW w:type="dxa" w:w="2160"/>
          </w:tcPr>
          <w:p>
            <w:r>
              <w:t>Lookup → MedicalDocuments</w:t>
            </w:r>
          </w:p>
        </w:tc>
        <w:tc>
          <w:tcPr>
            <w:tcW w:type="dxa" w:w="2160"/>
          </w:tcPr>
          <w:p>
            <w:r>
              <w:t>Optional. Link to signed consent form.</w:t>
            </w:r>
          </w:p>
        </w:tc>
      </w:tr>
    </w:tbl>
    <w:p>
      <w:pPr>
        <w:pStyle w:val="Heading2"/>
      </w:pPr>
      <w:r>
        <w:t>3.10 OccupationalClearances</w:t>
      </w:r>
    </w:p>
    <w:p>
      <w:r>
        <w:rPr>
          <w:b w:val="0"/>
        </w:rPr>
        <w:t>This list is visible to authorised company (employer) users. It contains only outcomes, not clinical details, preserving employee medical privacy.</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rPr>
                <w:b/>
              </w:rPr>
              <w:t>Column Name</w:t>
            </w:r>
          </w:p>
        </w:tc>
        <w:tc>
          <w:tcPr>
            <w:tcW w:type="dxa" w:w="2160"/>
          </w:tcPr>
          <w:p>
            <w:r>
              <w:rPr>
                <w:b/>
              </w:rPr>
              <w:t>Display Name</w:t>
            </w:r>
          </w:p>
        </w:tc>
        <w:tc>
          <w:tcPr>
            <w:tcW w:type="dxa" w:w="2160"/>
          </w:tcPr>
          <w:p>
            <w:r>
              <w:rPr>
                <w:b/>
              </w:rPr>
              <w:t>Type</w:t>
            </w:r>
          </w:p>
        </w:tc>
        <w:tc>
          <w:tcPr>
            <w:tcW w:type="dxa" w:w="2160"/>
          </w:tcPr>
          <w:p>
            <w:r>
              <w:rPr>
                <w:b/>
              </w:rPr>
              <w:t>Notes</w:t>
            </w:r>
          </w:p>
        </w:tc>
      </w:tr>
      <w:tr>
        <w:tc>
          <w:tcPr>
            <w:tcW w:type="dxa" w:w="2160"/>
          </w:tcPr>
          <w:p>
            <w:r>
              <w:t>Title</w:t>
            </w:r>
          </w:p>
        </w:tc>
        <w:tc>
          <w:tcPr>
            <w:tcW w:type="dxa" w:w="2160"/>
          </w:tcPr>
          <w:p>
            <w:r>
              <w:t>Clearance Ref</w:t>
            </w:r>
          </w:p>
        </w:tc>
        <w:tc>
          <w:tcPr>
            <w:tcW w:type="dxa" w:w="2160"/>
          </w:tcPr>
          <w:p>
            <w:r>
              <w:t>Single line of text</w:t>
            </w:r>
          </w:p>
        </w:tc>
        <w:tc>
          <w:tcPr>
            <w:tcW w:type="dxa" w:w="2160"/>
          </w:tcPr>
          <w:p>
            <w:r>
              <w:t>Auto-generated reference.</w:t>
            </w:r>
          </w:p>
        </w:tc>
      </w:tr>
      <w:tr>
        <w:tc>
          <w:tcPr>
            <w:tcW w:type="dxa" w:w="2160"/>
          </w:tcPr>
          <w:p>
            <w:r>
              <w:t>Employee</w:t>
            </w:r>
          </w:p>
        </w:tc>
        <w:tc>
          <w:tcPr>
            <w:tcW w:type="dxa" w:w="2160"/>
          </w:tcPr>
          <w:p>
            <w:r>
              <w:t>Employee</w:t>
            </w:r>
          </w:p>
        </w:tc>
        <w:tc>
          <w:tcPr>
            <w:tcW w:type="dxa" w:w="2160"/>
          </w:tcPr>
          <w:p>
            <w:r>
              <w:t>Lookup → Employees</w:t>
            </w:r>
          </w:p>
        </w:tc>
        <w:tc>
          <w:tcPr>
            <w:tcW w:type="dxa" w:w="2160"/>
          </w:tcPr>
          <w:p>
            <w:r>
              <w:t>Required.</w:t>
            </w:r>
          </w:p>
        </w:tc>
      </w:tr>
      <w:tr>
        <w:tc>
          <w:tcPr>
            <w:tcW w:type="dxa" w:w="2160"/>
          </w:tcPr>
          <w:p>
            <w:r>
              <w:t>Encounter</w:t>
            </w:r>
          </w:p>
        </w:tc>
        <w:tc>
          <w:tcPr>
            <w:tcW w:type="dxa" w:w="2160"/>
          </w:tcPr>
          <w:p>
            <w:r>
              <w:t>Encounter</w:t>
            </w:r>
          </w:p>
        </w:tc>
        <w:tc>
          <w:tcPr>
            <w:tcW w:type="dxa" w:w="2160"/>
          </w:tcPr>
          <w:p>
            <w:r>
              <w:t>Lookup → Encounters</w:t>
            </w:r>
          </w:p>
        </w:tc>
        <w:tc>
          <w:tcPr>
            <w:tcW w:type="dxa" w:w="2160"/>
          </w:tcPr>
          <w:p>
            <w:r>
              <w:t>Required.</w:t>
            </w:r>
          </w:p>
        </w:tc>
      </w:tr>
      <w:tr>
        <w:tc>
          <w:tcPr>
            <w:tcW w:type="dxa" w:w="2160"/>
          </w:tcPr>
          <w:p>
            <w:r>
              <w:t>Company</w:t>
            </w:r>
          </w:p>
        </w:tc>
        <w:tc>
          <w:tcPr>
            <w:tcW w:type="dxa" w:w="2160"/>
          </w:tcPr>
          <w:p>
            <w:r>
              <w:t>Company</w:t>
            </w:r>
          </w:p>
        </w:tc>
        <w:tc>
          <w:tcPr>
            <w:tcW w:type="dxa" w:w="2160"/>
          </w:tcPr>
          <w:p>
            <w:r>
              <w:t>Lookup → Companies</w:t>
            </w:r>
          </w:p>
        </w:tc>
        <w:tc>
          <w:tcPr>
            <w:tcW w:type="dxa" w:w="2160"/>
          </w:tcPr>
          <w:p>
            <w:r>
              <w:t>Required. The employer the clearance is shared with.</w:t>
            </w:r>
          </w:p>
        </w:tc>
      </w:tr>
      <w:tr>
        <w:tc>
          <w:tcPr>
            <w:tcW w:type="dxa" w:w="2160"/>
          </w:tcPr>
          <w:p>
            <w:r>
              <w:t>Outcome</w:t>
            </w:r>
          </w:p>
        </w:tc>
        <w:tc>
          <w:tcPr>
            <w:tcW w:type="dxa" w:w="2160"/>
          </w:tcPr>
          <w:p>
            <w:r>
              <w:t>Outcome</w:t>
            </w:r>
          </w:p>
        </w:tc>
        <w:tc>
          <w:tcPr>
            <w:tcW w:type="dxa" w:w="2160"/>
          </w:tcPr>
          <w:p>
            <w:r>
              <w:t>Choice</w:t>
            </w:r>
          </w:p>
        </w:tc>
        <w:tc>
          <w:tcPr>
            <w:tcW w:type="dxa" w:w="2160"/>
          </w:tcPr>
          <w:p>
            <w:r>
              <w:t>Choices: Fit, Fit with Restrictions, Unfit, Pending.</w:t>
            </w:r>
          </w:p>
        </w:tc>
      </w:tr>
      <w:tr>
        <w:tc>
          <w:tcPr>
            <w:tcW w:type="dxa" w:w="2160"/>
          </w:tcPr>
          <w:p>
            <w:r>
              <w:t>Restrictions</w:t>
            </w:r>
          </w:p>
        </w:tc>
        <w:tc>
          <w:tcPr>
            <w:tcW w:type="dxa" w:w="2160"/>
          </w:tcPr>
          <w:p>
            <w:r>
              <w:t>Restrictions</w:t>
            </w:r>
          </w:p>
        </w:tc>
        <w:tc>
          <w:tcPr>
            <w:tcW w:type="dxa" w:w="2160"/>
          </w:tcPr>
          <w:p>
            <w:r>
              <w:t>Multiple lines of text</w:t>
            </w:r>
          </w:p>
        </w:tc>
        <w:tc>
          <w:tcPr>
            <w:tcW w:type="dxa" w:w="2160"/>
          </w:tcPr>
          <w:p>
            <w:r>
              <w:t>Non-diagnostic restrictions text.</w:t>
            </w:r>
          </w:p>
        </w:tc>
      </w:tr>
      <w:tr>
        <w:tc>
          <w:tcPr>
            <w:tcW w:type="dxa" w:w="2160"/>
          </w:tcPr>
          <w:p>
            <w:r>
              <w:t>ValidUntil</w:t>
            </w:r>
          </w:p>
        </w:tc>
        <w:tc>
          <w:tcPr>
            <w:tcW w:type="dxa" w:w="2160"/>
          </w:tcPr>
          <w:p>
            <w:r>
              <w:t>Valid Until</w:t>
            </w:r>
          </w:p>
        </w:tc>
        <w:tc>
          <w:tcPr>
            <w:tcW w:type="dxa" w:w="2160"/>
          </w:tcPr>
          <w:p>
            <w:r>
              <w:t>Date and Time</w:t>
            </w:r>
          </w:p>
        </w:tc>
        <w:tc>
          <w:tcPr>
            <w:tcW w:type="dxa" w:w="2160"/>
          </w:tcPr>
          <w:p>
            <w:r>
              <w:t>Date-only.</w:t>
            </w:r>
          </w:p>
        </w:tc>
      </w:tr>
      <w:tr>
        <w:tc>
          <w:tcPr>
            <w:tcW w:type="dxa" w:w="2160"/>
          </w:tcPr>
          <w:p>
            <w:r>
              <w:t>IssuedAt</w:t>
            </w:r>
          </w:p>
        </w:tc>
        <w:tc>
          <w:tcPr>
            <w:tcW w:type="dxa" w:w="2160"/>
          </w:tcPr>
          <w:p>
            <w:r>
              <w:t>Issued At</w:t>
            </w:r>
          </w:p>
        </w:tc>
        <w:tc>
          <w:tcPr>
            <w:tcW w:type="dxa" w:w="2160"/>
          </w:tcPr>
          <w:p>
            <w:r>
              <w:t>Date and Time</w:t>
            </w:r>
          </w:p>
        </w:tc>
        <w:tc>
          <w:tcPr>
            <w:tcW w:type="dxa" w:w="2160"/>
          </w:tcPr>
          <w:p>
            <w:r>
              <w:t>Auto-filled.</w:t>
            </w:r>
          </w:p>
        </w:tc>
      </w:tr>
    </w:tbl>
    <w:p>
      <w:pPr>
        <w:pStyle w:val="Heading2"/>
      </w:pPr>
      <w:r>
        <w:t>3.11 AuditLog</w:t>
      </w:r>
    </w:p>
    <w:p>
      <w:r>
        <w:rPr>
          <w:b w:val="0"/>
        </w:rPr>
        <w:t>The AuditLog list records changes to sensitive lists. Items should be created only by system accounts (Power Automate service account) and never edited or deleted by end users. SharePoint version history provides a complementary layer (see Section 5).</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rPr>
                <w:b/>
              </w:rPr>
              <w:t>Column Name</w:t>
            </w:r>
          </w:p>
        </w:tc>
        <w:tc>
          <w:tcPr>
            <w:tcW w:type="dxa" w:w="2160"/>
          </w:tcPr>
          <w:p>
            <w:r>
              <w:rPr>
                <w:b/>
              </w:rPr>
              <w:t>Display Name</w:t>
            </w:r>
          </w:p>
        </w:tc>
        <w:tc>
          <w:tcPr>
            <w:tcW w:type="dxa" w:w="2160"/>
          </w:tcPr>
          <w:p>
            <w:r>
              <w:rPr>
                <w:b/>
              </w:rPr>
              <w:t>Type</w:t>
            </w:r>
          </w:p>
        </w:tc>
        <w:tc>
          <w:tcPr>
            <w:tcW w:type="dxa" w:w="2160"/>
          </w:tcPr>
          <w:p>
            <w:r>
              <w:rPr>
                <w:b/>
              </w:rPr>
              <w:t>Notes</w:t>
            </w:r>
          </w:p>
        </w:tc>
      </w:tr>
      <w:tr>
        <w:tc>
          <w:tcPr>
            <w:tcW w:type="dxa" w:w="2160"/>
          </w:tcPr>
          <w:p>
            <w:r>
              <w:t>Title</w:t>
            </w:r>
          </w:p>
        </w:tc>
        <w:tc>
          <w:tcPr>
            <w:tcW w:type="dxa" w:w="2160"/>
          </w:tcPr>
          <w:p>
            <w:r>
              <w:t>Log Key</w:t>
            </w:r>
          </w:p>
        </w:tc>
        <w:tc>
          <w:tcPr>
            <w:tcW w:type="dxa" w:w="2160"/>
          </w:tcPr>
          <w:p>
            <w:r>
              <w:t>Single line of text</w:t>
            </w:r>
          </w:p>
        </w:tc>
        <w:tc>
          <w:tcPr>
            <w:tcW w:type="dxa" w:w="2160"/>
          </w:tcPr>
          <w:p>
            <w:r>
              <w:t>Calculated: EntityType + EntityId + Timestamp.</w:t>
            </w:r>
          </w:p>
        </w:tc>
      </w:tr>
      <w:tr>
        <w:tc>
          <w:tcPr>
            <w:tcW w:type="dxa" w:w="2160"/>
          </w:tcPr>
          <w:p>
            <w:r>
              <w:t>ActorUser</w:t>
            </w:r>
          </w:p>
        </w:tc>
        <w:tc>
          <w:tcPr>
            <w:tcW w:type="dxa" w:w="2160"/>
          </w:tcPr>
          <w:p>
            <w:r>
              <w:t>Actor User</w:t>
            </w:r>
          </w:p>
        </w:tc>
        <w:tc>
          <w:tcPr>
            <w:tcW w:type="dxa" w:w="2160"/>
          </w:tcPr>
          <w:p>
            <w:r>
              <w:t>Person or Group</w:t>
            </w:r>
          </w:p>
        </w:tc>
        <w:tc>
          <w:tcPr>
            <w:tcW w:type="dxa" w:w="2160"/>
          </w:tcPr>
          <w:p>
            <w:r>
              <w:t>Single user. Who performed the action.</w:t>
            </w:r>
          </w:p>
        </w:tc>
      </w:tr>
      <w:tr>
        <w:tc>
          <w:tcPr>
            <w:tcW w:type="dxa" w:w="2160"/>
          </w:tcPr>
          <w:p>
            <w:r>
              <w:t>EntityType</w:t>
            </w:r>
          </w:p>
        </w:tc>
        <w:tc>
          <w:tcPr>
            <w:tcW w:type="dxa" w:w="2160"/>
          </w:tcPr>
          <w:p>
            <w:r>
              <w:t>Entity Type</w:t>
            </w:r>
          </w:p>
        </w:tc>
        <w:tc>
          <w:tcPr>
            <w:tcW w:type="dxa" w:w="2160"/>
          </w:tcPr>
          <w:p>
            <w:r>
              <w:t>Choice</w:t>
            </w:r>
          </w:p>
        </w:tc>
        <w:tc>
          <w:tcPr>
            <w:tcW w:type="dxa" w:w="2160"/>
          </w:tcPr>
          <w:p>
            <w:r>
              <w:t>Choices: Encounter, Observation, Employee, Appointment, Consent, Clearance, etc.</w:t>
            </w:r>
          </w:p>
        </w:tc>
      </w:tr>
      <w:tr>
        <w:tc>
          <w:tcPr>
            <w:tcW w:type="dxa" w:w="2160"/>
          </w:tcPr>
          <w:p>
            <w:r>
              <w:t>EntityId</w:t>
            </w:r>
          </w:p>
        </w:tc>
        <w:tc>
          <w:tcPr>
            <w:tcW w:type="dxa" w:w="2160"/>
          </w:tcPr>
          <w:p>
            <w:r>
              <w:t>Entity ID</w:t>
            </w:r>
          </w:p>
        </w:tc>
        <w:tc>
          <w:tcPr>
            <w:tcW w:type="dxa" w:w="2160"/>
          </w:tcPr>
          <w:p>
            <w:r>
              <w:t>Single line of text</w:t>
            </w:r>
          </w:p>
        </w:tc>
        <w:tc>
          <w:tcPr>
            <w:tcW w:type="dxa" w:w="2160"/>
          </w:tcPr>
          <w:p>
            <w:r>
              <w:t>The ID of the changed item.</w:t>
            </w:r>
          </w:p>
        </w:tc>
      </w:tr>
      <w:tr>
        <w:tc>
          <w:tcPr>
            <w:tcW w:type="dxa" w:w="2160"/>
          </w:tcPr>
          <w:p>
            <w:r>
              <w:t>Action</w:t>
            </w:r>
          </w:p>
        </w:tc>
        <w:tc>
          <w:tcPr>
            <w:tcW w:type="dxa" w:w="2160"/>
          </w:tcPr>
          <w:p>
            <w:r>
              <w:t>Action</w:t>
            </w:r>
          </w:p>
        </w:tc>
        <w:tc>
          <w:tcPr>
            <w:tcW w:type="dxa" w:w="2160"/>
          </w:tcPr>
          <w:p>
            <w:r>
              <w:t>Choice</w:t>
            </w:r>
          </w:p>
        </w:tc>
        <w:tc>
          <w:tcPr>
            <w:tcW w:type="dxa" w:w="2160"/>
          </w:tcPr>
          <w:p>
            <w:r>
              <w:t>Choices: Create, Update, Delete, Status Change.</w:t>
            </w:r>
          </w:p>
        </w:tc>
      </w:tr>
      <w:tr>
        <w:tc>
          <w:tcPr>
            <w:tcW w:type="dxa" w:w="2160"/>
          </w:tcPr>
          <w:p>
            <w:r>
              <w:t>BeforeJSON</w:t>
            </w:r>
          </w:p>
        </w:tc>
        <w:tc>
          <w:tcPr>
            <w:tcW w:type="dxa" w:w="2160"/>
          </w:tcPr>
          <w:p>
            <w:r>
              <w:t>Before (JSON)</w:t>
            </w:r>
          </w:p>
        </w:tc>
        <w:tc>
          <w:tcPr>
            <w:tcW w:type="dxa" w:w="2160"/>
          </w:tcPr>
          <w:p>
            <w:r>
              <w:t>Multiple lines of text</w:t>
            </w:r>
          </w:p>
        </w:tc>
        <w:tc>
          <w:tcPr>
            <w:tcW w:type="dxa" w:w="2160"/>
          </w:tcPr>
          <w:p>
            <w:r>
              <w:t>Snapshot of item before change. Plain text JSON.</w:t>
            </w:r>
          </w:p>
        </w:tc>
      </w:tr>
      <w:tr>
        <w:tc>
          <w:tcPr>
            <w:tcW w:type="dxa" w:w="2160"/>
          </w:tcPr>
          <w:p>
            <w:r>
              <w:t>AfterJSON</w:t>
            </w:r>
          </w:p>
        </w:tc>
        <w:tc>
          <w:tcPr>
            <w:tcW w:type="dxa" w:w="2160"/>
          </w:tcPr>
          <w:p>
            <w:r>
              <w:t>After (JSON)</w:t>
            </w:r>
          </w:p>
        </w:tc>
        <w:tc>
          <w:tcPr>
            <w:tcW w:type="dxa" w:w="2160"/>
          </w:tcPr>
          <w:p>
            <w:r>
              <w:t>Multiple lines of text</w:t>
            </w:r>
          </w:p>
        </w:tc>
        <w:tc>
          <w:tcPr>
            <w:tcW w:type="dxa" w:w="2160"/>
          </w:tcPr>
          <w:p>
            <w:r>
              <w:t>Snapshot of item after change. Plain text JSON.</w:t>
            </w:r>
          </w:p>
        </w:tc>
      </w:tr>
      <w:tr>
        <w:tc>
          <w:tcPr>
            <w:tcW w:type="dxa" w:w="2160"/>
          </w:tcPr>
          <w:p>
            <w:r>
              <w:t>OccurredAt</w:t>
            </w:r>
          </w:p>
        </w:tc>
        <w:tc>
          <w:tcPr>
            <w:tcW w:type="dxa" w:w="2160"/>
          </w:tcPr>
          <w:p>
            <w:r>
              <w:t>Occurred At</w:t>
            </w:r>
          </w:p>
        </w:tc>
        <w:tc>
          <w:tcPr>
            <w:tcW w:type="dxa" w:w="2160"/>
          </w:tcPr>
          <w:p>
            <w:r>
              <w:t>Date and Time</w:t>
            </w:r>
          </w:p>
        </w:tc>
        <w:tc>
          <w:tcPr>
            <w:tcW w:type="dxa" w:w="2160"/>
          </w:tcPr>
          <w:p>
            <w:r>
              <w:t>Include time. Set by the Power Automate flow.</w:t>
            </w:r>
          </w:p>
        </w:tc>
      </w:tr>
    </w:tbl>
    <w:p>
      <w:pPr>
        <w:pStyle w:val="Heading2"/>
      </w:pPr>
      <w:r>
        <w:t>3.12 Longitudinal Profile Lists</w:t>
      </w:r>
    </w:p>
    <w:p>
      <w:r>
        <w:rPr>
          <w:b w:val="0"/>
        </w:rPr>
        <w:t>The following lists store ongoing/current medical profile data for an employee. They share a common pattern: Employee Lookup, Status (Active/Resolved/Entered in Error), RecordedBy (Person), RecordedAt (Date and Time), and UpdatedAt (Date and Time).</w:t>
      </w:r>
    </w:p>
    <w:p>
      <w:pPr>
        <w:pStyle w:val="Heading3"/>
      </w:pPr>
      <w:r>
        <w:t>3.12.x EmployeeAllergies</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rPr>
                <w:b/>
              </w:rPr>
              <w:t>Column Name</w:t>
            </w:r>
          </w:p>
        </w:tc>
        <w:tc>
          <w:tcPr>
            <w:tcW w:type="dxa" w:w="2160"/>
          </w:tcPr>
          <w:p>
            <w:r>
              <w:rPr>
                <w:b/>
              </w:rPr>
              <w:t>Display Name</w:t>
            </w:r>
          </w:p>
        </w:tc>
        <w:tc>
          <w:tcPr>
            <w:tcW w:type="dxa" w:w="2160"/>
          </w:tcPr>
          <w:p>
            <w:r>
              <w:rPr>
                <w:b/>
              </w:rPr>
              <w:t>Type</w:t>
            </w:r>
          </w:p>
        </w:tc>
        <w:tc>
          <w:tcPr>
            <w:tcW w:type="dxa" w:w="2160"/>
          </w:tcPr>
          <w:p>
            <w:r>
              <w:rPr>
                <w:b/>
              </w:rPr>
              <w:t>Notes</w:t>
            </w:r>
          </w:p>
        </w:tc>
      </w:tr>
      <w:tr>
        <w:tc>
          <w:tcPr>
            <w:tcW w:type="dxa" w:w="2160"/>
          </w:tcPr>
          <w:p>
            <w:r>
              <w:t>Title</w:t>
            </w:r>
          </w:p>
        </w:tc>
        <w:tc>
          <w:tcPr>
            <w:tcW w:type="dxa" w:w="2160"/>
          </w:tcPr>
          <w:p>
            <w:r>
              <w:t>Record Key</w:t>
            </w:r>
          </w:p>
        </w:tc>
        <w:tc>
          <w:tcPr>
            <w:tcW w:type="dxa" w:w="2160"/>
          </w:tcPr>
          <w:p>
            <w:r>
              <w:t>Single line of text</w:t>
            </w:r>
          </w:p>
        </w:tc>
        <w:tc>
          <w:tcPr>
            <w:tcW w:type="dxa" w:w="2160"/>
          </w:tcPr>
          <w:p>
            <w:r>
              <w:t>Auto-reference.</w:t>
            </w:r>
          </w:p>
        </w:tc>
      </w:tr>
      <w:tr>
        <w:tc>
          <w:tcPr>
            <w:tcW w:type="dxa" w:w="2160"/>
          </w:tcPr>
          <w:p>
            <w:r>
              <w:t>Employee</w:t>
            </w:r>
          </w:p>
        </w:tc>
        <w:tc>
          <w:tcPr>
            <w:tcW w:type="dxa" w:w="2160"/>
          </w:tcPr>
          <w:p>
            <w:r>
              <w:t>Employee</w:t>
            </w:r>
          </w:p>
        </w:tc>
        <w:tc>
          <w:tcPr>
            <w:tcW w:type="dxa" w:w="2160"/>
          </w:tcPr>
          <w:p>
            <w:r>
              <w:t>Lookup → Employees</w:t>
            </w:r>
          </w:p>
        </w:tc>
        <w:tc>
          <w:tcPr>
            <w:tcW w:type="dxa" w:w="2160"/>
          </w:tcPr>
          <w:p>
            <w:r>
              <w:t>Required.</w:t>
            </w:r>
          </w:p>
        </w:tc>
      </w:tr>
      <w:tr>
        <w:tc>
          <w:tcPr>
            <w:tcW w:type="dxa" w:w="2160"/>
          </w:tcPr>
          <w:p>
            <w:r>
              <w:t>Substance</w:t>
            </w:r>
          </w:p>
        </w:tc>
        <w:tc>
          <w:tcPr>
            <w:tcW w:type="dxa" w:w="2160"/>
          </w:tcPr>
          <w:p>
            <w:r>
              <w:t>Substance</w:t>
            </w:r>
          </w:p>
        </w:tc>
        <w:tc>
          <w:tcPr>
            <w:tcW w:type="dxa" w:w="2160"/>
          </w:tcPr>
          <w:p>
            <w:r>
              <w:t>Single line of text</w:t>
            </w:r>
          </w:p>
        </w:tc>
        <w:tc>
          <w:tcPr>
            <w:tcW w:type="dxa" w:w="2160"/>
          </w:tcPr>
          <w:p>
            <w:r>
              <w:t>E.g. Penicillin.</w:t>
            </w:r>
          </w:p>
        </w:tc>
      </w:tr>
      <w:tr>
        <w:tc>
          <w:tcPr>
            <w:tcW w:type="dxa" w:w="2160"/>
          </w:tcPr>
          <w:p>
            <w:r>
              <w:t>Reaction</w:t>
            </w:r>
          </w:p>
        </w:tc>
        <w:tc>
          <w:tcPr>
            <w:tcW w:type="dxa" w:w="2160"/>
          </w:tcPr>
          <w:p>
            <w:r>
              <w:t>Reaction</w:t>
            </w:r>
          </w:p>
        </w:tc>
        <w:tc>
          <w:tcPr>
            <w:tcW w:type="dxa" w:w="2160"/>
          </w:tcPr>
          <w:p>
            <w:r>
              <w:t>Multiple lines of text</w:t>
            </w:r>
          </w:p>
        </w:tc>
        <w:tc>
          <w:tcPr>
            <w:tcW w:type="dxa" w:w="2160"/>
          </w:tcPr>
          <w:p>
            <w:r/>
          </w:p>
        </w:tc>
      </w:tr>
      <w:tr>
        <w:tc>
          <w:tcPr>
            <w:tcW w:type="dxa" w:w="2160"/>
          </w:tcPr>
          <w:p>
            <w:r>
              <w:t>Severity</w:t>
            </w:r>
          </w:p>
        </w:tc>
        <w:tc>
          <w:tcPr>
            <w:tcW w:type="dxa" w:w="2160"/>
          </w:tcPr>
          <w:p>
            <w:r>
              <w:t>Severity</w:t>
            </w:r>
          </w:p>
        </w:tc>
        <w:tc>
          <w:tcPr>
            <w:tcW w:type="dxa" w:w="2160"/>
          </w:tcPr>
          <w:p>
            <w:r>
              <w:t>Choice</w:t>
            </w:r>
          </w:p>
        </w:tc>
        <w:tc>
          <w:tcPr>
            <w:tcW w:type="dxa" w:w="2160"/>
          </w:tcPr>
          <w:p>
            <w:r>
              <w:t>Mild, Moderate, Severe.</w:t>
            </w:r>
          </w:p>
        </w:tc>
      </w:tr>
      <w:tr>
        <w:tc>
          <w:tcPr>
            <w:tcW w:type="dxa" w:w="2160"/>
          </w:tcPr>
          <w:p>
            <w:r>
              <w:t>Status</w:t>
            </w:r>
          </w:p>
        </w:tc>
        <w:tc>
          <w:tcPr>
            <w:tcW w:type="dxa" w:w="2160"/>
          </w:tcPr>
          <w:p>
            <w:r>
              <w:t>Status</w:t>
            </w:r>
          </w:p>
        </w:tc>
        <w:tc>
          <w:tcPr>
            <w:tcW w:type="dxa" w:w="2160"/>
          </w:tcPr>
          <w:p>
            <w:r>
              <w:t>Choice</w:t>
            </w:r>
          </w:p>
        </w:tc>
        <w:tc>
          <w:tcPr>
            <w:tcW w:type="dxa" w:w="2160"/>
          </w:tcPr>
          <w:p>
            <w:r>
              <w:t>Choices: Active, Resolved, Entered in Error.</w:t>
            </w:r>
          </w:p>
        </w:tc>
      </w:tr>
      <w:tr>
        <w:tc>
          <w:tcPr>
            <w:tcW w:type="dxa" w:w="2160"/>
          </w:tcPr>
          <w:p>
            <w:r>
              <w:t>RecordedBy</w:t>
            </w:r>
          </w:p>
        </w:tc>
        <w:tc>
          <w:tcPr>
            <w:tcW w:type="dxa" w:w="2160"/>
          </w:tcPr>
          <w:p>
            <w:r>
              <w:t>Recorded By</w:t>
            </w:r>
          </w:p>
        </w:tc>
        <w:tc>
          <w:tcPr>
            <w:tcW w:type="dxa" w:w="2160"/>
          </w:tcPr>
          <w:p>
            <w:r>
              <w:t>Person or Group</w:t>
            </w:r>
          </w:p>
        </w:tc>
        <w:tc>
          <w:tcPr>
            <w:tcW w:type="dxa" w:w="2160"/>
          </w:tcPr>
          <w:p>
            <w:r/>
          </w:p>
        </w:tc>
      </w:tr>
      <w:tr>
        <w:tc>
          <w:tcPr>
            <w:tcW w:type="dxa" w:w="2160"/>
          </w:tcPr>
          <w:p>
            <w:r>
              <w:t>RecordedAt</w:t>
            </w:r>
          </w:p>
        </w:tc>
        <w:tc>
          <w:tcPr>
            <w:tcW w:type="dxa" w:w="2160"/>
          </w:tcPr>
          <w:p>
            <w:r>
              <w:t>Recorded At</w:t>
            </w:r>
          </w:p>
        </w:tc>
        <w:tc>
          <w:tcPr>
            <w:tcW w:type="dxa" w:w="2160"/>
          </w:tcPr>
          <w:p>
            <w:r>
              <w:t>Date and Time</w:t>
            </w:r>
          </w:p>
        </w:tc>
        <w:tc>
          <w:tcPr>
            <w:tcW w:type="dxa" w:w="2160"/>
          </w:tcPr>
          <w:p>
            <w:r>
              <w:t>Include time.</w:t>
            </w:r>
          </w:p>
        </w:tc>
      </w:tr>
    </w:tbl>
    <w:p>
      <w:pPr>
        <w:pStyle w:val="Heading3"/>
      </w:pPr>
      <w:r>
        <w:t>3.12.x EmployeeConditions</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rPr>
                <w:b/>
              </w:rPr>
              <w:t>Column Name</w:t>
            </w:r>
          </w:p>
        </w:tc>
        <w:tc>
          <w:tcPr>
            <w:tcW w:type="dxa" w:w="2160"/>
          </w:tcPr>
          <w:p>
            <w:r>
              <w:rPr>
                <w:b/>
              </w:rPr>
              <w:t>Display Name</w:t>
            </w:r>
          </w:p>
        </w:tc>
        <w:tc>
          <w:tcPr>
            <w:tcW w:type="dxa" w:w="2160"/>
          </w:tcPr>
          <w:p>
            <w:r>
              <w:rPr>
                <w:b/>
              </w:rPr>
              <w:t>Type</w:t>
            </w:r>
          </w:p>
        </w:tc>
        <w:tc>
          <w:tcPr>
            <w:tcW w:type="dxa" w:w="2160"/>
          </w:tcPr>
          <w:p>
            <w:r>
              <w:rPr>
                <w:b/>
              </w:rPr>
              <w:t>Notes</w:t>
            </w:r>
          </w:p>
        </w:tc>
      </w:tr>
      <w:tr>
        <w:tc>
          <w:tcPr>
            <w:tcW w:type="dxa" w:w="2160"/>
          </w:tcPr>
          <w:p>
            <w:r>
              <w:t>Title</w:t>
            </w:r>
          </w:p>
        </w:tc>
        <w:tc>
          <w:tcPr>
            <w:tcW w:type="dxa" w:w="2160"/>
          </w:tcPr>
          <w:p>
            <w:r>
              <w:t>Record Key</w:t>
            </w:r>
          </w:p>
        </w:tc>
        <w:tc>
          <w:tcPr>
            <w:tcW w:type="dxa" w:w="2160"/>
          </w:tcPr>
          <w:p>
            <w:r>
              <w:t>Single line of text</w:t>
            </w:r>
          </w:p>
        </w:tc>
        <w:tc>
          <w:tcPr>
            <w:tcW w:type="dxa" w:w="2160"/>
          </w:tcPr>
          <w:p>
            <w:r>
              <w:t>Auto-reference.</w:t>
            </w:r>
          </w:p>
        </w:tc>
      </w:tr>
      <w:tr>
        <w:tc>
          <w:tcPr>
            <w:tcW w:type="dxa" w:w="2160"/>
          </w:tcPr>
          <w:p>
            <w:r>
              <w:t>Employee</w:t>
            </w:r>
          </w:p>
        </w:tc>
        <w:tc>
          <w:tcPr>
            <w:tcW w:type="dxa" w:w="2160"/>
          </w:tcPr>
          <w:p>
            <w:r>
              <w:t>Employee</w:t>
            </w:r>
          </w:p>
        </w:tc>
        <w:tc>
          <w:tcPr>
            <w:tcW w:type="dxa" w:w="2160"/>
          </w:tcPr>
          <w:p>
            <w:r>
              <w:t>Lookup → Employees</w:t>
            </w:r>
          </w:p>
        </w:tc>
        <w:tc>
          <w:tcPr>
            <w:tcW w:type="dxa" w:w="2160"/>
          </w:tcPr>
          <w:p>
            <w:r>
              <w:t>Required.</w:t>
            </w:r>
          </w:p>
        </w:tc>
      </w:tr>
      <w:tr>
        <w:tc>
          <w:tcPr>
            <w:tcW w:type="dxa" w:w="2160"/>
          </w:tcPr>
          <w:p>
            <w:r>
              <w:t>Condition</w:t>
            </w:r>
          </w:p>
        </w:tc>
        <w:tc>
          <w:tcPr>
            <w:tcW w:type="dxa" w:w="2160"/>
          </w:tcPr>
          <w:p>
            <w:r>
              <w:t>Condition</w:t>
            </w:r>
          </w:p>
        </w:tc>
        <w:tc>
          <w:tcPr>
            <w:tcW w:type="dxa" w:w="2160"/>
          </w:tcPr>
          <w:p>
            <w:r>
              <w:t>Single line of text</w:t>
            </w:r>
          </w:p>
        </w:tc>
        <w:tc>
          <w:tcPr>
            <w:tcW w:type="dxa" w:w="2160"/>
          </w:tcPr>
          <w:p>
            <w:r>
              <w:t>E.g. Type 2 Diabetes.</w:t>
            </w:r>
          </w:p>
        </w:tc>
      </w:tr>
      <w:tr>
        <w:tc>
          <w:tcPr>
            <w:tcW w:type="dxa" w:w="2160"/>
          </w:tcPr>
          <w:p>
            <w:r>
              <w:t>OnsetDate</w:t>
            </w:r>
          </w:p>
        </w:tc>
        <w:tc>
          <w:tcPr>
            <w:tcW w:type="dxa" w:w="2160"/>
          </w:tcPr>
          <w:p>
            <w:r>
              <w:t>OnsetDate</w:t>
            </w:r>
          </w:p>
        </w:tc>
        <w:tc>
          <w:tcPr>
            <w:tcW w:type="dxa" w:w="2160"/>
          </w:tcPr>
          <w:p>
            <w:r>
              <w:t>Date and Time</w:t>
            </w:r>
          </w:p>
        </w:tc>
        <w:tc>
          <w:tcPr>
            <w:tcW w:type="dxa" w:w="2160"/>
          </w:tcPr>
          <w:p>
            <w:r>
              <w:t>Optional. Date-only.</w:t>
            </w:r>
          </w:p>
        </w:tc>
      </w:tr>
      <w:tr>
        <w:tc>
          <w:tcPr>
            <w:tcW w:type="dxa" w:w="2160"/>
          </w:tcPr>
          <w:p>
            <w:r>
              <w:t>Status</w:t>
            </w:r>
          </w:p>
        </w:tc>
        <w:tc>
          <w:tcPr>
            <w:tcW w:type="dxa" w:w="2160"/>
          </w:tcPr>
          <w:p>
            <w:r>
              <w:t>Status</w:t>
            </w:r>
          </w:p>
        </w:tc>
        <w:tc>
          <w:tcPr>
            <w:tcW w:type="dxa" w:w="2160"/>
          </w:tcPr>
          <w:p>
            <w:r>
              <w:t>Choice</w:t>
            </w:r>
          </w:p>
        </w:tc>
        <w:tc>
          <w:tcPr>
            <w:tcW w:type="dxa" w:w="2160"/>
          </w:tcPr>
          <w:p>
            <w:r>
              <w:t>Choices: Active, Resolved, Entered in Error.</w:t>
            </w:r>
          </w:p>
        </w:tc>
      </w:tr>
      <w:tr>
        <w:tc>
          <w:tcPr>
            <w:tcW w:type="dxa" w:w="2160"/>
          </w:tcPr>
          <w:p>
            <w:r>
              <w:t>RecordedBy</w:t>
            </w:r>
          </w:p>
        </w:tc>
        <w:tc>
          <w:tcPr>
            <w:tcW w:type="dxa" w:w="2160"/>
          </w:tcPr>
          <w:p>
            <w:r>
              <w:t>Recorded By</w:t>
            </w:r>
          </w:p>
        </w:tc>
        <w:tc>
          <w:tcPr>
            <w:tcW w:type="dxa" w:w="2160"/>
          </w:tcPr>
          <w:p>
            <w:r>
              <w:t>Person or Group</w:t>
            </w:r>
          </w:p>
        </w:tc>
        <w:tc>
          <w:tcPr>
            <w:tcW w:type="dxa" w:w="2160"/>
          </w:tcPr>
          <w:p>
            <w:r/>
          </w:p>
        </w:tc>
      </w:tr>
      <w:tr>
        <w:tc>
          <w:tcPr>
            <w:tcW w:type="dxa" w:w="2160"/>
          </w:tcPr>
          <w:p>
            <w:r>
              <w:t>RecordedAt</w:t>
            </w:r>
          </w:p>
        </w:tc>
        <w:tc>
          <w:tcPr>
            <w:tcW w:type="dxa" w:w="2160"/>
          </w:tcPr>
          <w:p>
            <w:r>
              <w:t>Recorded At</w:t>
            </w:r>
          </w:p>
        </w:tc>
        <w:tc>
          <w:tcPr>
            <w:tcW w:type="dxa" w:w="2160"/>
          </w:tcPr>
          <w:p>
            <w:r>
              <w:t>Date and Time</w:t>
            </w:r>
          </w:p>
        </w:tc>
        <w:tc>
          <w:tcPr>
            <w:tcW w:type="dxa" w:w="2160"/>
          </w:tcPr>
          <w:p>
            <w:r>
              <w:t>Include time.</w:t>
            </w:r>
          </w:p>
        </w:tc>
      </w:tr>
    </w:tbl>
    <w:p>
      <w:pPr>
        <w:pStyle w:val="Heading3"/>
      </w:pPr>
      <w:r>
        <w:t>3.12.x EmployeeMedications</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rPr>
                <w:b/>
              </w:rPr>
              <w:t>Column Name</w:t>
            </w:r>
          </w:p>
        </w:tc>
        <w:tc>
          <w:tcPr>
            <w:tcW w:type="dxa" w:w="2160"/>
          </w:tcPr>
          <w:p>
            <w:r>
              <w:rPr>
                <w:b/>
              </w:rPr>
              <w:t>Display Name</w:t>
            </w:r>
          </w:p>
        </w:tc>
        <w:tc>
          <w:tcPr>
            <w:tcW w:type="dxa" w:w="2160"/>
          </w:tcPr>
          <w:p>
            <w:r>
              <w:rPr>
                <w:b/>
              </w:rPr>
              <w:t>Type</w:t>
            </w:r>
          </w:p>
        </w:tc>
        <w:tc>
          <w:tcPr>
            <w:tcW w:type="dxa" w:w="2160"/>
          </w:tcPr>
          <w:p>
            <w:r>
              <w:rPr>
                <w:b/>
              </w:rPr>
              <w:t>Notes</w:t>
            </w:r>
          </w:p>
        </w:tc>
      </w:tr>
      <w:tr>
        <w:tc>
          <w:tcPr>
            <w:tcW w:type="dxa" w:w="2160"/>
          </w:tcPr>
          <w:p>
            <w:r>
              <w:t>Title</w:t>
            </w:r>
          </w:p>
        </w:tc>
        <w:tc>
          <w:tcPr>
            <w:tcW w:type="dxa" w:w="2160"/>
          </w:tcPr>
          <w:p>
            <w:r>
              <w:t>Record Key</w:t>
            </w:r>
          </w:p>
        </w:tc>
        <w:tc>
          <w:tcPr>
            <w:tcW w:type="dxa" w:w="2160"/>
          </w:tcPr>
          <w:p>
            <w:r>
              <w:t>Single line of text</w:t>
            </w:r>
          </w:p>
        </w:tc>
        <w:tc>
          <w:tcPr>
            <w:tcW w:type="dxa" w:w="2160"/>
          </w:tcPr>
          <w:p>
            <w:r>
              <w:t>Auto-reference.</w:t>
            </w:r>
          </w:p>
        </w:tc>
      </w:tr>
      <w:tr>
        <w:tc>
          <w:tcPr>
            <w:tcW w:type="dxa" w:w="2160"/>
          </w:tcPr>
          <w:p>
            <w:r>
              <w:t>Employee</w:t>
            </w:r>
          </w:p>
        </w:tc>
        <w:tc>
          <w:tcPr>
            <w:tcW w:type="dxa" w:w="2160"/>
          </w:tcPr>
          <w:p>
            <w:r>
              <w:t>Employee</w:t>
            </w:r>
          </w:p>
        </w:tc>
        <w:tc>
          <w:tcPr>
            <w:tcW w:type="dxa" w:w="2160"/>
          </w:tcPr>
          <w:p>
            <w:r>
              <w:t>Lookup → Employees</w:t>
            </w:r>
          </w:p>
        </w:tc>
        <w:tc>
          <w:tcPr>
            <w:tcW w:type="dxa" w:w="2160"/>
          </w:tcPr>
          <w:p>
            <w:r>
              <w:t>Required.</w:t>
            </w:r>
          </w:p>
        </w:tc>
      </w:tr>
      <w:tr>
        <w:tc>
          <w:tcPr>
            <w:tcW w:type="dxa" w:w="2160"/>
          </w:tcPr>
          <w:p>
            <w:r>
              <w:t>MedicationName</w:t>
            </w:r>
          </w:p>
        </w:tc>
        <w:tc>
          <w:tcPr>
            <w:tcW w:type="dxa" w:w="2160"/>
          </w:tcPr>
          <w:p>
            <w:r>
              <w:t>MedicationName</w:t>
            </w:r>
          </w:p>
        </w:tc>
        <w:tc>
          <w:tcPr>
            <w:tcW w:type="dxa" w:w="2160"/>
          </w:tcPr>
          <w:p>
            <w:r>
              <w:t>Single line of text</w:t>
            </w:r>
          </w:p>
        </w:tc>
        <w:tc>
          <w:tcPr>
            <w:tcW w:type="dxa" w:w="2160"/>
          </w:tcPr>
          <w:p>
            <w:r/>
          </w:p>
        </w:tc>
      </w:tr>
      <w:tr>
        <w:tc>
          <w:tcPr>
            <w:tcW w:type="dxa" w:w="2160"/>
          </w:tcPr>
          <w:p>
            <w:r>
              <w:t>Dose</w:t>
            </w:r>
          </w:p>
        </w:tc>
        <w:tc>
          <w:tcPr>
            <w:tcW w:type="dxa" w:w="2160"/>
          </w:tcPr>
          <w:p>
            <w:r>
              <w:t>Dose</w:t>
            </w:r>
          </w:p>
        </w:tc>
        <w:tc>
          <w:tcPr>
            <w:tcW w:type="dxa" w:w="2160"/>
          </w:tcPr>
          <w:p>
            <w:r>
              <w:t>Single line of text</w:t>
            </w:r>
          </w:p>
        </w:tc>
        <w:tc>
          <w:tcPr>
            <w:tcW w:type="dxa" w:w="2160"/>
          </w:tcPr>
          <w:p>
            <w:r/>
          </w:p>
        </w:tc>
      </w:tr>
      <w:tr>
        <w:tc>
          <w:tcPr>
            <w:tcW w:type="dxa" w:w="2160"/>
          </w:tcPr>
          <w:p>
            <w:r>
              <w:t>Frequency</w:t>
            </w:r>
          </w:p>
        </w:tc>
        <w:tc>
          <w:tcPr>
            <w:tcW w:type="dxa" w:w="2160"/>
          </w:tcPr>
          <w:p>
            <w:r>
              <w:t>Frequency</w:t>
            </w:r>
          </w:p>
        </w:tc>
        <w:tc>
          <w:tcPr>
            <w:tcW w:type="dxa" w:w="2160"/>
          </w:tcPr>
          <w:p>
            <w:r>
              <w:t>Single line of text</w:t>
            </w:r>
          </w:p>
        </w:tc>
        <w:tc>
          <w:tcPr>
            <w:tcW w:type="dxa" w:w="2160"/>
          </w:tcPr>
          <w:p>
            <w:r/>
          </w:p>
        </w:tc>
      </w:tr>
      <w:tr>
        <w:tc>
          <w:tcPr>
            <w:tcW w:type="dxa" w:w="2160"/>
          </w:tcPr>
          <w:p>
            <w:r>
              <w:t>Route</w:t>
            </w:r>
          </w:p>
        </w:tc>
        <w:tc>
          <w:tcPr>
            <w:tcW w:type="dxa" w:w="2160"/>
          </w:tcPr>
          <w:p>
            <w:r>
              <w:t>Route</w:t>
            </w:r>
          </w:p>
        </w:tc>
        <w:tc>
          <w:tcPr>
            <w:tcW w:type="dxa" w:w="2160"/>
          </w:tcPr>
          <w:p>
            <w:r>
              <w:t>Single line of text</w:t>
            </w:r>
          </w:p>
        </w:tc>
        <w:tc>
          <w:tcPr>
            <w:tcW w:type="dxa" w:w="2160"/>
          </w:tcPr>
          <w:p>
            <w:r/>
          </w:p>
        </w:tc>
      </w:tr>
      <w:tr>
        <w:tc>
          <w:tcPr>
            <w:tcW w:type="dxa" w:w="2160"/>
          </w:tcPr>
          <w:p>
            <w:r>
              <w:t>StartDate</w:t>
            </w:r>
          </w:p>
        </w:tc>
        <w:tc>
          <w:tcPr>
            <w:tcW w:type="dxa" w:w="2160"/>
          </w:tcPr>
          <w:p>
            <w:r>
              <w:t>StartDate</w:t>
            </w:r>
          </w:p>
        </w:tc>
        <w:tc>
          <w:tcPr>
            <w:tcW w:type="dxa" w:w="2160"/>
          </w:tcPr>
          <w:p>
            <w:r>
              <w:t>Date and Time</w:t>
            </w:r>
          </w:p>
        </w:tc>
        <w:tc>
          <w:tcPr>
            <w:tcW w:type="dxa" w:w="2160"/>
          </w:tcPr>
          <w:p>
            <w:r/>
          </w:p>
        </w:tc>
      </w:tr>
      <w:tr>
        <w:tc>
          <w:tcPr>
            <w:tcW w:type="dxa" w:w="2160"/>
          </w:tcPr>
          <w:p>
            <w:r>
              <w:t>EndDate</w:t>
            </w:r>
          </w:p>
        </w:tc>
        <w:tc>
          <w:tcPr>
            <w:tcW w:type="dxa" w:w="2160"/>
          </w:tcPr>
          <w:p>
            <w:r>
              <w:t>EndDate</w:t>
            </w:r>
          </w:p>
        </w:tc>
        <w:tc>
          <w:tcPr>
            <w:tcW w:type="dxa" w:w="2160"/>
          </w:tcPr>
          <w:p>
            <w:r>
              <w:t>Date and Time</w:t>
            </w:r>
          </w:p>
        </w:tc>
        <w:tc>
          <w:tcPr>
            <w:tcW w:type="dxa" w:w="2160"/>
          </w:tcPr>
          <w:p>
            <w:r>
              <w:t>Optional.</w:t>
            </w:r>
          </w:p>
        </w:tc>
      </w:tr>
      <w:tr>
        <w:tc>
          <w:tcPr>
            <w:tcW w:type="dxa" w:w="2160"/>
          </w:tcPr>
          <w:p>
            <w:r>
              <w:t>Status</w:t>
            </w:r>
          </w:p>
        </w:tc>
        <w:tc>
          <w:tcPr>
            <w:tcW w:type="dxa" w:w="2160"/>
          </w:tcPr>
          <w:p>
            <w:r>
              <w:t>Status</w:t>
            </w:r>
          </w:p>
        </w:tc>
        <w:tc>
          <w:tcPr>
            <w:tcW w:type="dxa" w:w="2160"/>
          </w:tcPr>
          <w:p>
            <w:r>
              <w:t>Choice</w:t>
            </w:r>
          </w:p>
        </w:tc>
        <w:tc>
          <w:tcPr>
            <w:tcW w:type="dxa" w:w="2160"/>
          </w:tcPr>
          <w:p>
            <w:r>
              <w:t>Choices: Active, Resolved, Entered in Error.</w:t>
            </w:r>
          </w:p>
        </w:tc>
      </w:tr>
      <w:tr>
        <w:tc>
          <w:tcPr>
            <w:tcW w:type="dxa" w:w="2160"/>
          </w:tcPr>
          <w:p>
            <w:r>
              <w:t>RecordedBy</w:t>
            </w:r>
          </w:p>
        </w:tc>
        <w:tc>
          <w:tcPr>
            <w:tcW w:type="dxa" w:w="2160"/>
          </w:tcPr>
          <w:p>
            <w:r>
              <w:t>Recorded By</w:t>
            </w:r>
          </w:p>
        </w:tc>
        <w:tc>
          <w:tcPr>
            <w:tcW w:type="dxa" w:w="2160"/>
          </w:tcPr>
          <w:p>
            <w:r>
              <w:t>Person or Group</w:t>
            </w:r>
          </w:p>
        </w:tc>
        <w:tc>
          <w:tcPr>
            <w:tcW w:type="dxa" w:w="2160"/>
          </w:tcPr>
          <w:p>
            <w:r/>
          </w:p>
        </w:tc>
      </w:tr>
      <w:tr>
        <w:tc>
          <w:tcPr>
            <w:tcW w:type="dxa" w:w="2160"/>
          </w:tcPr>
          <w:p>
            <w:r>
              <w:t>RecordedAt</w:t>
            </w:r>
          </w:p>
        </w:tc>
        <w:tc>
          <w:tcPr>
            <w:tcW w:type="dxa" w:w="2160"/>
          </w:tcPr>
          <w:p>
            <w:r>
              <w:t>Recorded At</w:t>
            </w:r>
          </w:p>
        </w:tc>
        <w:tc>
          <w:tcPr>
            <w:tcW w:type="dxa" w:w="2160"/>
          </w:tcPr>
          <w:p>
            <w:r>
              <w:t>Date and Time</w:t>
            </w:r>
          </w:p>
        </w:tc>
        <w:tc>
          <w:tcPr>
            <w:tcW w:type="dxa" w:w="2160"/>
          </w:tcPr>
          <w:p>
            <w:r>
              <w:t>Include time.</w:t>
            </w:r>
          </w:p>
        </w:tc>
      </w:tr>
    </w:tbl>
    <w:p>
      <w:pPr>
        <w:pStyle w:val="Heading3"/>
      </w:pPr>
      <w:r>
        <w:t>3.12.x EmployeeImmunizations</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rPr>
                <w:b/>
              </w:rPr>
              <w:t>Column Name</w:t>
            </w:r>
          </w:p>
        </w:tc>
        <w:tc>
          <w:tcPr>
            <w:tcW w:type="dxa" w:w="2160"/>
          </w:tcPr>
          <w:p>
            <w:r>
              <w:rPr>
                <w:b/>
              </w:rPr>
              <w:t>Display Name</w:t>
            </w:r>
          </w:p>
        </w:tc>
        <w:tc>
          <w:tcPr>
            <w:tcW w:type="dxa" w:w="2160"/>
          </w:tcPr>
          <w:p>
            <w:r>
              <w:rPr>
                <w:b/>
              </w:rPr>
              <w:t>Type</w:t>
            </w:r>
          </w:p>
        </w:tc>
        <w:tc>
          <w:tcPr>
            <w:tcW w:type="dxa" w:w="2160"/>
          </w:tcPr>
          <w:p>
            <w:r>
              <w:rPr>
                <w:b/>
              </w:rPr>
              <w:t>Notes</w:t>
            </w:r>
          </w:p>
        </w:tc>
      </w:tr>
      <w:tr>
        <w:tc>
          <w:tcPr>
            <w:tcW w:type="dxa" w:w="2160"/>
          </w:tcPr>
          <w:p>
            <w:r>
              <w:t>Title</w:t>
            </w:r>
          </w:p>
        </w:tc>
        <w:tc>
          <w:tcPr>
            <w:tcW w:type="dxa" w:w="2160"/>
          </w:tcPr>
          <w:p>
            <w:r>
              <w:t>Record Key</w:t>
            </w:r>
          </w:p>
        </w:tc>
        <w:tc>
          <w:tcPr>
            <w:tcW w:type="dxa" w:w="2160"/>
          </w:tcPr>
          <w:p>
            <w:r>
              <w:t>Single line of text</w:t>
            </w:r>
          </w:p>
        </w:tc>
        <w:tc>
          <w:tcPr>
            <w:tcW w:type="dxa" w:w="2160"/>
          </w:tcPr>
          <w:p>
            <w:r>
              <w:t>Auto-reference.</w:t>
            </w:r>
          </w:p>
        </w:tc>
      </w:tr>
      <w:tr>
        <w:tc>
          <w:tcPr>
            <w:tcW w:type="dxa" w:w="2160"/>
          </w:tcPr>
          <w:p>
            <w:r>
              <w:t>Employee</w:t>
            </w:r>
          </w:p>
        </w:tc>
        <w:tc>
          <w:tcPr>
            <w:tcW w:type="dxa" w:w="2160"/>
          </w:tcPr>
          <w:p>
            <w:r>
              <w:t>Employee</w:t>
            </w:r>
          </w:p>
        </w:tc>
        <w:tc>
          <w:tcPr>
            <w:tcW w:type="dxa" w:w="2160"/>
          </w:tcPr>
          <w:p>
            <w:r>
              <w:t>Lookup → Employees</w:t>
            </w:r>
          </w:p>
        </w:tc>
        <w:tc>
          <w:tcPr>
            <w:tcW w:type="dxa" w:w="2160"/>
          </w:tcPr>
          <w:p>
            <w:r>
              <w:t>Required.</w:t>
            </w:r>
          </w:p>
        </w:tc>
      </w:tr>
      <w:tr>
        <w:tc>
          <w:tcPr>
            <w:tcW w:type="dxa" w:w="2160"/>
          </w:tcPr>
          <w:p>
            <w:r>
              <w:t>Vaccine</w:t>
            </w:r>
          </w:p>
        </w:tc>
        <w:tc>
          <w:tcPr>
            <w:tcW w:type="dxa" w:w="2160"/>
          </w:tcPr>
          <w:p>
            <w:r>
              <w:t>Vaccine</w:t>
            </w:r>
          </w:p>
        </w:tc>
        <w:tc>
          <w:tcPr>
            <w:tcW w:type="dxa" w:w="2160"/>
          </w:tcPr>
          <w:p>
            <w:r>
              <w:t>Single line of text</w:t>
            </w:r>
          </w:p>
        </w:tc>
        <w:tc>
          <w:tcPr>
            <w:tcW w:type="dxa" w:w="2160"/>
          </w:tcPr>
          <w:p>
            <w:r/>
          </w:p>
        </w:tc>
      </w:tr>
      <w:tr>
        <w:tc>
          <w:tcPr>
            <w:tcW w:type="dxa" w:w="2160"/>
          </w:tcPr>
          <w:p>
            <w:r>
              <w:t>DateGiven</w:t>
            </w:r>
          </w:p>
        </w:tc>
        <w:tc>
          <w:tcPr>
            <w:tcW w:type="dxa" w:w="2160"/>
          </w:tcPr>
          <w:p>
            <w:r>
              <w:t>DateGiven</w:t>
            </w:r>
          </w:p>
        </w:tc>
        <w:tc>
          <w:tcPr>
            <w:tcW w:type="dxa" w:w="2160"/>
          </w:tcPr>
          <w:p>
            <w:r>
              <w:t>Date and Time</w:t>
            </w:r>
          </w:p>
        </w:tc>
        <w:tc>
          <w:tcPr>
            <w:tcW w:type="dxa" w:w="2160"/>
          </w:tcPr>
          <w:p>
            <w:r/>
          </w:p>
        </w:tc>
      </w:tr>
      <w:tr>
        <w:tc>
          <w:tcPr>
            <w:tcW w:type="dxa" w:w="2160"/>
          </w:tcPr>
          <w:p>
            <w:r>
              <w:t>LotNo</w:t>
            </w:r>
          </w:p>
        </w:tc>
        <w:tc>
          <w:tcPr>
            <w:tcW w:type="dxa" w:w="2160"/>
          </w:tcPr>
          <w:p>
            <w:r>
              <w:t>LotNo</w:t>
            </w:r>
          </w:p>
        </w:tc>
        <w:tc>
          <w:tcPr>
            <w:tcW w:type="dxa" w:w="2160"/>
          </w:tcPr>
          <w:p>
            <w:r>
              <w:t>Single line of text</w:t>
            </w:r>
          </w:p>
        </w:tc>
        <w:tc>
          <w:tcPr>
            <w:tcW w:type="dxa" w:w="2160"/>
          </w:tcPr>
          <w:p>
            <w:r>
              <w:t>Optional.</w:t>
            </w:r>
          </w:p>
        </w:tc>
      </w:tr>
      <w:tr>
        <w:tc>
          <w:tcPr>
            <w:tcW w:type="dxa" w:w="2160"/>
          </w:tcPr>
          <w:p>
            <w:r>
              <w:t>Status</w:t>
            </w:r>
          </w:p>
        </w:tc>
        <w:tc>
          <w:tcPr>
            <w:tcW w:type="dxa" w:w="2160"/>
          </w:tcPr>
          <w:p>
            <w:r>
              <w:t>Status</w:t>
            </w:r>
          </w:p>
        </w:tc>
        <w:tc>
          <w:tcPr>
            <w:tcW w:type="dxa" w:w="2160"/>
          </w:tcPr>
          <w:p>
            <w:r>
              <w:t>Choice</w:t>
            </w:r>
          </w:p>
        </w:tc>
        <w:tc>
          <w:tcPr>
            <w:tcW w:type="dxa" w:w="2160"/>
          </w:tcPr>
          <w:p>
            <w:r>
              <w:t>Choices: Active, Resolved, Entered in Error.</w:t>
            </w:r>
          </w:p>
        </w:tc>
      </w:tr>
      <w:tr>
        <w:tc>
          <w:tcPr>
            <w:tcW w:type="dxa" w:w="2160"/>
          </w:tcPr>
          <w:p>
            <w:r>
              <w:t>RecordedBy</w:t>
            </w:r>
          </w:p>
        </w:tc>
        <w:tc>
          <w:tcPr>
            <w:tcW w:type="dxa" w:w="2160"/>
          </w:tcPr>
          <w:p>
            <w:r>
              <w:t>Recorded By</w:t>
            </w:r>
          </w:p>
        </w:tc>
        <w:tc>
          <w:tcPr>
            <w:tcW w:type="dxa" w:w="2160"/>
          </w:tcPr>
          <w:p>
            <w:r>
              <w:t>Person or Group</w:t>
            </w:r>
          </w:p>
        </w:tc>
        <w:tc>
          <w:tcPr>
            <w:tcW w:type="dxa" w:w="2160"/>
          </w:tcPr>
          <w:p>
            <w:r/>
          </w:p>
        </w:tc>
      </w:tr>
      <w:tr>
        <w:tc>
          <w:tcPr>
            <w:tcW w:type="dxa" w:w="2160"/>
          </w:tcPr>
          <w:p>
            <w:r>
              <w:t>RecordedAt</w:t>
            </w:r>
          </w:p>
        </w:tc>
        <w:tc>
          <w:tcPr>
            <w:tcW w:type="dxa" w:w="2160"/>
          </w:tcPr>
          <w:p>
            <w:r>
              <w:t>Recorded At</w:t>
            </w:r>
          </w:p>
        </w:tc>
        <w:tc>
          <w:tcPr>
            <w:tcW w:type="dxa" w:w="2160"/>
          </w:tcPr>
          <w:p>
            <w:r>
              <w:t>Date and Time</w:t>
            </w:r>
          </w:p>
        </w:tc>
        <w:tc>
          <w:tcPr>
            <w:tcW w:type="dxa" w:w="2160"/>
          </w:tcPr>
          <w:p>
            <w:r>
              <w:t>Include time.</w:t>
            </w:r>
          </w:p>
        </w:tc>
      </w:tr>
    </w:tbl>
    <w:p>
      <w:pPr>
        <w:pStyle w:val="Heading1"/>
      </w:pPr>
      <w:r>
        <w:t>4. Lookup Relationships and Uniqueness Enforcement</w:t>
      </w:r>
    </w:p>
    <w:p>
      <w:pPr>
        <w:pStyle w:val="Heading2"/>
      </w:pPr>
      <w:r>
        <w:t>4.1 Lookup Column Relationships</w:t>
      </w:r>
    </w:p>
    <w:p>
      <w:r>
        <w:rPr>
          <w:b w:val="0"/>
        </w:rPr>
        <w:t>SharePoint Lookup columns create navigable relationships between lists. The diagram below summarises the key relationships:</w:t>
      </w:r>
    </w:p>
    <w:p>
      <w:pPr>
        <w:pStyle w:val="ListBullet"/>
        <w:ind w:left="360"/>
      </w:pPr>
      <w:r>
        <w:t>Companies  ←  Employees (Company column)</w:t>
      </w:r>
    </w:p>
    <w:p>
      <w:pPr>
        <w:pStyle w:val="ListBullet"/>
        <w:ind w:left="360"/>
      </w:pPr>
      <w:r>
        <w:t>Clinics    ←  Appointments, Encounters, Observations, MedicalDocuments, EmployeeConsents (Clinic column)</w:t>
      </w:r>
    </w:p>
    <w:p>
      <w:pPr>
        <w:pStyle w:val="ListBullet"/>
        <w:ind w:left="360"/>
      </w:pPr>
      <w:r>
        <w:t>Employees  ←  Appointments, Encounters, Observations, MedicalDocuments, EmployeeConsents, OccupationalClearances, all longitudinal lists</w:t>
      </w:r>
    </w:p>
    <w:p>
      <w:pPr>
        <w:pStyle w:val="ListBullet"/>
        <w:ind w:left="360"/>
      </w:pPr>
      <w:r>
        <w:t>Appointments ← Encounters (Appointment column)</w:t>
      </w:r>
    </w:p>
    <w:p>
      <w:pPr>
        <w:pStyle w:val="ListBullet"/>
        <w:ind w:left="360"/>
      </w:pPr>
      <w:r>
        <w:t>Encounters   ← Observations, MedicalDocuments, OccupationalClearances</w:t>
      </w:r>
    </w:p>
    <w:p>
      <w:pPr>
        <w:pStyle w:val="ListBullet"/>
        <w:ind w:left="360"/>
      </w:pPr>
      <w:r>
        <w:t>MedicalDocuments ← EmployeeConsents (ConsentDoc column)</w:t>
      </w:r>
    </w:p>
    <w:p>
      <w:pPr>
        <w:pStyle w:val="Heading2"/>
      </w:pPr>
      <w:r>
        <w:t>4.2 Enforcing Uniqueness</w:t>
      </w:r>
    </w:p>
    <w:p>
      <w:r>
        <w:rPr>
          <w:b w:val="0"/>
        </w:rPr>
        <w:t>SharePoint does not natively enforce multi-column unique constraints. Use one of the following approaches:</w:t>
      </w:r>
    </w:p>
    <w:p>
      <w:pPr>
        <w:pStyle w:val="ListBullet"/>
        <w:ind w:left="360"/>
      </w:pPr>
      <w:r>
        <w:t>Power Automate flow on item creation: query the list for an existing item with the same combination of columns (e.g. Company ID + EmployeeNo). If found, update a ValidationError column and send a notification to the submitter.</w:t>
      </w:r>
    </w:p>
    <w:p>
      <w:pPr>
        <w:pStyle w:val="ListBullet"/>
        <w:ind w:left="360"/>
      </w:pPr>
      <w:r>
        <w:t>Calculated column as a surrogate key: create a calculated column CompositeKey = [Company]&amp;"-"&amp;[EmployeeNo]. This value is visible and can be checked manually, but cannot be enforced as unique by SharePoint alone.</w:t>
      </w:r>
    </w:p>
    <w:p>
      <w:pPr>
        <w:pStyle w:val="ListBullet"/>
        <w:ind w:left="360"/>
      </w:pPr>
      <w:r>
        <w:t>Column validation formula: for simpler single-column uniqueness (e.g. RegistrationNo in Companies), use a column validation formula that checks [RegistrationNo] is not empty and has a minimum length.</w:t>
      </w:r>
    </w:p>
    <w:p>
      <w:pPr>
        <w:pStyle w:val="Heading1"/>
      </w:pPr>
      <w:r>
        <w:t>5. Audit Logging and Version History</w:t>
      </w:r>
    </w:p>
    <w:p>
      <w:pPr>
        <w:pStyle w:val="Heading2"/>
      </w:pPr>
      <w:r>
        <w:t>5.1 SharePoint Version History</w:t>
      </w:r>
    </w:p>
    <w:p>
      <w:r>
        <w:rPr>
          <w:b w:val="0"/>
        </w:rPr>
        <w:t>Enable version history on every sensitive list (Employees, Encounters, Observations, EmployeeConsents, OccupationalClearances). Steps: List Settings → Versioning Settings → Create a version each time you edit an item in this list. Set a reasonable limit (e.g. 50 major versions) to manage storage. Version history is visible to users with Edit permission and above; restrict who can manage versions via site collection administration.</w:t>
      </w:r>
    </w:p>
    <w:p>
      <w:pPr>
        <w:pStyle w:val="Heading2"/>
      </w:pPr>
      <w:r>
        <w:t>5.2 AuditLog List (Application-Level)</w:t>
      </w:r>
    </w:p>
    <w:p>
      <w:r>
        <w:rPr>
          <w:b w:val="0"/>
        </w:rPr>
        <w:t>For a tamper-evident audit trail, use the AuditLog list (Section 3.11) populated by Power Automate flows triggered on item creation, update, and deletion in sensitive lists. Key principles:</w:t>
      </w:r>
    </w:p>
    <w:p>
      <w:pPr>
        <w:pStyle w:val="ListBullet"/>
        <w:ind w:left="360"/>
      </w:pPr>
      <w:r>
        <w:t>AuditLog items should only be created by a dedicated service account (the Power Automate connection). End users must have Read-only permissions on AuditLog.</w:t>
      </w:r>
    </w:p>
    <w:p>
      <w:pPr>
        <w:pStyle w:val="ListBullet"/>
        <w:ind w:left="360"/>
      </w:pPr>
      <w:r>
        <w:t>Capture BeforeJSON and AfterJSON to allow reconstruction of any historical state.</w:t>
      </w:r>
    </w:p>
    <w:p>
      <w:pPr>
        <w:pStyle w:val="ListBullet"/>
        <w:ind w:left="360"/>
      </w:pPr>
      <w:r>
        <w:t>Never delete AuditLog items. Apply a retention policy instead (Microsoft Purview / Records Management).</w:t>
      </w:r>
    </w:p>
    <w:p>
      <w:pPr>
        <w:pStyle w:val="ListBullet"/>
        <w:ind w:left="360"/>
      </w:pPr>
      <w:r>
        <w:t>Trigger flows on: Clinicians list, Encounters, Observations, EmployeeConsents, OccupationalClearances, Employees.</w:t>
      </w:r>
    </w:p>
    <w:p>
      <w:pPr>
        <w:pStyle w:val="Heading2"/>
      </w:pPr>
      <w:r>
        <w:t>5.3 Microsoft Purview Audit Logs</w:t>
      </w:r>
    </w:p>
    <w:p>
      <w:r>
        <w:rPr>
          <w:b w:val="0"/>
        </w:rPr>
        <w:t>SharePoint automatically logs user access events in the Microsoft 365 Unified Audit Log (viewable via Microsoft Purview Compliance Portal). Enable auditing for: Viewed/Downloaded items, Edited items, Deleted items, Sharing events. Retain audit logs for the period required by your jurisdiction (e.g. 1 year for POPIA, 6 years for HIPAA covered entities).</w:t>
      </w:r>
    </w:p>
    <w:p>
      <w:pPr>
        <w:pStyle w:val="Heading1"/>
      </w:pPr>
      <w:r>
        <w:t>6. Permissions Model</w:t>
      </w:r>
    </w:p>
    <w:p>
      <w:pPr>
        <w:pStyle w:val="Heading2"/>
      </w:pPr>
      <w:r>
        <w:t>6.1 SharePoint Groups</w:t>
      </w:r>
    </w:p>
    <w:p>
      <w:r>
        <w:rPr>
          <w:b w:val="0"/>
        </w:rPr>
        <w:t>Create the following SharePoint groups at the site level:</w:t>
      </w:r>
    </w:p>
    <w:tbl>
      <w:tblPr>
        <w:tblStyle w:val="TableGrid"/>
        <w:tblW w:type="auto" w:w="0"/>
        <w:tblLook w:firstColumn="1" w:firstRow="1" w:lastColumn="0" w:lastRow="0" w:noHBand="0" w:noVBand="1" w:val="04A0"/>
      </w:tblPr>
      <w:tblGrid>
        <w:gridCol w:w="2880"/>
        <w:gridCol w:w="2880"/>
        <w:gridCol w:w="2880"/>
      </w:tblGrid>
      <w:tr>
        <w:tc>
          <w:tcPr>
            <w:tcW w:type="dxa" w:w="2880"/>
          </w:tcPr>
          <w:p>
            <w:r>
              <w:rPr>
                <w:b/>
              </w:rPr>
              <w:t>Group Name</w:t>
            </w:r>
          </w:p>
        </w:tc>
        <w:tc>
          <w:tcPr>
            <w:tcW w:type="dxa" w:w="2880"/>
          </w:tcPr>
          <w:p>
            <w:r>
              <w:rPr>
                <w:b/>
              </w:rPr>
              <w:t>Recommended Permission Level</w:t>
            </w:r>
          </w:p>
        </w:tc>
        <w:tc>
          <w:tcPr>
            <w:tcW w:type="dxa" w:w="2880"/>
          </w:tcPr>
          <w:p>
            <w:r>
              <w:rPr>
                <w:b/>
              </w:rPr>
              <w:t>Who Should Be Members</w:t>
            </w:r>
          </w:p>
        </w:tc>
      </w:tr>
      <w:tr>
        <w:tc>
          <w:tcPr>
            <w:tcW w:type="dxa" w:w="2880"/>
          </w:tcPr>
          <w:p>
            <w:r>
              <w:t>EHMS Administrators</w:t>
            </w:r>
          </w:p>
        </w:tc>
        <w:tc>
          <w:tcPr>
            <w:tcW w:type="dxa" w:w="2880"/>
          </w:tcPr>
          <w:p>
            <w:r>
              <w:t>Full Control</w:t>
            </w:r>
          </w:p>
        </w:tc>
        <w:tc>
          <w:tcPr>
            <w:tcW w:type="dxa" w:w="2880"/>
          </w:tcPr>
          <w:p>
            <w:r>
              <w:t>SharePoint/IT administrators only.</w:t>
            </w:r>
          </w:p>
        </w:tc>
      </w:tr>
      <w:tr>
        <w:tc>
          <w:tcPr>
            <w:tcW w:type="dxa" w:w="2880"/>
          </w:tcPr>
          <w:p>
            <w:r>
              <w:t>Clinic Admins</w:t>
            </w:r>
          </w:p>
        </w:tc>
        <w:tc>
          <w:tcPr>
            <w:tcW w:type="dxa" w:w="2880"/>
          </w:tcPr>
          <w:p>
            <w:r>
              <w:t>Contribute + Manage Lists</w:t>
            </w:r>
          </w:p>
        </w:tc>
        <w:tc>
          <w:tcPr>
            <w:tcW w:type="dxa" w:w="2880"/>
          </w:tcPr>
          <w:p>
            <w:r>
              <w:t>One or more clinic admin users per clinic.</w:t>
            </w:r>
          </w:p>
        </w:tc>
      </w:tr>
      <w:tr>
        <w:tc>
          <w:tcPr>
            <w:tcW w:type="dxa" w:w="2880"/>
          </w:tcPr>
          <w:p>
            <w:r>
              <w:t>Clinicians</w:t>
            </w:r>
          </w:p>
        </w:tc>
        <w:tc>
          <w:tcPr>
            <w:tcW w:type="dxa" w:w="2880"/>
          </w:tcPr>
          <w:p>
            <w:r>
              <w:t>Contribute</w:t>
            </w:r>
          </w:p>
        </w:tc>
        <w:tc>
          <w:tcPr>
            <w:tcW w:type="dxa" w:w="2880"/>
          </w:tcPr>
          <w:p>
            <w:r>
              <w:t>Clinical staff who create encounters and observations.</w:t>
            </w:r>
          </w:p>
        </w:tc>
      </w:tr>
      <w:tr>
        <w:tc>
          <w:tcPr>
            <w:tcW w:type="dxa" w:w="2880"/>
          </w:tcPr>
          <w:p>
            <w:r>
              <w:t>Receptionists</w:t>
            </w:r>
          </w:p>
        </w:tc>
        <w:tc>
          <w:tcPr>
            <w:tcW w:type="dxa" w:w="2880"/>
          </w:tcPr>
          <w:p>
            <w:r>
              <w:t>Contribute (limited)</w:t>
            </w:r>
          </w:p>
        </w:tc>
        <w:tc>
          <w:tcPr>
            <w:tcW w:type="dxa" w:w="2880"/>
          </w:tcPr>
          <w:p>
            <w:r>
              <w:t>Booking staff; no access to Encounters or Observations.</w:t>
            </w:r>
          </w:p>
        </w:tc>
      </w:tr>
      <w:tr>
        <w:tc>
          <w:tcPr>
            <w:tcW w:type="dxa" w:w="2880"/>
          </w:tcPr>
          <w:p>
            <w:r>
              <w:t>Company HR Admins</w:t>
            </w:r>
          </w:p>
        </w:tc>
        <w:tc>
          <w:tcPr>
            <w:tcW w:type="dxa" w:w="2880"/>
          </w:tcPr>
          <w:p>
            <w:r>
              <w:t>Read (targeted lists)</w:t>
            </w:r>
          </w:p>
        </w:tc>
        <w:tc>
          <w:tcPr>
            <w:tcW w:type="dxa" w:w="2880"/>
          </w:tcPr>
          <w:p>
            <w:r>
              <w:t>Employer HR staff; Read on OccupationalClearances only.</w:t>
            </w:r>
          </w:p>
        </w:tc>
      </w:tr>
      <w:tr>
        <w:tc>
          <w:tcPr>
            <w:tcW w:type="dxa" w:w="2880"/>
          </w:tcPr>
          <w:p>
            <w:r>
              <w:t>Company Managers</w:t>
            </w:r>
          </w:p>
        </w:tc>
        <w:tc>
          <w:tcPr>
            <w:tcW w:type="dxa" w:w="2880"/>
          </w:tcPr>
          <w:p>
            <w:r>
              <w:t>Read (targeted)</w:t>
            </w:r>
          </w:p>
        </w:tc>
        <w:tc>
          <w:tcPr>
            <w:tcW w:type="dxa" w:w="2880"/>
          </w:tcPr>
          <w:p>
            <w:r>
              <w:t>Managers; Read on OccupationalClearances for their employees.</w:t>
            </w:r>
          </w:p>
        </w:tc>
      </w:tr>
      <w:tr>
        <w:tc>
          <w:tcPr>
            <w:tcW w:type="dxa" w:w="2880"/>
          </w:tcPr>
          <w:p>
            <w:r>
              <w:t>Audit Viewers</w:t>
            </w:r>
          </w:p>
        </w:tc>
        <w:tc>
          <w:tcPr>
            <w:tcW w:type="dxa" w:w="2880"/>
          </w:tcPr>
          <w:p>
            <w:r>
              <w:t>Read (AuditLog only)</w:t>
            </w:r>
          </w:p>
        </w:tc>
        <w:tc>
          <w:tcPr>
            <w:tcW w:type="dxa" w:w="2880"/>
          </w:tcPr>
          <w:p>
            <w:r>
              <w:t>Compliance officers who review audit logs.</w:t>
            </w:r>
          </w:p>
        </w:tc>
      </w:tr>
    </w:tbl>
    <w:p>
      <w:pPr>
        <w:pStyle w:val="Heading2"/>
      </w:pPr>
      <w:r>
        <w:t>6.2 Item-Level Permissions</w:t>
      </w:r>
    </w:p>
    <w:p>
      <w:r>
        <w:rPr>
          <w:b w:val="0"/>
        </w:rPr>
        <w:t>Use item-level permissions to segregate data between clinics and companies. This is managed via the "Item-level Permissions" list setting or by breaking inheritance on specific items via Power Automate:</w:t>
      </w:r>
    </w:p>
    <w:p>
      <w:pPr>
        <w:pStyle w:val="ListBullet"/>
        <w:ind w:left="360"/>
      </w:pPr>
      <w:r>
        <w:t>Encounters and Observations: On item creation, a Power Automate flow breaks inheritance and grants Read/Edit only to the creating clinic's SharePoint group. Other clinics have no access unless a Consent record with scope "sharing_with_employer" or cross-clinic sharing exists.</w:t>
      </w:r>
    </w:p>
    <w:p>
      <w:pPr>
        <w:pStyle w:val="ListBullet"/>
        <w:ind w:left="360"/>
      </w:pPr>
      <w:r>
        <w:t>OccupationalClearances: Grant Read to the relevant company's SharePoint group (Company HR Admins/Managers) via Power Automate when the clearance is issued.</w:t>
      </w:r>
    </w:p>
    <w:p>
      <w:pPr>
        <w:pStyle w:val="ListBullet"/>
        <w:ind w:left="360"/>
      </w:pPr>
      <w:r>
        <w:t>EmployeeConsents: Grant Edit to the employee (if they have a login) and Read to the relevant clinic.</w:t>
      </w:r>
    </w:p>
    <w:p>
      <w:pPr>
        <w:pStyle w:val="ListBullet"/>
        <w:ind w:left="360"/>
      </w:pPr>
      <w:r>
        <w:t>AuditLog: Grant Read only to Audit Viewers and EHMS Administrators.</w:t>
      </w:r>
    </w:p>
    <w:p>
      <w:pPr>
        <w:pStyle w:val="Heading2"/>
      </w:pPr>
      <w:r>
        <w:t>6.3 List-Level Permission Inheritance Breaks</w:t>
      </w:r>
    </w:p>
    <w:p>
      <w:r>
        <w:rPr>
          <w:b w:val="0"/>
        </w:rPr>
        <w:t>The following lists should break inheritance from the site and have custom permissions:</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rPr>
                <w:b/>
              </w:rPr>
              <w:t>List</w:t>
            </w:r>
          </w:p>
        </w:tc>
        <w:tc>
          <w:tcPr>
            <w:tcW w:type="dxa" w:w="2160"/>
          </w:tcPr>
          <w:p>
            <w:r>
              <w:rPr>
                <w:b/>
              </w:rPr>
              <w:t>Who Can Read</w:t>
            </w:r>
          </w:p>
        </w:tc>
        <w:tc>
          <w:tcPr>
            <w:tcW w:type="dxa" w:w="2160"/>
          </w:tcPr>
          <w:p>
            <w:r>
              <w:rPr>
                <w:b/>
              </w:rPr>
              <w:t>Who Can Contribute</w:t>
            </w:r>
          </w:p>
        </w:tc>
        <w:tc>
          <w:tcPr>
            <w:tcW w:type="dxa" w:w="2160"/>
          </w:tcPr>
          <w:p>
            <w:r>
              <w:rPr>
                <w:b/>
              </w:rPr>
              <w:t>Who Can Manage</w:t>
            </w:r>
          </w:p>
        </w:tc>
      </w:tr>
      <w:tr>
        <w:tc>
          <w:tcPr>
            <w:tcW w:type="dxa" w:w="2160"/>
          </w:tcPr>
          <w:p>
            <w:r>
              <w:t>Companies</w:t>
            </w:r>
          </w:p>
        </w:tc>
        <w:tc>
          <w:tcPr>
            <w:tcW w:type="dxa" w:w="2160"/>
          </w:tcPr>
          <w:p>
            <w:r>
              <w:t>All authenticated users</w:t>
            </w:r>
          </w:p>
        </w:tc>
        <w:tc>
          <w:tcPr>
            <w:tcW w:type="dxa" w:w="2160"/>
          </w:tcPr>
          <w:p>
            <w:r>
              <w:t>EHMS Administrators</w:t>
            </w:r>
          </w:p>
        </w:tc>
        <w:tc>
          <w:tcPr>
            <w:tcW w:type="dxa" w:w="2160"/>
          </w:tcPr>
          <w:p>
            <w:r>
              <w:t>EHMS Administrators</w:t>
            </w:r>
          </w:p>
        </w:tc>
      </w:tr>
      <w:tr>
        <w:tc>
          <w:tcPr>
            <w:tcW w:type="dxa" w:w="2160"/>
          </w:tcPr>
          <w:p>
            <w:r>
              <w:t>Employees</w:t>
            </w:r>
          </w:p>
        </w:tc>
        <w:tc>
          <w:tcPr>
            <w:tcW w:type="dxa" w:w="2160"/>
          </w:tcPr>
          <w:p>
            <w:r>
              <w:t>Clinic Admins, Company HR Admins, Clinicians (their clinic)</w:t>
            </w:r>
          </w:p>
        </w:tc>
        <w:tc>
          <w:tcPr>
            <w:tcW w:type="dxa" w:w="2160"/>
          </w:tcPr>
          <w:p>
            <w:r>
              <w:t>Clinic Admins (create), Company HR Admins</w:t>
            </w:r>
          </w:p>
        </w:tc>
        <w:tc>
          <w:tcPr>
            <w:tcW w:type="dxa" w:w="2160"/>
          </w:tcPr>
          <w:p>
            <w:r>
              <w:t>EHMS Administrators</w:t>
            </w:r>
          </w:p>
        </w:tc>
      </w:tr>
      <w:tr>
        <w:tc>
          <w:tcPr>
            <w:tcW w:type="dxa" w:w="2160"/>
          </w:tcPr>
          <w:p>
            <w:r>
              <w:t>Clinics</w:t>
            </w:r>
          </w:p>
        </w:tc>
        <w:tc>
          <w:tcPr>
            <w:tcW w:type="dxa" w:w="2160"/>
          </w:tcPr>
          <w:p>
            <w:r>
              <w:t>All authenticated users</w:t>
            </w:r>
          </w:p>
        </w:tc>
        <w:tc>
          <w:tcPr>
            <w:tcW w:type="dxa" w:w="2160"/>
          </w:tcPr>
          <w:p>
            <w:r>
              <w:t>EHMS Administrators</w:t>
            </w:r>
          </w:p>
        </w:tc>
        <w:tc>
          <w:tcPr>
            <w:tcW w:type="dxa" w:w="2160"/>
          </w:tcPr>
          <w:p>
            <w:r>
              <w:t>EHMS Administrators</w:t>
            </w:r>
          </w:p>
        </w:tc>
      </w:tr>
      <w:tr>
        <w:tc>
          <w:tcPr>
            <w:tcW w:type="dxa" w:w="2160"/>
          </w:tcPr>
          <w:p>
            <w:r>
              <w:t>Appointments</w:t>
            </w:r>
          </w:p>
        </w:tc>
        <w:tc>
          <w:tcPr>
            <w:tcW w:type="dxa" w:w="2160"/>
          </w:tcPr>
          <w:p>
            <w:r>
              <w:t>Clinic groups (own clinic), Receptionists</w:t>
            </w:r>
          </w:p>
        </w:tc>
        <w:tc>
          <w:tcPr>
            <w:tcW w:type="dxa" w:w="2160"/>
          </w:tcPr>
          <w:p>
            <w:r>
              <w:t>Receptionists, Clinic Admins</w:t>
            </w:r>
          </w:p>
        </w:tc>
        <w:tc>
          <w:tcPr>
            <w:tcW w:type="dxa" w:w="2160"/>
          </w:tcPr>
          <w:p>
            <w:r>
              <w:t>Clinic Admins</w:t>
            </w:r>
          </w:p>
        </w:tc>
      </w:tr>
      <w:tr>
        <w:tc>
          <w:tcPr>
            <w:tcW w:type="dxa" w:w="2160"/>
          </w:tcPr>
          <w:p>
            <w:r>
              <w:t>Encounters</w:t>
            </w:r>
          </w:p>
        </w:tc>
        <w:tc>
          <w:tcPr>
            <w:tcW w:type="dxa" w:w="2160"/>
          </w:tcPr>
          <w:p>
            <w:r>
              <w:t>Clinicians (own clinic)</w:t>
            </w:r>
          </w:p>
        </w:tc>
        <w:tc>
          <w:tcPr>
            <w:tcW w:type="dxa" w:w="2160"/>
          </w:tcPr>
          <w:p>
            <w:r>
              <w:t>Clinicians</w:t>
            </w:r>
          </w:p>
        </w:tc>
        <w:tc>
          <w:tcPr>
            <w:tcW w:type="dxa" w:w="2160"/>
          </w:tcPr>
          <w:p>
            <w:r>
              <w:t>Clinic Admins</w:t>
            </w:r>
          </w:p>
        </w:tc>
      </w:tr>
      <w:tr>
        <w:tc>
          <w:tcPr>
            <w:tcW w:type="dxa" w:w="2160"/>
          </w:tcPr>
          <w:p>
            <w:r>
              <w:t>Observations</w:t>
            </w:r>
          </w:p>
        </w:tc>
        <w:tc>
          <w:tcPr>
            <w:tcW w:type="dxa" w:w="2160"/>
          </w:tcPr>
          <w:p>
            <w:r>
              <w:t>Clinicians (own clinic)</w:t>
            </w:r>
          </w:p>
        </w:tc>
        <w:tc>
          <w:tcPr>
            <w:tcW w:type="dxa" w:w="2160"/>
          </w:tcPr>
          <w:p>
            <w:r>
              <w:t>Clinicians</w:t>
            </w:r>
          </w:p>
        </w:tc>
        <w:tc>
          <w:tcPr>
            <w:tcW w:type="dxa" w:w="2160"/>
          </w:tcPr>
          <w:p>
            <w:r>
              <w:t>Clinic Admins</w:t>
            </w:r>
          </w:p>
        </w:tc>
      </w:tr>
      <w:tr>
        <w:tc>
          <w:tcPr>
            <w:tcW w:type="dxa" w:w="2160"/>
          </w:tcPr>
          <w:p>
            <w:r>
              <w:t>MedicalDocuments</w:t>
            </w:r>
          </w:p>
        </w:tc>
        <w:tc>
          <w:tcPr>
            <w:tcW w:type="dxa" w:w="2160"/>
          </w:tcPr>
          <w:p>
            <w:r>
              <w:t>Clinicians (own clinic)</w:t>
            </w:r>
          </w:p>
        </w:tc>
        <w:tc>
          <w:tcPr>
            <w:tcW w:type="dxa" w:w="2160"/>
          </w:tcPr>
          <w:p>
            <w:r>
              <w:t>Clinicians</w:t>
            </w:r>
          </w:p>
        </w:tc>
        <w:tc>
          <w:tcPr>
            <w:tcW w:type="dxa" w:w="2160"/>
          </w:tcPr>
          <w:p>
            <w:r>
              <w:t>Clinic Admins</w:t>
            </w:r>
          </w:p>
        </w:tc>
      </w:tr>
      <w:tr>
        <w:tc>
          <w:tcPr>
            <w:tcW w:type="dxa" w:w="2160"/>
          </w:tcPr>
          <w:p>
            <w:r>
              <w:t>EmployeeConsents</w:t>
            </w:r>
          </w:p>
        </w:tc>
        <w:tc>
          <w:tcPr>
            <w:tcW w:type="dxa" w:w="2160"/>
          </w:tcPr>
          <w:p>
            <w:r>
              <w:t>Clinicians, Employee (if licensed)</w:t>
            </w:r>
          </w:p>
        </w:tc>
        <w:tc>
          <w:tcPr>
            <w:tcW w:type="dxa" w:w="2160"/>
          </w:tcPr>
          <w:p>
            <w:r>
              <w:t>Clinicians</w:t>
            </w:r>
          </w:p>
        </w:tc>
        <w:tc>
          <w:tcPr>
            <w:tcW w:type="dxa" w:w="2160"/>
          </w:tcPr>
          <w:p>
            <w:r>
              <w:t>Clinic Admins</w:t>
            </w:r>
          </w:p>
        </w:tc>
      </w:tr>
      <w:tr>
        <w:tc>
          <w:tcPr>
            <w:tcW w:type="dxa" w:w="2160"/>
          </w:tcPr>
          <w:p>
            <w:r>
              <w:t>OccupationalClearances</w:t>
            </w:r>
          </w:p>
        </w:tc>
        <w:tc>
          <w:tcPr>
            <w:tcW w:type="dxa" w:w="2160"/>
          </w:tcPr>
          <w:p>
            <w:r>
              <w:t>Company HR Admins, Company Managers (own company)</w:t>
            </w:r>
          </w:p>
        </w:tc>
        <w:tc>
          <w:tcPr>
            <w:tcW w:type="dxa" w:w="2160"/>
          </w:tcPr>
          <w:p>
            <w:r>
              <w:t>Clinicians</w:t>
            </w:r>
          </w:p>
        </w:tc>
        <w:tc>
          <w:tcPr>
            <w:tcW w:type="dxa" w:w="2160"/>
          </w:tcPr>
          <w:p>
            <w:r>
              <w:t>Clinic Admins</w:t>
            </w:r>
          </w:p>
        </w:tc>
      </w:tr>
      <w:tr>
        <w:tc>
          <w:tcPr>
            <w:tcW w:type="dxa" w:w="2160"/>
          </w:tcPr>
          <w:p>
            <w:r>
              <w:t>AuditLog</w:t>
            </w:r>
          </w:p>
        </w:tc>
        <w:tc>
          <w:tcPr>
            <w:tcW w:type="dxa" w:w="2160"/>
          </w:tcPr>
          <w:p>
            <w:r>
              <w:t>Audit Viewers, EHMS Administrators</w:t>
            </w:r>
          </w:p>
        </w:tc>
        <w:tc>
          <w:tcPr>
            <w:tcW w:type="dxa" w:w="2160"/>
          </w:tcPr>
          <w:p>
            <w:r>
              <w:t>Power Automate service account</w:t>
            </w:r>
          </w:p>
        </w:tc>
        <w:tc>
          <w:tcPr>
            <w:tcW w:type="dxa" w:w="2160"/>
          </w:tcPr>
          <w:p>
            <w:r>
              <w:t>EHMS Administrators</w:t>
            </w:r>
          </w:p>
        </w:tc>
      </w:tr>
    </w:tbl>
    <w:p>
      <w:pPr>
        <w:pStyle w:val="Heading2"/>
      </w:pPr>
      <w:r>
        <w:t>6.4 Segregation Between Clinics and Companies</w:t>
      </w:r>
    </w:p>
    <w:p>
      <w:pPr>
        <w:pStyle w:val="ListBullet"/>
        <w:ind w:left="360"/>
      </w:pPr>
      <w:r>
        <w:t>Each clinic's data (Encounters, Observations) is accessible only to users in that clinic's SharePoint group.</w:t>
      </w:r>
    </w:p>
    <w:p>
      <w:pPr>
        <w:pStyle w:val="ListBullet"/>
        <w:ind w:left="360"/>
      </w:pPr>
      <w:r>
        <w:t>Cross-clinic access requires an explicit EmployeeConsent record and a Power Automate flow that grants temporary/permanent Read access.</w:t>
      </w:r>
    </w:p>
    <w:p>
      <w:pPr>
        <w:pStyle w:val="ListBullet"/>
        <w:ind w:left="360"/>
      </w:pPr>
      <w:r>
        <w:t>Company users never see clinical notes (Encounters.Summary, Observations) unless an explicit data-sharing consent with scope "Sharing With Employer" is recorded.</w:t>
      </w:r>
    </w:p>
    <w:p>
      <w:pPr>
        <w:pStyle w:val="ListBullet"/>
        <w:ind w:left="360"/>
      </w:pPr>
      <w:r>
        <w:t>OccupationalClearances are the only output intentionally shared with companies; they contain outcome and restrictions only.</w:t>
      </w:r>
    </w:p>
    <w:p>
      <w:pPr>
        <w:pStyle w:val="Heading1"/>
      </w:pPr>
      <w:r>
        <w:t>7. Attachments vs Storing Files in Document Libraries</w:t>
      </w:r>
    </w:p>
    <w:p>
      <w:pPr>
        <w:pStyle w:val="Heading2"/>
      </w:pPr>
      <w:r>
        <w:t>7.1 Recommendation</w:t>
      </w:r>
    </w:p>
    <w:p>
      <w:r>
        <w:rPr>
          <w:b w:val="0"/>
        </w:rPr>
        <w:t>Store all medical files (PDFs, images, scans) in a dedicated SharePoint Document Library, NOT as list item attachments. Reasons:</w:t>
      </w:r>
    </w:p>
    <w:p>
      <w:pPr>
        <w:pStyle w:val="ListBullet"/>
        <w:ind w:left="360"/>
      </w:pPr>
      <w:r>
        <w:t>Document libraries support versioning, metadata columns, retention policies, and IRM (Information Rights Management).</w:t>
      </w:r>
    </w:p>
    <w:p>
      <w:pPr>
        <w:pStyle w:val="ListBullet"/>
        <w:ind w:left="360"/>
      </w:pPr>
      <w:r>
        <w:t>Files in document libraries are indexed by SharePoint Search and can be protected with sensitivity labels (Microsoft Purview).</w:t>
      </w:r>
    </w:p>
    <w:p>
      <w:pPr>
        <w:pStyle w:val="ListBullet"/>
        <w:ind w:left="360"/>
      </w:pPr>
      <w:r>
        <w:t>List attachments have a per-item storage limit and are harder to manage at scale.</w:t>
      </w:r>
    </w:p>
    <w:p>
      <w:pPr>
        <w:pStyle w:val="ListBullet"/>
        <w:ind w:left="360"/>
      </w:pPr>
      <w:r>
        <w:t>Document libraries support unique permissions per folder or file, enabling clinic-level segregation.</w:t>
      </w:r>
    </w:p>
    <w:p>
      <w:pPr>
        <w:pStyle w:val="Heading2"/>
      </w:pPr>
      <w:r>
        <w:t>7.2 Recommended Document Library Structure</w:t>
      </w:r>
    </w:p>
    <w:p>
      <w:r>
        <w:rPr>
          <w:b w:val="0"/>
        </w:rPr>
        <w:t>Create a single Document Library named "MedicalDocumentsLibrary" with the following folder structure:</w:t>
      </w:r>
    </w:p>
    <w:p>
      <w:pPr>
        <w:pStyle w:val="ListBullet"/>
        <w:ind w:left="360"/>
      </w:pPr>
      <w:r>
        <w:t>MedicalDocumentsLibrary/</w:t>
      </w:r>
    </w:p>
    <w:p>
      <w:pPr>
        <w:pStyle w:val="ListBullet"/>
        <w:ind w:left="360"/>
      </w:pPr>
      <w:r>
        <w:t xml:space="preserve">  ├── {ClinicName}/</w:t>
      </w:r>
    </w:p>
    <w:p>
      <w:pPr>
        <w:pStyle w:val="ListBullet"/>
        <w:ind w:left="360"/>
      </w:pPr>
      <w:r>
        <w:t xml:space="preserve">  │   └── {EmployeeRef}/</w:t>
      </w:r>
    </w:p>
    <w:p>
      <w:pPr>
        <w:pStyle w:val="ListBullet"/>
        <w:ind w:left="360"/>
      </w:pPr>
      <w:r>
        <w:t xml:space="preserve">  │       ├── LabReports/</w:t>
      </w:r>
    </w:p>
    <w:p>
      <w:pPr>
        <w:pStyle w:val="ListBullet"/>
        <w:ind w:left="360"/>
      </w:pPr>
      <w:r>
        <w:t xml:space="preserve">  │       ├── XRays/</w:t>
      </w:r>
    </w:p>
    <w:p>
      <w:pPr>
        <w:pStyle w:val="ListBullet"/>
        <w:ind w:left="360"/>
      </w:pPr>
      <w:r>
        <w:t xml:space="preserve">  │       ├── ConsentForms/</w:t>
      </w:r>
    </w:p>
    <w:p>
      <w:pPr>
        <w:pStyle w:val="ListBullet"/>
        <w:ind w:left="360"/>
      </w:pPr>
      <w:r>
        <w:t xml:space="preserve">  │       └── Other/</w:t>
      </w:r>
    </w:p>
    <w:p>
      <w:r>
        <w:rPr>
          <w:b w:val="0"/>
        </w:rPr>
        <w:t>Apply item-level permissions at the {ClinicName} folder level so that only the relevant clinic's users can access their files. Add metadata columns to the library that mirror the MedicalDocuments list (Employee Lookup, Encounter Lookup, Document Type). Store the URL of the document library item in the MedicalDocuments list FileURL column (Hyperlink type).</w:t>
      </w:r>
    </w:p>
    <w:p>
      <w:pPr>
        <w:pStyle w:val="Heading2"/>
      </w:pPr>
      <w:r>
        <w:t>7.3 Information Rights Management (IRM)</w:t>
      </w:r>
    </w:p>
    <w:p>
      <w:r>
        <w:rPr>
          <w:b w:val="0"/>
        </w:rPr>
        <w:t>Enable IRM on the MedicalDocumentsLibrary to prevent unauthorised download and printing of sensitive medical documents. IRM requires Microsoft 365 E3/E5 or Azure Information Protection.</w:t>
      </w:r>
    </w:p>
    <w:p>
      <w:pPr>
        <w:pStyle w:val="Heading1"/>
      </w:pPr>
      <w:r>
        <w:t>8. Indexing Considerations and List Thresholds</w:t>
      </w:r>
    </w:p>
    <w:p>
      <w:pPr>
        <w:pStyle w:val="Heading2"/>
      </w:pPr>
      <w:r>
        <w:t>8.1 SharePoint List View Threshold</w:t>
      </w:r>
    </w:p>
    <w:p>
      <w:r>
        <w:rPr>
          <w:b w:val="0"/>
        </w:rPr>
        <w:t>SharePoint Online enforces a List View Threshold of 5,000 items per view query. For lists expected to exceed this limit (Observations, AuditLog, Appointments), apply the following:</w:t>
      </w:r>
    </w:p>
    <w:p>
      <w:pPr>
        <w:pStyle w:val="ListBullet"/>
        <w:ind w:left="360"/>
      </w:pPr>
      <w:r>
        <w:t>Index the columns used in filter/sort operations. Go to List Settings → Indexed columns.</w:t>
      </w:r>
    </w:p>
    <w:p>
      <w:pPr>
        <w:pStyle w:val="ListBullet"/>
        <w:ind w:left="360"/>
      </w:pPr>
      <w:r>
        <w:t>Create indexed columns for: Clinic (Lookup), Employee (Lookup), RecordedAt/ScheduledStart (Date and Time), Status (Choice), EntityType (Choice for AuditLog).</w:t>
      </w:r>
    </w:p>
    <w:p>
      <w:pPr>
        <w:pStyle w:val="ListBullet"/>
        <w:ind w:left="360"/>
      </w:pPr>
      <w:r>
        <w:t>Build filtered views that always filter on an indexed column first, ensuring the query result set stays below 5,000 before further filtering.</w:t>
      </w:r>
    </w:p>
    <w:p>
      <w:pPr>
        <w:pStyle w:val="ListBullet"/>
        <w:ind w:left="360"/>
      </w:pPr>
      <w:r>
        <w:t>Consider using the OData REST API or Microsoft Graph for Power Automate and Power Apps queries to benefit from server-side filtering.</w:t>
      </w:r>
    </w:p>
    <w:p>
      <w:pPr>
        <w:pStyle w:val="Heading2"/>
      </w:pPr>
      <w:r>
        <w:t>8.2 Recommended Indexed Columns per List</w:t>
      </w:r>
    </w:p>
    <w:tbl>
      <w:tblPr>
        <w:tblStyle w:val="TableGrid"/>
        <w:tblW w:type="auto" w:w="0"/>
        <w:tblLook w:firstColumn="1" w:firstRow="1" w:lastColumn="0" w:lastRow="0" w:noHBand="0" w:noVBand="1" w:val="04A0"/>
      </w:tblPr>
      <w:tblGrid>
        <w:gridCol w:w="4320"/>
        <w:gridCol w:w="4320"/>
      </w:tblGrid>
      <w:tr>
        <w:tc>
          <w:tcPr>
            <w:tcW w:type="dxa" w:w="4320"/>
          </w:tcPr>
          <w:p>
            <w:r>
              <w:rPr>
                <w:b/>
              </w:rPr>
              <w:t>List</w:t>
            </w:r>
          </w:p>
        </w:tc>
        <w:tc>
          <w:tcPr>
            <w:tcW w:type="dxa" w:w="4320"/>
          </w:tcPr>
          <w:p>
            <w:r>
              <w:rPr>
                <w:b/>
              </w:rPr>
              <w:t>Indexed Columns</w:t>
            </w:r>
          </w:p>
        </w:tc>
      </w:tr>
      <w:tr>
        <w:tc>
          <w:tcPr>
            <w:tcW w:type="dxa" w:w="4320"/>
          </w:tcPr>
          <w:p>
            <w:r>
              <w:t>Employees</w:t>
            </w:r>
          </w:p>
        </w:tc>
        <w:tc>
          <w:tcPr>
            <w:tcW w:type="dxa" w:w="4320"/>
          </w:tcPr>
          <w:p>
            <w:r>
              <w:t>Company (Lookup), Status (Choice)</w:t>
            </w:r>
          </w:p>
        </w:tc>
      </w:tr>
      <w:tr>
        <w:tc>
          <w:tcPr>
            <w:tcW w:type="dxa" w:w="4320"/>
          </w:tcPr>
          <w:p>
            <w:r>
              <w:t>Appointments</w:t>
            </w:r>
          </w:p>
        </w:tc>
        <w:tc>
          <w:tcPr>
            <w:tcW w:type="dxa" w:w="4320"/>
          </w:tcPr>
          <w:p>
            <w:r>
              <w:t>Clinic (Lookup), ScheduledStart (Date and Time), Employee (Lookup), Status (Choice)</w:t>
            </w:r>
          </w:p>
        </w:tc>
      </w:tr>
      <w:tr>
        <w:tc>
          <w:tcPr>
            <w:tcW w:type="dxa" w:w="4320"/>
          </w:tcPr>
          <w:p>
            <w:r>
              <w:t>Encounters</w:t>
            </w:r>
          </w:p>
        </w:tc>
        <w:tc>
          <w:tcPr>
            <w:tcW w:type="dxa" w:w="4320"/>
          </w:tcPr>
          <w:p>
            <w:r>
              <w:t>Clinic (Lookup), Employee (Lookup), StartedAt (Date and Time)</w:t>
            </w:r>
          </w:p>
        </w:tc>
      </w:tr>
      <w:tr>
        <w:tc>
          <w:tcPr>
            <w:tcW w:type="dxa" w:w="4320"/>
          </w:tcPr>
          <w:p>
            <w:r>
              <w:t>Observations</w:t>
            </w:r>
          </w:p>
        </w:tc>
        <w:tc>
          <w:tcPr>
            <w:tcW w:type="dxa" w:w="4320"/>
          </w:tcPr>
          <w:p>
            <w:r>
              <w:t>Encounter (Lookup), Employee (Lookup), Code (Single line of text), RecordedAt (Date and Time)</w:t>
            </w:r>
          </w:p>
        </w:tc>
      </w:tr>
      <w:tr>
        <w:tc>
          <w:tcPr>
            <w:tcW w:type="dxa" w:w="4320"/>
          </w:tcPr>
          <w:p>
            <w:r>
              <w:t>OccupationalClearances</w:t>
            </w:r>
          </w:p>
        </w:tc>
        <w:tc>
          <w:tcPr>
            <w:tcW w:type="dxa" w:w="4320"/>
          </w:tcPr>
          <w:p>
            <w:r>
              <w:t>Company (Lookup), Employee (Lookup), ValidUntil (Date and Time)</w:t>
            </w:r>
          </w:p>
        </w:tc>
      </w:tr>
      <w:tr>
        <w:tc>
          <w:tcPr>
            <w:tcW w:type="dxa" w:w="4320"/>
          </w:tcPr>
          <w:p>
            <w:r>
              <w:t>AuditLog</w:t>
            </w:r>
          </w:p>
        </w:tc>
        <w:tc>
          <w:tcPr>
            <w:tcW w:type="dxa" w:w="4320"/>
          </w:tcPr>
          <w:p>
            <w:r>
              <w:t>EntityType (Choice), EntityId (Single line of text), OccurredAt (Date and Time), ActorUser (Person)</w:t>
            </w:r>
          </w:p>
        </w:tc>
      </w:tr>
      <w:tr>
        <w:tc>
          <w:tcPr>
            <w:tcW w:type="dxa" w:w="4320"/>
          </w:tcPr>
          <w:p>
            <w:r>
              <w:t>EmployeeConsents</w:t>
            </w:r>
          </w:p>
        </w:tc>
        <w:tc>
          <w:tcPr>
            <w:tcW w:type="dxa" w:w="4320"/>
          </w:tcPr>
          <w:p>
            <w:r>
              <w:t>Employee (Lookup), Clinic (Lookup), Status (Choice)</w:t>
            </w:r>
          </w:p>
        </w:tc>
      </w:tr>
    </w:tbl>
    <w:p>
      <w:pPr>
        <w:pStyle w:val="Heading2"/>
      </w:pPr>
      <w:r>
        <w:t>8.3 Archival Strategy</w:t>
      </w:r>
    </w:p>
    <w:p>
      <w:r>
        <w:rPr>
          <w:b w:val="0"/>
        </w:rPr>
        <w:t>For very high-volume lists (e.g. Observations growing beyond 100,000 items), consider:</w:t>
      </w:r>
    </w:p>
    <w:p>
      <w:pPr>
        <w:pStyle w:val="ListBullet"/>
        <w:ind w:left="360"/>
      </w:pPr>
      <w:r>
        <w:t>Yearly archival: create a new "Observations_2025" list for historical data and keep only the current year in the active list.</w:t>
      </w:r>
    </w:p>
    <w:p>
      <w:pPr>
        <w:pStyle w:val="ListBullet"/>
        <w:ind w:left="360"/>
      </w:pPr>
      <w:r>
        <w:t>Power Automate archival flow: move items older than 2 years to an archive list or Azure Blob Storage and replace them with a reference.</w:t>
      </w:r>
    </w:p>
    <w:p>
      <w:pPr>
        <w:pStyle w:val="ListBullet"/>
        <w:ind w:left="360"/>
      </w:pPr>
      <w:r>
        <w:t>Azure SQL / Dataverse: for large-scale deployments, consider migrating to a proper RDBMS (Azure SQL Database) or Microsoft Dataverse, which integrates natively with Power Apps and Power BI.</w:t>
      </w:r>
    </w:p>
    <w:p>
      <w:pPr>
        <w:pStyle w:val="Heading1"/>
      </w:pPr>
      <w:r>
        <w:t>9. Power BI and Power Apps Integration (Optional)</w:t>
      </w:r>
    </w:p>
    <w:p>
      <w:pPr>
        <w:pStyle w:val="Heading2"/>
      </w:pPr>
      <w:r>
        <w:t>9.1 Power BI Integration</w:t>
      </w:r>
    </w:p>
    <w:p>
      <w:r>
        <w:rPr>
          <w:b w:val="0"/>
        </w:rPr>
        <w:t>Connect Power BI to SharePoint Lists using the SharePoint Online List connector:</w:t>
      </w:r>
    </w:p>
    <w:p>
      <w:pPr>
        <w:pStyle w:val="ListBullet"/>
        <w:ind w:left="360"/>
      </w:pPr>
      <w:r>
        <w:t>In Power BI Desktop, choose Get Data → SharePoint Online List. Enter the site URL and select the lists to import.</w:t>
      </w:r>
    </w:p>
    <w:p>
      <w:pPr>
        <w:pStyle w:val="ListBullet"/>
        <w:ind w:left="360"/>
      </w:pPr>
      <w:r>
        <w:t>Use Power Query to join lists (e.g. Appointments joined to Employees and Clinics) for reporting.</w:t>
      </w:r>
    </w:p>
    <w:p>
      <w:pPr>
        <w:pStyle w:val="ListBullet"/>
        <w:ind w:left="360"/>
      </w:pPr>
      <w:r>
        <w:t>Apply Row-Level Security (RLS) in Power BI using the logged-in user's email against the UserRoles list to restrict which clinics or companies a report viewer can see.</w:t>
      </w:r>
    </w:p>
    <w:p>
      <w:pPr>
        <w:pStyle w:val="ListBullet"/>
        <w:ind w:left="360"/>
      </w:pPr>
      <w:r>
        <w:t>Useful reports: Appointment volumes by clinic, Employee clearance status by company, Observation trends (e.g. BMI over time), Audit log summaries.</w:t>
      </w:r>
    </w:p>
    <w:p>
      <w:pPr>
        <w:pStyle w:val="ListBullet"/>
        <w:ind w:left="360"/>
      </w:pPr>
      <w:r>
        <w:t>Schedule daily/hourly refresh using a Power BI Gateway (on-premises data gateway not needed for SharePoint Online; use the cloud connector).</w:t>
      </w:r>
    </w:p>
    <w:p>
      <w:pPr>
        <w:pStyle w:val="Heading2"/>
      </w:pPr>
      <w:r>
        <w:t>9.2 Power Apps Integration</w:t>
      </w:r>
    </w:p>
    <w:p>
      <w:r>
        <w:rPr>
          <w:b w:val="0"/>
        </w:rPr>
        <w:t>Power Apps can provide a custom interface for clinic staff and employers:</w:t>
      </w:r>
    </w:p>
    <w:p>
      <w:pPr>
        <w:pStyle w:val="ListBullet"/>
        <w:ind w:left="360"/>
      </w:pPr>
      <w:r>
        <w:t>Canvas App for Clinics: appointment booking, encounter recording, observation entry, document upload (using SharePoint connector).</w:t>
      </w:r>
    </w:p>
    <w:p>
      <w:pPr>
        <w:pStyle w:val="ListBullet"/>
        <w:ind w:left="360"/>
      </w:pPr>
      <w:r>
        <w:t>Canvas App for Employers: read-only view of OccupationalClearances filtered to the user's company.</w:t>
      </w:r>
    </w:p>
    <w:p>
      <w:pPr>
        <w:pStyle w:val="ListBullet"/>
        <w:ind w:left="360"/>
      </w:pPr>
      <w:r>
        <w:t>Use the SharePoint connector (not the Lookup connector) to avoid delegation issues on large lists by using Filter() with indexed columns.</w:t>
      </w:r>
    </w:p>
    <w:p>
      <w:pPr>
        <w:pStyle w:val="ListBullet"/>
        <w:ind w:left="360"/>
      </w:pPr>
      <w:r>
        <w:t>Implement Power Apps roles by reading the UserRoles list on app start using the logged-in user's email, and show/hide screens accordingly.</w:t>
      </w:r>
    </w:p>
    <w:p>
      <w:pPr>
        <w:pStyle w:val="ListBullet"/>
        <w:ind w:left="360"/>
      </w:pPr>
      <w:r>
        <w:t>For document upload, use the Attachment control connected to the MedicalDocumentsLibrary.</w:t>
      </w:r>
    </w:p>
    <w:p>
      <w:pPr>
        <w:pStyle w:val="Heading2"/>
      </w:pPr>
      <w:r>
        <w:t>9.3 Power Automate Flows Summary</w:t>
      </w:r>
    </w:p>
    <w:p>
      <w:r>
        <w:rPr>
          <w:b w:val="0"/>
        </w:rPr>
        <w:t>The following flows should be implemented:</w:t>
      </w:r>
    </w:p>
    <w:tbl>
      <w:tblPr>
        <w:tblStyle w:val="TableGrid"/>
        <w:tblW w:type="auto" w:w="0"/>
        <w:tblLook w:firstColumn="1" w:firstRow="1" w:lastColumn="0" w:lastRow="0" w:noHBand="0" w:noVBand="1" w:val="04A0"/>
      </w:tblPr>
      <w:tblGrid>
        <w:gridCol w:w="2880"/>
        <w:gridCol w:w="2880"/>
        <w:gridCol w:w="2880"/>
      </w:tblGrid>
      <w:tr>
        <w:tc>
          <w:tcPr>
            <w:tcW w:type="dxa" w:w="2880"/>
          </w:tcPr>
          <w:p>
            <w:r>
              <w:rPr>
                <w:b/>
              </w:rPr>
              <w:t>Flow Name</w:t>
            </w:r>
          </w:p>
        </w:tc>
        <w:tc>
          <w:tcPr>
            <w:tcW w:type="dxa" w:w="2880"/>
          </w:tcPr>
          <w:p>
            <w:r>
              <w:rPr>
                <w:b/>
              </w:rPr>
              <w:t>Trigger</w:t>
            </w:r>
          </w:p>
        </w:tc>
        <w:tc>
          <w:tcPr>
            <w:tcW w:type="dxa" w:w="2880"/>
          </w:tcPr>
          <w:p>
            <w:r>
              <w:rPr>
                <w:b/>
              </w:rPr>
              <w:t>Action</w:t>
            </w:r>
          </w:p>
        </w:tc>
      </w:tr>
      <w:tr>
        <w:tc>
          <w:tcPr>
            <w:tcW w:type="dxa" w:w="2880"/>
          </w:tcPr>
          <w:p>
            <w:r>
              <w:t>Validate Employee Uniqueness</w:t>
            </w:r>
          </w:p>
        </w:tc>
        <w:tc>
          <w:tcPr>
            <w:tcW w:type="dxa" w:w="2880"/>
          </w:tcPr>
          <w:p>
            <w:r>
              <w:t>When item is created in Employees</w:t>
            </w:r>
          </w:p>
        </w:tc>
        <w:tc>
          <w:tcPr>
            <w:tcW w:type="dxa" w:w="2880"/>
          </w:tcPr>
          <w:p>
            <w:r>
              <w:t>Check for duplicate Company+EmployeeNo; set ValidationError if found.</w:t>
            </w:r>
          </w:p>
        </w:tc>
      </w:tr>
      <w:tr>
        <w:tc>
          <w:tcPr>
            <w:tcW w:type="dxa" w:w="2880"/>
          </w:tcPr>
          <w:p>
            <w:r>
              <w:t>Audit: Encounter Changed</w:t>
            </w:r>
          </w:p>
        </w:tc>
        <w:tc>
          <w:tcPr>
            <w:tcW w:type="dxa" w:w="2880"/>
          </w:tcPr>
          <w:p>
            <w:r>
              <w:t>When item is created/modified in Encounters</w:t>
            </w:r>
          </w:p>
        </w:tc>
        <w:tc>
          <w:tcPr>
            <w:tcW w:type="dxa" w:w="2880"/>
          </w:tcPr>
          <w:p>
            <w:r>
              <w:t>Create AuditLog record with BeforeJSON and AfterJSON.</w:t>
            </w:r>
          </w:p>
        </w:tc>
      </w:tr>
      <w:tr>
        <w:tc>
          <w:tcPr>
            <w:tcW w:type="dxa" w:w="2880"/>
          </w:tcPr>
          <w:p>
            <w:r>
              <w:t>Audit: Observation Changed</w:t>
            </w:r>
          </w:p>
        </w:tc>
        <w:tc>
          <w:tcPr>
            <w:tcW w:type="dxa" w:w="2880"/>
          </w:tcPr>
          <w:p>
            <w:r>
              <w:t>When item is created/modified in Observations</w:t>
            </w:r>
          </w:p>
        </w:tc>
        <w:tc>
          <w:tcPr>
            <w:tcW w:type="dxa" w:w="2880"/>
          </w:tcPr>
          <w:p>
            <w:r>
              <w:t>Create AuditLog record.</w:t>
            </w:r>
          </w:p>
        </w:tc>
      </w:tr>
      <w:tr>
        <w:tc>
          <w:tcPr>
            <w:tcW w:type="dxa" w:w="2880"/>
          </w:tcPr>
          <w:p>
            <w:r>
              <w:t>Audit: Consent Changed</w:t>
            </w:r>
          </w:p>
        </w:tc>
        <w:tc>
          <w:tcPr>
            <w:tcW w:type="dxa" w:w="2880"/>
          </w:tcPr>
          <w:p>
            <w:r>
              <w:t>When item is created/modified in EmployeeConsents</w:t>
            </w:r>
          </w:p>
        </w:tc>
        <w:tc>
          <w:tcPr>
            <w:tcW w:type="dxa" w:w="2880"/>
          </w:tcPr>
          <w:p>
            <w:r>
              <w:t>Create AuditLog record.</w:t>
            </w:r>
          </w:p>
        </w:tc>
      </w:tr>
      <w:tr>
        <w:tc>
          <w:tcPr>
            <w:tcW w:type="dxa" w:w="2880"/>
          </w:tcPr>
          <w:p>
            <w:r>
              <w:t>Set Encounter Permissions</w:t>
            </w:r>
          </w:p>
        </w:tc>
        <w:tc>
          <w:tcPr>
            <w:tcW w:type="dxa" w:w="2880"/>
          </w:tcPr>
          <w:p>
            <w:r>
              <w:t>When item is created in Encounters</w:t>
            </w:r>
          </w:p>
        </w:tc>
        <w:tc>
          <w:tcPr>
            <w:tcW w:type="dxa" w:w="2880"/>
          </w:tcPr>
          <w:p>
            <w:r>
              <w:t>Break permission inheritance; grant Read/Edit to clinic's SharePoint group.</w:t>
            </w:r>
          </w:p>
        </w:tc>
      </w:tr>
      <w:tr>
        <w:tc>
          <w:tcPr>
            <w:tcW w:type="dxa" w:w="2880"/>
          </w:tcPr>
          <w:p>
            <w:r>
              <w:t>Set Clearance Permissions</w:t>
            </w:r>
          </w:p>
        </w:tc>
        <w:tc>
          <w:tcPr>
            <w:tcW w:type="dxa" w:w="2880"/>
          </w:tcPr>
          <w:p>
            <w:r>
              <w:t>When item is created in OccupationalClearances</w:t>
            </w:r>
          </w:p>
        </w:tc>
        <w:tc>
          <w:tcPr>
            <w:tcW w:type="dxa" w:w="2880"/>
          </w:tcPr>
          <w:p>
            <w:r>
              <w:t>Grant Read to the relevant company's HR Admin SharePoint group.</w:t>
            </w:r>
          </w:p>
        </w:tc>
      </w:tr>
      <w:tr>
        <w:tc>
          <w:tcPr>
            <w:tcW w:type="dxa" w:w="2880"/>
          </w:tcPr>
          <w:p>
            <w:r>
              <w:t>Notify on Appointment Status</w:t>
            </w:r>
          </w:p>
        </w:tc>
        <w:tc>
          <w:tcPr>
            <w:tcW w:type="dxa" w:w="2880"/>
          </w:tcPr>
          <w:p>
            <w:r>
              <w:t>When Appointment Status changes</w:t>
            </w:r>
          </w:p>
        </w:tc>
        <w:tc>
          <w:tcPr>
            <w:tcW w:type="dxa" w:w="2880"/>
          </w:tcPr>
          <w:p>
            <w:r>
              <w:t>Send email to employee (if email exists) and clinician.</w:t>
            </w:r>
          </w:p>
        </w:tc>
      </w:tr>
      <w:tr>
        <w:tc>
          <w:tcPr>
            <w:tcW w:type="dxa" w:w="2880"/>
          </w:tcPr>
          <w:p>
            <w:r>
              <w:t>Consent Expiry Check</w:t>
            </w:r>
          </w:p>
        </w:tc>
        <w:tc>
          <w:tcPr>
            <w:tcW w:type="dxa" w:w="2880"/>
          </w:tcPr>
          <w:p>
            <w:r>
              <w:t>Scheduled (daily)</w:t>
            </w:r>
          </w:p>
        </w:tc>
        <w:tc>
          <w:tcPr>
            <w:tcW w:type="dxa" w:w="2880"/>
          </w:tcPr>
          <w:p>
            <w:r>
              <w:t>Check for EmployeeConsent items where ExpiresAt &lt; today and Status = Granted; update Status to Expired.</w:t>
            </w:r>
          </w:p>
        </w:tc>
      </w:tr>
    </w:tbl>
    <w:p>
      <w:pPr>
        <w:pStyle w:val="Heading1"/>
      </w:pPr>
      <w:r>
        <w:t>10. Implementation Checklist</w:t>
      </w:r>
    </w:p>
    <w:p>
      <w:pPr>
        <w:pStyle w:val="ListBullet"/>
        <w:ind w:left="360"/>
      </w:pPr>
      <w:r>
        <w:t>[ ] Create a SharePoint site collection or subsite for EHMS.</w:t>
      </w:r>
    </w:p>
    <w:p>
      <w:pPr>
        <w:pStyle w:val="ListBullet"/>
        <w:ind w:left="360"/>
      </w:pPr>
      <w:r>
        <w:t>[ ] Create all 15 lists and 1 document library as specified in Sections 3 and 7.</w:t>
      </w:r>
    </w:p>
    <w:p>
      <w:pPr>
        <w:pStyle w:val="ListBullet"/>
        <w:ind w:left="360"/>
      </w:pPr>
      <w:r>
        <w:t>[ ] Configure all columns (types, required, default values) per Section 3 tables.</w:t>
      </w:r>
    </w:p>
    <w:p>
      <w:pPr>
        <w:pStyle w:val="ListBullet"/>
        <w:ind w:left="360"/>
      </w:pPr>
      <w:r>
        <w:t>[ ] Add indexed columns per Section 8.2.</w:t>
      </w:r>
    </w:p>
    <w:p>
      <w:pPr>
        <w:pStyle w:val="ListBullet"/>
        <w:ind w:left="360"/>
      </w:pPr>
      <w:r>
        <w:t>[ ] Enable version history on: Employees, Encounters, Observations, EmployeeConsents, OccupationalClearances.</w:t>
      </w:r>
    </w:p>
    <w:p>
      <w:pPr>
        <w:pStyle w:val="ListBullet"/>
        <w:ind w:left="360"/>
      </w:pPr>
      <w:r>
        <w:t>[ ] Break permission inheritance on all lists and configure per Section 6.3.</w:t>
      </w:r>
    </w:p>
    <w:p>
      <w:pPr>
        <w:pStyle w:val="ListBullet"/>
        <w:ind w:left="360"/>
      </w:pPr>
      <w:r>
        <w:t>[ ] Create SharePoint groups per Section 6.1 and assign members.</w:t>
      </w:r>
    </w:p>
    <w:p>
      <w:pPr>
        <w:pStyle w:val="ListBullet"/>
        <w:ind w:left="360"/>
      </w:pPr>
      <w:r>
        <w:t>[ ] Build Power Automate flows per Section 9.3.</w:t>
      </w:r>
    </w:p>
    <w:p>
      <w:pPr>
        <w:pStyle w:val="ListBullet"/>
        <w:ind w:left="360"/>
      </w:pPr>
      <w:r>
        <w:t>[ ] Configure IRM on MedicalDocumentsLibrary (Section 7.3).</w:t>
      </w:r>
    </w:p>
    <w:p>
      <w:pPr>
        <w:pStyle w:val="ListBullet"/>
        <w:ind w:left="360"/>
      </w:pPr>
      <w:r>
        <w:t>[ ] Enable Microsoft Purview audit logging for the site (Section 5.3).</w:t>
      </w:r>
    </w:p>
    <w:p>
      <w:pPr>
        <w:pStyle w:val="ListBullet"/>
        <w:ind w:left="360"/>
      </w:pPr>
      <w:r>
        <w:t>[ ] Connect Power BI and configure RLS (Section 9.1, optional).</w:t>
      </w:r>
    </w:p>
    <w:p>
      <w:pPr>
        <w:pStyle w:val="ListBullet"/>
        <w:ind w:left="360"/>
      </w:pPr>
      <w:r>
        <w:t>[ ] Test item-level permissions with test clinic and company accounts.</w:t>
      </w:r>
    </w:p>
    <w:p>
      <w:pPr>
        <w:pStyle w:val="ListBullet"/>
        <w:ind w:left="360"/>
      </w:pPr>
      <w:r>
        <w:t>[ ] Document the service account used by Power Automate and restrict its access.</w:t>
      </w:r>
    </w:p>
    <w:p>
      <w:pPr>
        <w:pStyle w:val="Heading1"/>
      </w:pPr>
      <w:r>
        <w:t>Appendix A – Glossary</w:t>
      </w:r>
    </w:p>
    <w:tbl>
      <w:tblPr>
        <w:tblStyle w:val="TableGrid"/>
        <w:tblW w:type="auto" w:w="0"/>
        <w:tblLook w:firstColumn="1" w:firstRow="1" w:lastColumn="0" w:lastRow="0" w:noHBand="0" w:noVBand="1" w:val="04A0"/>
      </w:tblPr>
      <w:tblGrid>
        <w:gridCol w:w="4320"/>
        <w:gridCol w:w="4320"/>
      </w:tblGrid>
      <w:tr>
        <w:tc>
          <w:tcPr>
            <w:tcW w:type="dxa" w:w="4320"/>
          </w:tcPr>
          <w:p>
            <w:r>
              <w:rPr>
                <w:b/>
              </w:rPr>
              <w:t>Term</w:t>
            </w:r>
          </w:p>
        </w:tc>
        <w:tc>
          <w:tcPr>
            <w:tcW w:type="dxa" w:w="4320"/>
          </w:tcPr>
          <w:p>
            <w:r>
              <w:rPr>
                <w:b/>
              </w:rPr>
              <w:t>Definition</w:t>
            </w:r>
          </w:p>
        </w:tc>
      </w:tr>
      <w:tr>
        <w:tc>
          <w:tcPr>
            <w:tcW w:type="dxa" w:w="4320"/>
          </w:tcPr>
          <w:p>
            <w:r>
              <w:t>Encounter</w:t>
            </w:r>
          </w:p>
        </w:tc>
        <w:tc>
          <w:tcPr>
            <w:tcW w:type="dxa" w:w="4320"/>
          </w:tcPr>
          <w:p>
            <w:r>
              <w:t>A clinical visit or interaction between a patient (employee) and a healthcare provider (clinic).</w:t>
            </w:r>
          </w:p>
        </w:tc>
      </w:tr>
      <w:tr>
        <w:tc>
          <w:tcPr>
            <w:tcW w:type="dxa" w:w="4320"/>
          </w:tcPr>
          <w:p>
            <w:r>
              <w:t>Observation</w:t>
            </w:r>
          </w:p>
        </w:tc>
        <w:tc>
          <w:tcPr>
            <w:tcW w:type="dxa" w:w="4320"/>
          </w:tcPr>
          <w:p>
            <w:r>
              <w:t>A structured clinical data point recorded during an encounter (e.g. blood pressure reading, ICD-10 diagnosis code).</w:t>
            </w:r>
          </w:p>
        </w:tc>
      </w:tr>
      <w:tr>
        <w:tc>
          <w:tcPr>
            <w:tcW w:type="dxa" w:w="4320"/>
          </w:tcPr>
          <w:p>
            <w:r>
              <w:t>Occupational Clearance</w:t>
            </w:r>
          </w:p>
        </w:tc>
        <w:tc>
          <w:tcPr>
            <w:tcW w:type="dxa" w:w="4320"/>
          </w:tcPr>
          <w:p>
            <w:r>
              <w:t>An employer-facing outcome document indicating whether an employee is fit, fit with restrictions, or unfit for work.</w:t>
            </w:r>
          </w:p>
        </w:tc>
      </w:tr>
      <w:tr>
        <w:tc>
          <w:tcPr>
            <w:tcW w:type="dxa" w:w="4320"/>
          </w:tcPr>
          <w:p>
            <w:r>
              <w:t>Consent</w:t>
            </w:r>
          </w:p>
        </w:tc>
        <w:tc>
          <w:tcPr>
            <w:tcW w:type="dxa" w:w="4320"/>
          </w:tcPr>
          <w:p>
            <w:r>
              <w:t>A recorded agreement by an employee that a clinic may store and/or share their health data for a specified purpose.</w:t>
            </w:r>
          </w:p>
        </w:tc>
      </w:tr>
      <w:tr>
        <w:tc>
          <w:tcPr>
            <w:tcW w:type="dxa" w:w="4320"/>
          </w:tcPr>
          <w:p>
            <w:r>
              <w:t>IRM</w:t>
            </w:r>
          </w:p>
        </w:tc>
        <w:tc>
          <w:tcPr>
            <w:tcW w:type="dxa" w:w="4320"/>
          </w:tcPr>
          <w:p>
            <w:r>
              <w:t>Information Rights Management. A Microsoft 365 feature that restricts downloading, printing, and forwarding of sensitive documents.</w:t>
            </w:r>
          </w:p>
        </w:tc>
      </w:tr>
      <w:tr>
        <w:tc>
          <w:tcPr>
            <w:tcW w:type="dxa" w:w="4320"/>
          </w:tcPr>
          <w:p>
            <w:r>
              <w:t>RLS</w:t>
            </w:r>
          </w:p>
        </w:tc>
        <w:tc>
          <w:tcPr>
            <w:tcW w:type="dxa" w:w="4320"/>
          </w:tcPr>
          <w:p>
            <w:r>
              <w:t>Row-Level Security. A Power BI feature that restricts which rows of data a user can see in a report.</w:t>
            </w:r>
          </w:p>
        </w:tc>
      </w:tr>
      <w:tr>
        <w:tc>
          <w:tcPr>
            <w:tcW w:type="dxa" w:w="4320"/>
          </w:tcPr>
          <w:p>
            <w:r>
              <w:t>Item-level permissions</w:t>
            </w:r>
          </w:p>
        </w:tc>
        <w:tc>
          <w:tcPr>
            <w:tcW w:type="dxa" w:w="4320"/>
          </w:tcPr>
          <w:p>
            <w:r>
              <w:t>SharePoint feature that allows different access rights for individual list items, overriding the list-level inheritance.</w:t>
            </w:r>
          </w:p>
        </w:tc>
      </w:tr>
      <w:tr>
        <w:tc>
          <w:tcPr>
            <w:tcW w:type="dxa" w:w="4320"/>
          </w:tcPr>
          <w:p>
            <w:r>
              <w:t>Delegation</w:t>
            </w:r>
          </w:p>
        </w:tc>
        <w:tc>
          <w:tcPr>
            <w:tcW w:type="dxa" w:w="4320"/>
          </w:tcPr>
          <w:p>
            <w:r>
              <w:t>In Power Apps, delegation means the filter/sort operation is performed server-side. Non-delegable operations are limited to the first 500–2000 records.</w:t>
            </w:r>
          </w:p>
        </w:tc>
      </w:tr>
      <w:tr>
        <w:tc>
          <w:tcPr>
            <w:tcW w:type="dxa" w:w="4320"/>
          </w:tcPr>
          <w:p>
            <w:r>
              <w:t>POPIA</w:t>
            </w:r>
          </w:p>
        </w:tc>
        <w:tc>
          <w:tcPr>
            <w:tcW w:type="dxa" w:w="4320"/>
          </w:tcPr>
          <w:p>
            <w:r>
              <w:t>Protection of Personal Information Act (South Africa). Governs how personal data, including health data, must be stored and processed.</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