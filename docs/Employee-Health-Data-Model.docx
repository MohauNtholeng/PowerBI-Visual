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Employee Health Management System</w:t>
      </w:r>
    </w:p>
    <w:p>
      <w:pPr>
        <w:jc w:val="center"/>
      </w:pPr>
      <w:r>
        <w:rPr>
          <w:b/>
          <w:color w:val="2E75B6"/>
          <w:sz w:val="36"/>
        </w:rPr>
        <w:t>Data Model Specification</w:t>
      </w:r>
    </w:p>
    <w:p/>
    <w:p>
      <w:pPr>
        <w:jc w:val="center"/>
      </w:pPr>
      <w:r>
        <w:rPr>
          <w:i/>
        </w:rPr>
        <w:t>Version 1.0  |  March 2026</w:t>
      </w:r>
    </w:p>
    <w:p>
      <w:r>
        <w:br w:type="page"/>
      </w:r>
    </w:p>
    <w:p>
      <w:pPr>
        <w:pStyle w:val="Heading1"/>
      </w:pPr>
      <w:r>
        <w:t>Table of Contents</w:t>
      </w:r>
    </w:p>
    <w:p>
      <w:r>
        <w:rPr>
          <w:b w:val="0"/>
        </w:rPr>
        <w:t>1. Overview</w:t>
      </w:r>
    </w:p>
    <w:p>
      <w:r>
        <w:rPr>
          <w:b w:val="0"/>
        </w:rPr>
        <w:t>2. Core Entities</w:t>
      </w:r>
    </w:p>
    <w:p>
      <w:r>
        <w:rPr>
          <w:b w:val="0"/>
        </w:rPr>
        <w:t>3. Booking Flow – Appointment</w:t>
      </w:r>
    </w:p>
    <w:p>
      <w:r>
        <w:rPr>
          <w:b w:val="0"/>
        </w:rPr>
        <w:t>4. Clinical Data Model</w:t>
      </w:r>
    </w:p>
    <w:p>
      <w:r>
        <w:rPr>
          <w:b w:val="0"/>
        </w:rPr>
        <w:t>5. Longitudinal Profile Data</w:t>
      </w:r>
    </w:p>
    <w:p>
      <w:r>
        <w:rPr>
          <w:b w:val="0"/>
        </w:rPr>
        <w:t>6. Updating &amp; Audit Trail</w:t>
      </w:r>
    </w:p>
    <w:p>
      <w:r>
        <w:rPr>
          <w:b w:val="0"/>
        </w:rPr>
        <w:t>7. Consent &amp; Employer Visibility</w:t>
      </w:r>
    </w:p>
    <w:p>
      <w:r>
        <w:rPr>
          <w:b w:val="0"/>
        </w:rPr>
        <w:t>8. Indexing &amp; Constraints</w:t>
      </w:r>
    </w:p>
    <w:p>
      <w:r>
        <w:rPr>
          <w:b w:val="0"/>
        </w:rPr>
        <w:t>9. Optional API Endpoint Outline</w:t>
      </w:r>
    </w:p>
    <w:p>
      <w:r>
        <w:rPr>
          <w:b w:val="0"/>
        </w:rPr>
        <w:t>10. Clarifying Questions / Assumptions</w:t>
      </w:r>
    </w:p>
    <w:p>
      <w:r>
        <w:rPr>
          <w:b w:val="0"/>
        </w:rPr>
        <w:t>Appendix A. PostgreSQL Table Definitions</w:t>
      </w:r>
    </w:p>
    <w:p>
      <w:r>
        <w:br w:type="page"/>
      </w:r>
    </w:p>
    <w:p>
      <w:pPr>
        <w:pStyle w:val="Heading1"/>
      </w:pPr>
      <w:r>
        <w:t>1. Overview</w:t>
      </w:r>
    </w:p>
    <w:p>
      <w:r>
        <w:rPr>
          <w:b w:val="0"/>
          <w:i w:val="0"/>
        </w:rPr>
        <w:t>The Employee Health Management System (EHMS) enables healthcare clinics to book employees of client companies, record clinical data from those visits, and maintain a longitudinal medical profile for each employee. The system is designed around a multi-tenant architecture: each Company is a tenant that owns its employee records, while each Clinic is an independent service provider that can interact with those employees (subject to consent rules).</w:t>
      </w:r>
    </w:p>
    <w:p/>
    <w:p>
      <w:r>
        <w:rPr>
          <w:b/>
          <w:i w:val="0"/>
        </w:rPr>
        <w:t>Key design goals:</w:t>
      </w:r>
    </w:p>
    <w:p>
      <w:pPr>
        <w:pStyle w:val="ListBullet"/>
        <w:ind w:left="360"/>
      </w:pPr>
      <w:r>
        <w:t>Multi-tenancy: Companies and Clinics are independent tenants with strict data isolation.</w:t>
      </w:r>
    </w:p>
    <w:p>
      <w:pPr>
        <w:pStyle w:val="ListBullet"/>
        <w:ind w:left="360"/>
      </w:pPr>
      <w:r>
        <w:t>Flexibility: An Observation (EAV-style) model lets clinicians record any type of structured medical data without schema changes.</w:t>
      </w:r>
    </w:p>
    <w:p>
      <w:pPr>
        <w:pStyle w:val="ListBullet"/>
        <w:ind w:left="360"/>
      </w:pPr>
      <w:r>
        <w:t>Audit &amp; Compliance: Every mutation to clinical data is captured in an audit log.</w:t>
      </w:r>
    </w:p>
    <w:p>
      <w:pPr>
        <w:pStyle w:val="ListBullet"/>
        <w:ind w:left="360"/>
      </w:pPr>
      <w:r>
        <w:t>Consent-first: Employees must explicitly grant consent before a clinic may access or share their data.</w:t>
      </w:r>
    </w:p>
    <w:p>
      <w:pPr>
        <w:pStyle w:val="ListBullet"/>
        <w:ind w:left="360"/>
      </w:pPr>
      <w:r>
        <w:t>Employer separation: Employers see only occupational outcomes (fit/unfit), not raw clinical notes, unless consent is explicitly granted.</w:t>
      </w:r>
    </w:p>
    <w:p/>
    <w:p>
      <w:r>
        <w:rPr>
          <w:b/>
          <w:i w:val="0"/>
        </w:rPr>
        <w:t>Technology assumptions:</w:t>
      </w:r>
    </w:p>
    <w:p>
      <w:pPr>
        <w:pStyle w:val="ListBullet"/>
        <w:ind w:left="360"/>
      </w:pPr>
      <w:r>
        <w:t>Primary database: PostgreSQL 15+</w:t>
      </w:r>
    </w:p>
    <w:p>
      <w:pPr>
        <w:pStyle w:val="ListBullet"/>
        <w:ind w:left="360"/>
      </w:pPr>
      <w:r>
        <w:t>UUIDs as primary keys (uuid_generate_v4() or gen_random_uuid())</w:t>
      </w:r>
    </w:p>
    <w:p>
      <w:pPr>
        <w:pStyle w:val="ListBullet"/>
        <w:ind w:left="360"/>
      </w:pPr>
      <w:r>
        <w:t>Soft-delete / status flags instead of hard deletes on clinical tables</w:t>
      </w:r>
    </w:p>
    <w:p>
      <w:pPr>
        <w:pStyle w:val="ListBullet"/>
        <w:ind w:left="360"/>
      </w:pPr>
      <w:r>
        <w:t>Row-level security (RLS) recommended for multi-tenant isolation</w:t>
      </w:r>
    </w:p>
    <w:p>
      <w:pPr>
        <w:pStyle w:val="ListBullet"/>
        <w:ind w:left="360"/>
      </w:pPr>
      <w:r>
        <w:t>File attachments stored in an object store (e.g., AWS S3, Azure Blob)</w:t>
      </w:r>
    </w:p>
    <w:p>
      <w:r>
        <w:br w:type="page"/>
      </w:r>
    </w:p>
    <w:p>
      <w:pPr>
        <w:pStyle w:val="Heading1"/>
      </w:pPr>
      <w:r>
        <w:t>2. Core Entities</w:t>
      </w:r>
    </w:p>
    <w:p>
      <w:r>
        <w:rPr>
          <w:b w:val="0"/>
          <w:i w:val="0"/>
        </w:rPr>
        <w:t>The four core entities form the foundation of the system. They represent who is involved (companies, employees, clinics, and system users).</w:t>
      </w:r>
    </w:p>
    <w:p>
      <w:pPr>
        <w:pStyle w:val="Heading2"/>
      </w:pPr>
      <w:r>
        <w:t>2.1 Company (Employer Tenant)</w:t>
      </w:r>
    </w:p>
    <w:p>
      <w:r>
        <w:rPr>
          <w:b w:val="0"/>
          <w:i w:val="0"/>
        </w:rPr>
        <w:t>A Company represents an employer organisation whose employees will be managed through the system. It acts as the top-level tenant for all employee records.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b/>
                <w:color w:val="FFFFFF"/>
              </w:rPr>
              <w:t>Field</w:t>
            </w:r>
          </w:p>
        </w:tc>
        <w:tc>
          <w:tcPr>
            <w:tcW w:type="dxa" w:w="2160"/>
            <w:shd w:val="clear" w:color="auto" w:fill="1F3864"/>
          </w:tcPr>
          <w:p>
            <w:pPr>
              <w:jc w:val="center"/>
            </w:pPr>
            <w:r>
              <w:rPr>
                <w:b/>
                <w:color w:val="FFFFFF"/>
              </w:rPr>
              <w:t>Type</w:t>
            </w:r>
          </w:p>
        </w:tc>
        <w:tc>
          <w:tcPr>
            <w:tcW w:type="dxa" w:w="2160"/>
            <w:shd w:val="clear" w:color="auto" w:fill="1F3864"/>
          </w:tcPr>
          <w:p>
            <w:pPr>
              <w:jc w:val="center"/>
            </w:pPr>
            <w:r>
              <w:rPr>
                <w:b/>
                <w:color w:val="FFFFFF"/>
              </w:rPr>
              <w:t>Constraints</w:t>
            </w:r>
          </w:p>
        </w:tc>
        <w:tc>
          <w:tcPr>
            <w:tcW w:type="dxa" w:w="2160"/>
            <w:shd w:val="clear" w:color="auto" w:fill="1F3864"/>
          </w:tcPr>
          <w:p>
            <w:pPr>
              <w:jc w:val="center"/>
            </w:pPr>
            <w:r>
              <w:rPr>
                <w:b/>
                <w:color w:val="FFFFFF"/>
              </w:rPr>
              <w:t>Description</w:t>
            </w:r>
          </w:p>
        </w:tc>
      </w:tr>
      <w:tr>
        <w:tc>
          <w:tcPr>
            <w:tcW w:type="dxa" w:w="2160"/>
            <w:shd w:val="clear" w:color="auto" w:fill="D9E1F2"/>
          </w:tcPr>
          <w:p>
            <w:r>
              <w:rPr>
                <w:sz w:val="20"/>
              </w:rPr>
              <w:t>id</w:t>
            </w:r>
          </w:p>
        </w:tc>
        <w:tc>
          <w:tcPr>
            <w:tcW w:type="dxa" w:w="2160"/>
            <w:shd w:val="clear" w:color="auto" w:fill="D9E1F2"/>
          </w:tcPr>
          <w:p>
            <w:r>
              <w:rPr>
                <w:sz w:val="20"/>
              </w:rPr>
              <w:t>UUID</w:t>
            </w:r>
          </w:p>
        </w:tc>
        <w:tc>
          <w:tcPr>
            <w:tcW w:type="dxa" w:w="2160"/>
            <w:shd w:val="clear" w:color="auto" w:fill="D9E1F2"/>
          </w:tcPr>
          <w:p>
            <w:r>
              <w:rPr>
                <w:sz w:val="20"/>
              </w:rPr>
              <w:t>PK, NOT NULL</w:t>
            </w:r>
          </w:p>
        </w:tc>
        <w:tc>
          <w:tcPr>
            <w:tcW w:type="dxa" w:w="2160"/>
            <w:shd w:val="clear" w:color="auto" w:fill="D9E1F2"/>
          </w:tcPr>
          <w:p>
            <w:r>
              <w:rPr>
                <w:sz w:val="20"/>
              </w:rPr>
              <w:t>Primary key</w:t>
            </w:r>
          </w:p>
        </w:tc>
      </w:tr>
      <w:tr>
        <w:tc>
          <w:tcPr>
            <w:tcW w:type="dxa" w:w="2160"/>
          </w:tcPr>
          <w:p>
            <w:r>
              <w:rPr>
                <w:sz w:val="20"/>
              </w:rPr>
              <w:t>name</w:t>
            </w:r>
          </w:p>
        </w:tc>
        <w:tc>
          <w:tcPr>
            <w:tcW w:type="dxa" w:w="2160"/>
          </w:tcPr>
          <w:p>
            <w:r>
              <w:rPr>
                <w:sz w:val="20"/>
              </w:rPr>
              <w:t>VARCHAR(255)</w:t>
            </w:r>
          </w:p>
        </w:tc>
        <w:tc>
          <w:tcPr>
            <w:tcW w:type="dxa" w:w="2160"/>
          </w:tcPr>
          <w:p>
            <w:r>
              <w:rPr>
                <w:sz w:val="20"/>
              </w:rPr>
              <w:t>NOT NULL</w:t>
            </w:r>
          </w:p>
        </w:tc>
        <w:tc>
          <w:tcPr>
            <w:tcW w:type="dxa" w:w="2160"/>
          </w:tcPr>
          <w:p>
            <w:r>
              <w:rPr>
                <w:sz w:val="20"/>
              </w:rPr>
              <w:t>Legal name of the company</w:t>
            </w:r>
          </w:p>
        </w:tc>
      </w:tr>
      <w:tr>
        <w:tc>
          <w:tcPr>
            <w:tcW w:type="dxa" w:w="2160"/>
            <w:shd w:val="clear" w:color="auto" w:fill="D9E1F2"/>
          </w:tcPr>
          <w:p>
            <w:r>
              <w:rPr>
                <w:sz w:val="20"/>
              </w:rPr>
              <w:t>registration_no</w:t>
            </w:r>
          </w:p>
        </w:tc>
        <w:tc>
          <w:tcPr>
            <w:tcW w:type="dxa" w:w="2160"/>
            <w:shd w:val="clear" w:color="auto" w:fill="D9E1F2"/>
          </w:tcPr>
          <w:p>
            <w:r>
              <w:rPr>
                <w:sz w:val="20"/>
              </w:rPr>
              <w:t>VARCHAR(100)</w:t>
            </w:r>
          </w:p>
        </w:tc>
        <w:tc>
          <w:tcPr>
            <w:tcW w:type="dxa" w:w="2160"/>
            <w:shd w:val="clear" w:color="auto" w:fill="D9E1F2"/>
          </w:tcPr>
          <w:p>
            <w:r>
              <w:rPr>
                <w:sz w:val="20"/>
              </w:rPr>
              <w:t>UNIQUE, NULLABLE</w:t>
            </w:r>
          </w:p>
        </w:tc>
        <w:tc>
          <w:tcPr>
            <w:tcW w:type="dxa" w:w="2160"/>
            <w:shd w:val="clear" w:color="auto" w:fill="D9E1F2"/>
          </w:tcPr>
          <w:p>
            <w:r>
              <w:rPr>
                <w:sz w:val="20"/>
              </w:rPr>
              <w:t>Company registration / tax number</w:t>
            </w:r>
          </w:p>
        </w:tc>
      </w:tr>
      <w:tr>
        <w:tc>
          <w:tcPr>
            <w:tcW w:type="dxa" w:w="2160"/>
          </w:tcPr>
          <w:p>
            <w:r>
              <w:rPr>
                <w:sz w:val="20"/>
              </w:rPr>
              <w:t>industry</w:t>
            </w:r>
          </w:p>
        </w:tc>
        <w:tc>
          <w:tcPr>
            <w:tcW w:type="dxa" w:w="2160"/>
          </w:tcPr>
          <w:p>
            <w:r>
              <w:rPr>
                <w:sz w:val="20"/>
              </w:rPr>
              <w:t>VARCHAR(100)</w:t>
            </w:r>
          </w:p>
        </w:tc>
        <w:tc>
          <w:tcPr>
            <w:tcW w:type="dxa" w:w="2160"/>
          </w:tcPr>
          <w:p>
            <w:r>
              <w:rPr>
                <w:sz w:val="20"/>
              </w:rPr>
              <w:t>NULLABLE</w:t>
            </w:r>
          </w:p>
        </w:tc>
        <w:tc>
          <w:tcPr>
            <w:tcW w:type="dxa" w:w="2160"/>
          </w:tcPr>
          <w:p>
            <w:r>
              <w:rPr>
                <w:sz w:val="20"/>
              </w:rPr>
              <w:t>Industry sector (optional)</w:t>
            </w:r>
          </w:p>
        </w:tc>
      </w:tr>
      <w:tr>
        <w:tc>
          <w:tcPr>
            <w:tcW w:type="dxa" w:w="2160"/>
            <w:shd w:val="clear" w:color="auto" w:fill="D9E1F2"/>
          </w:tcPr>
          <w:p>
            <w:r>
              <w:rPr>
                <w:sz w:val="20"/>
              </w:rPr>
              <w:t>address</w:t>
            </w:r>
          </w:p>
        </w:tc>
        <w:tc>
          <w:tcPr>
            <w:tcW w:type="dxa" w:w="2160"/>
            <w:shd w:val="clear" w:color="auto" w:fill="D9E1F2"/>
          </w:tcPr>
          <w:p>
            <w:r>
              <w:rPr>
                <w:sz w:val="20"/>
              </w:rPr>
              <w:t>TEXT</w:t>
            </w:r>
          </w:p>
        </w:tc>
        <w:tc>
          <w:tcPr>
            <w:tcW w:type="dxa" w:w="2160"/>
            <w:shd w:val="clear" w:color="auto" w:fill="D9E1F2"/>
          </w:tcPr>
          <w:p>
            <w:r>
              <w:rPr>
                <w:sz w:val="20"/>
              </w:rPr>
              <w:t>NULLABLE</w:t>
            </w:r>
          </w:p>
        </w:tc>
        <w:tc>
          <w:tcPr>
            <w:tcW w:type="dxa" w:w="2160"/>
            <w:shd w:val="clear" w:color="auto" w:fill="D9E1F2"/>
          </w:tcPr>
          <w:p>
            <w:r>
              <w:rPr>
                <w:sz w:val="20"/>
              </w:rPr>
              <w:t>Physical address</w:t>
            </w:r>
          </w:p>
        </w:tc>
      </w:tr>
      <w:tr>
        <w:tc>
          <w:tcPr>
            <w:tcW w:type="dxa" w:w="2160"/>
          </w:tcPr>
          <w:p>
            <w:r>
              <w:rPr>
                <w:sz w:val="20"/>
              </w:rPr>
              <w:t>phone</w:t>
            </w:r>
          </w:p>
        </w:tc>
        <w:tc>
          <w:tcPr>
            <w:tcW w:type="dxa" w:w="2160"/>
          </w:tcPr>
          <w:p>
            <w:r>
              <w:rPr>
                <w:sz w:val="20"/>
              </w:rPr>
              <w:t>VARCHAR(30)</w:t>
            </w:r>
          </w:p>
        </w:tc>
        <w:tc>
          <w:tcPr>
            <w:tcW w:type="dxa" w:w="2160"/>
          </w:tcPr>
          <w:p>
            <w:r>
              <w:rPr>
                <w:sz w:val="20"/>
              </w:rPr>
              <w:t>NULLABLE</w:t>
            </w:r>
          </w:p>
        </w:tc>
        <w:tc>
          <w:tcPr>
            <w:tcW w:type="dxa" w:w="2160"/>
          </w:tcPr>
          <w:p>
            <w:r>
              <w:rPr>
                <w:sz w:val="20"/>
              </w:rPr>
              <w:t>Main contact phone</w:t>
            </w:r>
          </w:p>
        </w:tc>
      </w:tr>
      <w:tr>
        <w:tc>
          <w:tcPr>
            <w:tcW w:type="dxa" w:w="2160"/>
            <w:shd w:val="clear" w:color="auto" w:fill="D9E1F2"/>
          </w:tcPr>
          <w:p>
            <w:r>
              <w:rPr>
                <w:sz w:val="20"/>
              </w:rPr>
              <w:t>email</w:t>
            </w:r>
          </w:p>
        </w:tc>
        <w:tc>
          <w:tcPr>
            <w:tcW w:type="dxa" w:w="2160"/>
            <w:shd w:val="clear" w:color="auto" w:fill="D9E1F2"/>
          </w:tcPr>
          <w:p>
            <w:r>
              <w:rPr>
                <w:sz w:val="20"/>
              </w:rPr>
              <w:t>VARCHAR(255)</w:t>
            </w:r>
          </w:p>
        </w:tc>
        <w:tc>
          <w:tcPr>
            <w:tcW w:type="dxa" w:w="2160"/>
            <w:shd w:val="clear" w:color="auto" w:fill="D9E1F2"/>
          </w:tcPr>
          <w:p>
            <w:r>
              <w:rPr>
                <w:sz w:val="20"/>
              </w:rPr>
              <w:t>NULLABLE</w:t>
            </w:r>
          </w:p>
        </w:tc>
        <w:tc>
          <w:tcPr>
            <w:tcW w:type="dxa" w:w="2160"/>
            <w:shd w:val="clear" w:color="auto" w:fill="D9E1F2"/>
          </w:tcPr>
          <w:p>
            <w:r>
              <w:rPr>
                <w:sz w:val="20"/>
              </w:rPr>
              <w:t>Main contact email</w:t>
            </w:r>
          </w:p>
        </w:tc>
      </w:tr>
      <w:tr>
        <w:tc>
          <w:tcPr>
            <w:tcW w:type="dxa" w:w="2160"/>
          </w:tcPr>
          <w:p>
            <w:r>
              <w:rPr>
                <w:sz w:val="20"/>
              </w:rPr>
              <w:t>status</w:t>
            </w:r>
          </w:p>
        </w:tc>
        <w:tc>
          <w:tcPr>
            <w:tcW w:type="dxa" w:w="2160"/>
          </w:tcPr>
          <w:p>
            <w:r>
              <w:rPr>
                <w:sz w:val="20"/>
              </w:rPr>
              <w:t>VARCHAR(20)</w:t>
            </w:r>
          </w:p>
        </w:tc>
        <w:tc>
          <w:tcPr>
            <w:tcW w:type="dxa" w:w="2160"/>
          </w:tcPr>
          <w:p>
            <w:r>
              <w:rPr>
                <w:sz w:val="20"/>
              </w:rPr>
              <w:t>NOT NULL DEFAULT 'active'</w:t>
            </w:r>
          </w:p>
        </w:tc>
        <w:tc>
          <w:tcPr>
            <w:tcW w:type="dxa" w:w="2160"/>
          </w:tcPr>
          <w:p>
            <w:r>
              <w:rPr>
                <w:sz w:val="20"/>
              </w:rPr>
              <w:t>active | suspended | inactive</w:t>
            </w:r>
          </w:p>
        </w:tc>
      </w:tr>
      <w:tr>
        <w:tc>
          <w:tcPr>
            <w:tcW w:type="dxa" w:w="2160"/>
            <w:shd w:val="clear" w:color="auto" w:fill="D9E1F2"/>
          </w:tcPr>
          <w:p>
            <w:r>
              <w:rPr>
                <w:sz w:val="20"/>
              </w:rPr>
              <w:t>created_at</w:t>
            </w:r>
          </w:p>
        </w:tc>
        <w:tc>
          <w:tcPr>
            <w:tcW w:type="dxa" w:w="2160"/>
            <w:shd w:val="clear" w:color="auto" w:fill="D9E1F2"/>
          </w:tcPr>
          <w:p>
            <w:r>
              <w:rPr>
                <w:sz w:val="20"/>
              </w:rPr>
              <w:t>TIMESTAMPTZ</w:t>
            </w:r>
          </w:p>
        </w:tc>
        <w:tc>
          <w:tcPr>
            <w:tcW w:type="dxa" w:w="2160"/>
            <w:shd w:val="clear" w:color="auto" w:fill="D9E1F2"/>
          </w:tcPr>
          <w:p>
            <w:r>
              <w:rPr>
                <w:sz w:val="20"/>
              </w:rPr>
              <w:t>NOT NULL DEFAULT now()</w:t>
            </w:r>
          </w:p>
        </w:tc>
        <w:tc>
          <w:tcPr>
            <w:tcW w:type="dxa" w:w="2160"/>
            <w:shd w:val="clear" w:color="auto" w:fill="D9E1F2"/>
          </w:tcPr>
          <w:p>
            <w:r>
              <w:rPr>
                <w:sz w:val="20"/>
              </w:rPr>
              <w:t>Row creation timestamp</w:t>
            </w:r>
          </w:p>
        </w:tc>
      </w:tr>
      <w:tr>
        <w:tc>
          <w:tcPr>
            <w:tcW w:type="dxa" w:w="2160"/>
          </w:tcPr>
          <w:p>
            <w:r>
              <w:rPr>
                <w:sz w:val="20"/>
              </w:rPr>
              <w:t>updated_at</w:t>
            </w:r>
          </w:p>
        </w:tc>
        <w:tc>
          <w:tcPr>
            <w:tcW w:type="dxa" w:w="2160"/>
          </w:tcPr>
          <w:p>
            <w:r>
              <w:rPr>
                <w:sz w:val="20"/>
              </w:rPr>
              <w:t>TIMESTAMPTZ</w:t>
            </w:r>
          </w:p>
        </w:tc>
        <w:tc>
          <w:tcPr>
            <w:tcW w:type="dxa" w:w="2160"/>
          </w:tcPr>
          <w:p>
            <w:r>
              <w:rPr>
                <w:sz w:val="20"/>
              </w:rPr>
              <w:t>NOT NULL DEFAULT now()</w:t>
            </w:r>
          </w:p>
        </w:tc>
        <w:tc>
          <w:tcPr>
            <w:tcW w:type="dxa" w:w="2160"/>
          </w:tcPr>
          <w:p>
            <w:r>
              <w:rPr>
                <w:sz w:val="20"/>
              </w:rPr>
              <w:t>Last modification timestamp</w:t>
            </w:r>
          </w:p>
        </w:tc>
      </w:tr>
    </w:tbl>
    <w:p/>
    <w:p>
      <w:pPr>
        <w:pStyle w:val="Heading2"/>
      </w:pPr>
      <w:r>
        <w:t>2.2 Employee</w:t>
      </w:r>
    </w:p>
    <w:p>
      <w:r>
        <w:rPr>
          <w:b w:val="0"/>
          <w:i w:val="0"/>
        </w:rPr>
        <w:t>An Employee belongs to exactly one Company. The combination of (company_id, employee_no) must be unique to prevent duplicates within a company.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b/>
                <w:color w:val="FFFFFF"/>
              </w:rPr>
              <w:t>Field</w:t>
            </w:r>
          </w:p>
        </w:tc>
        <w:tc>
          <w:tcPr>
            <w:tcW w:type="dxa" w:w="2160"/>
            <w:shd w:val="clear" w:color="auto" w:fill="1F3864"/>
          </w:tcPr>
          <w:p>
            <w:pPr>
              <w:jc w:val="center"/>
            </w:pPr>
            <w:r>
              <w:rPr>
                <w:b/>
                <w:color w:val="FFFFFF"/>
              </w:rPr>
              <w:t>Type</w:t>
            </w:r>
          </w:p>
        </w:tc>
        <w:tc>
          <w:tcPr>
            <w:tcW w:type="dxa" w:w="2160"/>
            <w:shd w:val="clear" w:color="auto" w:fill="1F3864"/>
          </w:tcPr>
          <w:p>
            <w:pPr>
              <w:jc w:val="center"/>
            </w:pPr>
            <w:r>
              <w:rPr>
                <w:b/>
                <w:color w:val="FFFFFF"/>
              </w:rPr>
              <w:t>Constraints</w:t>
            </w:r>
          </w:p>
        </w:tc>
        <w:tc>
          <w:tcPr>
            <w:tcW w:type="dxa" w:w="2160"/>
            <w:shd w:val="clear" w:color="auto" w:fill="1F3864"/>
          </w:tcPr>
          <w:p>
            <w:pPr>
              <w:jc w:val="center"/>
            </w:pPr>
            <w:r>
              <w:rPr>
                <w:b/>
                <w:color w:val="FFFFFF"/>
              </w:rPr>
              <w:t>Description</w:t>
            </w:r>
          </w:p>
        </w:tc>
      </w:tr>
      <w:tr>
        <w:tc>
          <w:tcPr>
            <w:tcW w:type="dxa" w:w="2160"/>
            <w:shd w:val="clear" w:color="auto" w:fill="D9E1F2"/>
          </w:tcPr>
          <w:p>
            <w:r>
              <w:rPr>
                <w:sz w:val="20"/>
              </w:rPr>
              <w:t>id</w:t>
            </w:r>
          </w:p>
        </w:tc>
        <w:tc>
          <w:tcPr>
            <w:tcW w:type="dxa" w:w="2160"/>
            <w:shd w:val="clear" w:color="auto" w:fill="D9E1F2"/>
          </w:tcPr>
          <w:p>
            <w:r>
              <w:rPr>
                <w:sz w:val="20"/>
              </w:rPr>
              <w:t>UUID</w:t>
            </w:r>
          </w:p>
        </w:tc>
        <w:tc>
          <w:tcPr>
            <w:tcW w:type="dxa" w:w="2160"/>
            <w:shd w:val="clear" w:color="auto" w:fill="D9E1F2"/>
          </w:tcPr>
          <w:p>
            <w:r>
              <w:rPr>
                <w:sz w:val="20"/>
              </w:rPr>
              <w:t>PK, NOT NULL</w:t>
            </w:r>
          </w:p>
        </w:tc>
        <w:tc>
          <w:tcPr>
            <w:tcW w:type="dxa" w:w="2160"/>
            <w:shd w:val="clear" w:color="auto" w:fill="D9E1F2"/>
          </w:tcPr>
          <w:p>
            <w:r>
              <w:rPr>
                <w:sz w:val="20"/>
              </w:rPr>
              <w:t>Primary key</w:t>
            </w:r>
          </w:p>
        </w:tc>
      </w:tr>
      <w:tr>
        <w:tc>
          <w:tcPr>
            <w:tcW w:type="dxa" w:w="2160"/>
          </w:tcPr>
          <w:p>
            <w:r>
              <w:rPr>
                <w:sz w:val="20"/>
              </w:rPr>
              <w:t>company_id</w:t>
            </w:r>
          </w:p>
        </w:tc>
        <w:tc>
          <w:tcPr>
            <w:tcW w:type="dxa" w:w="2160"/>
          </w:tcPr>
          <w:p>
            <w:r>
              <w:rPr>
                <w:sz w:val="20"/>
              </w:rPr>
              <w:t>UUID</w:t>
            </w:r>
          </w:p>
        </w:tc>
        <w:tc>
          <w:tcPr>
            <w:tcW w:type="dxa" w:w="2160"/>
          </w:tcPr>
          <w:p>
            <w:r>
              <w:rPr>
                <w:sz w:val="20"/>
              </w:rPr>
              <w:t>FK → company.id, NOT NULL, INDEX</w:t>
            </w:r>
          </w:p>
        </w:tc>
        <w:tc>
          <w:tcPr>
            <w:tcW w:type="dxa" w:w="2160"/>
          </w:tcPr>
          <w:p>
            <w:r>
              <w:rPr>
                <w:sz w:val="20"/>
              </w:rPr>
              <w:t>Owning company</w:t>
            </w:r>
          </w:p>
        </w:tc>
      </w:tr>
      <w:tr>
        <w:tc>
          <w:tcPr>
            <w:tcW w:type="dxa" w:w="2160"/>
            <w:shd w:val="clear" w:color="auto" w:fill="D9E1F2"/>
          </w:tcPr>
          <w:p>
            <w:r>
              <w:rPr>
                <w:sz w:val="20"/>
              </w:rPr>
              <w:t>employee_no</w:t>
            </w:r>
          </w:p>
        </w:tc>
        <w:tc>
          <w:tcPr>
            <w:tcW w:type="dxa" w:w="2160"/>
            <w:shd w:val="clear" w:color="auto" w:fill="D9E1F2"/>
          </w:tcPr>
          <w:p>
            <w:r>
              <w:rPr>
                <w:sz w:val="20"/>
              </w:rPr>
              <w:t>VARCHAR(50)</w:t>
            </w:r>
          </w:p>
        </w:tc>
        <w:tc>
          <w:tcPr>
            <w:tcW w:type="dxa" w:w="2160"/>
            <w:shd w:val="clear" w:color="auto" w:fill="D9E1F2"/>
          </w:tcPr>
          <w:p>
            <w:r>
              <w:rPr>
                <w:sz w:val="20"/>
              </w:rPr>
              <w:t>NOT NULL, UNIQUE(company_id, employee_no)</w:t>
            </w:r>
          </w:p>
        </w:tc>
        <w:tc>
          <w:tcPr>
            <w:tcW w:type="dxa" w:w="2160"/>
            <w:shd w:val="clear" w:color="auto" w:fill="D9E1F2"/>
          </w:tcPr>
          <w:p>
            <w:r>
              <w:rPr>
                <w:sz w:val="20"/>
              </w:rPr>
              <w:t>Internal employee number</w:t>
            </w:r>
          </w:p>
        </w:tc>
      </w:tr>
      <w:tr>
        <w:tc>
          <w:tcPr>
            <w:tcW w:type="dxa" w:w="2160"/>
          </w:tcPr>
          <w:p>
            <w:r>
              <w:rPr>
                <w:sz w:val="20"/>
              </w:rPr>
              <w:t>first_name</w:t>
            </w:r>
          </w:p>
        </w:tc>
        <w:tc>
          <w:tcPr>
            <w:tcW w:type="dxa" w:w="2160"/>
          </w:tcPr>
          <w:p>
            <w:r>
              <w:rPr>
                <w:sz w:val="20"/>
              </w:rPr>
              <w:t>VARCHAR(100)</w:t>
            </w:r>
          </w:p>
        </w:tc>
        <w:tc>
          <w:tcPr>
            <w:tcW w:type="dxa" w:w="2160"/>
          </w:tcPr>
          <w:p>
            <w:r>
              <w:rPr>
                <w:sz w:val="20"/>
              </w:rPr>
              <w:t>NOT NULL</w:t>
            </w:r>
          </w:p>
        </w:tc>
        <w:tc>
          <w:tcPr>
            <w:tcW w:type="dxa" w:w="2160"/>
          </w:tcPr>
          <w:p>
            <w:r>
              <w:rPr>
                <w:sz w:val="20"/>
              </w:rPr>
              <w:t>First / given name</w:t>
            </w:r>
          </w:p>
        </w:tc>
      </w:tr>
      <w:tr>
        <w:tc>
          <w:tcPr>
            <w:tcW w:type="dxa" w:w="2160"/>
            <w:shd w:val="clear" w:color="auto" w:fill="D9E1F2"/>
          </w:tcPr>
          <w:p>
            <w:r>
              <w:rPr>
                <w:sz w:val="20"/>
              </w:rPr>
              <w:t>last_name</w:t>
            </w:r>
          </w:p>
        </w:tc>
        <w:tc>
          <w:tcPr>
            <w:tcW w:type="dxa" w:w="2160"/>
            <w:shd w:val="clear" w:color="auto" w:fill="D9E1F2"/>
          </w:tcPr>
          <w:p>
            <w:r>
              <w:rPr>
                <w:sz w:val="20"/>
              </w:rPr>
              <w:t>VARCHAR(100)</w:t>
            </w:r>
          </w:p>
        </w:tc>
        <w:tc>
          <w:tcPr>
            <w:tcW w:type="dxa" w:w="2160"/>
            <w:shd w:val="clear" w:color="auto" w:fill="D9E1F2"/>
          </w:tcPr>
          <w:p>
            <w:r>
              <w:rPr>
                <w:sz w:val="20"/>
              </w:rPr>
              <w:t>NOT NULL</w:t>
            </w:r>
          </w:p>
        </w:tc>
        <w:tc>
          <w:tcPr>
            <w:tcW w:type="dxa" w:w="2160"/>
            <w:shd w:val="clear" w:color="auto" w:fill="D9E1F2"/>
          </w:tcPr>
          <w:p>
            <w:r>
              <w:rPr>
                <w:sz w:val="20"/>
              </w:rPr>
              <w:t>Last / family name</w:t>
            </w:r>
          </w:p>
        </w:tc>
      </w:tr>
      <w:tr>
        <w:tc>
          <w:tcPr>
            <w:tcW w:type="dxa" w:w="2160"/>
          </w:tcPr>
          <w:p>
            <w:r>
              <w:rPr>
                <w:sz w:val="20"/>
              </w:rPr>
              <w:t>dob</w:t>
            </w:r>
          </w:p>
        </w:tc>
        <w:tc>
          <w:tcPr>
            <w:tcW w:type="dxa" w:w="2160"/>
          </w:tcPr>
          <w:p>
            <w:r>
              <w:rPr>
                <w:sz w:val="20"/>
              </w:rPr>
              <w:t>DATE</w:t>
            </w:r>
          </w:p>
        </w:tc>
        <w:tc>
          <w:tcPr>
            <w:tcW w:type="dxa" w:w="2160"/>
          </w:tcPr>
          <w:p>
            <w:r>
              <w:rPr>
                <w:sz w:val="20"/>
              </w:rPr>
              <w:t>NULLABLE</w:t>
            </w:r>
          </w:p>
        </w:tc>
        <w:tc>
          <w:tcPr>
            <w:tcW w:type="dxa" w:w="2160"/>
          </w:tcPr>
          <w:p>
            <w:r>
              <w:rPr>
                <w:sz w:val="20"/>
              </w:rPr>
              <w:t>Date of birth</w:t>
            </w:r>
          </w:p>
        </w:tc>
      </w:tr>
      <w:tr>
        <w:tc>
          <w:tcPr>
            <w:tcW w:type="dxa" w:w="2160"/>
            <w:shd w:val="clear" w:color="auto" w:fill="D9E1F2"/>
          </w:tcPr>
          <w:p>
            <w:r>
              <w:rPr>
                <w:sz w:val="20"/>
              </w:rPr>
              <w:t>sex</w:t>
            </w:r>
          </w:p>
        </w:tc>
        <w:tc>
          <w:tcPr>
            <w:tcW w:type="dxa" w:w="2160"/>
            <w:shd w:val="clear" w:color="auto" w:fill="D9E1F2"/>
          </w:tcPr>
          <w:p>
            <w:r>
              <w:rPr>
                <w:sz w:val="20"/>
              </w:rPr>
              <w:t>VARCHAR(10)</w:t>
            </w:r>
          </w:p>
        </w:tc>
        <w:tc>
          <w:tcPr>
            <w:tcW w:type="dxa" w:w="2160"/>
            <w:shd w:val="clear" w:color="auto" w:fill="D9E1F2"/>
          </w:tcPr>
          <w:p>
            <w:r>
              <w:rPr>
                <w:sz w:val="20"/>
              </w:rPr>
              <w:t>NULLABLE</w:t>
            </w:r>
          </w:p>
        </w:tc>
        <w:tc>
          <w:tcPr>
            <w:tcW w:type="dxa" w:w="2160"/>
            <w:shd w:val="clear" w:color="auto" w:fill="D9E1F2"/>
          </w:tcPr>
          <w:p>
            <w:r>
              <w:rPr>
                <w:sz w:val="20"/>
              </w:rPr>
              <w:t>male | female | other | unknown</w:t>
            </w:r>
          </w:p>
        </w:tc>
      </w:tr>
      <w:tr>
        <w:tc>
          <w:tcPr>
            <w:tcW w:type="dxa" w:w="2160"/>
          </w:tcPr>
          <w:p>
            <w:r>
              <w:rPr>
                <w:sz w:val="20"/>
              </w:rPr>
              <w:t>id_number</w:t>
            </w:r>
          </w:p>
        </w:tc>
        <w:tc>
          <w:tcPr>
            <w:tcW w:type="dxa" w:w="2160"/>
          </w:tcPr>
          <w:p>
            <w:r>
              <w:rPr>
                <w:sz w:val="20"/>
              </w:rPr>
              <w:t>VARCHAR(50)</w:t>
            </w:r>
          </w:p>
        </w:tc>
        <w:tc>
          <w:tcPr>
            <w:tcW w:type="dxa" w:w="2160"/>
          </w:tcPr>
          <w:p>
            <w:r>
              <w:rPr>
                <w:sz w:val="20"/>
              </w:rPr>
              <w:t>NULLABLE, UNIQUE</w:t>
            </w:r>
          </w:p>
        </w:tc>
        <w:tc>
          <w:tcPr>
            <w:tcW w:type="dxa" w:w="2160"/>
          </w:tcPr>
          <w:p>
            <w:r>
              <w:rPr>
                <w:sz w:val="20"/>
              </w:rPr>
              <w:t>National ID / passport number</w:t>
            </w:r>
          </w:p>
        </w:tc>
      </w:tr>
      <w:tr>
        <w:tc>
          <w:tcPr>
            <w:tcW w:type="dxa" w:w="2160"/>
            <w:shd w:val="clear" w:color="auto" w:fill="D9E1F2"/>
          </w:tcPr>
          <w:p>
            <w:r>
              <w:rPr>
                <w:sz w:val="20"/>
              </w:rPr>
              <w:t>phone</w:t>
            </w:r>
          </w:p>
        </w:tc>
        <w:tc>
          <w:tcPr>
            <w:tcW w:type="dxa" w:w="2160"/>
            <w:shd w:val="clear" w:color="auto" w:fill="D9E1F2"/>
          </w:tcPr>
          <w:p>
            <w:r>
              <w:rPr>
                <w:sz w:val="20"/>
              </w:rPr>
              <w:t>VARCHAR(30)</w:t>
            </w:r>
          </w:p>
        </w:tc>
        <w:tc>
          <w:tcPr>
            <w:tcW w:type="dxa" w:w="2160"/>
            <w:shd w:val="clear" w:color="auto" w:fill="D9E1F2"/>
          </w:tcPr>
          <w:p>
            <w:r>
              <w:rPr>
                <w:sz w:val="20"/>
              </w:rPr>
              <w:t>NULLABLE</w:t>
            </w:r>
          </w:p>
        </w:tc>
        <w:tc>
          <w:tcPr>
            <w:tcW w:type="dxa" w:w="2160"/>
            <w:shd w:val="clear" w:color="auto" w:fill="D9E1F2"/>
          </w:tcPr>
          <w:p>
            <w:r>
              <w:rPr>
                <w:sz w:val="20"/>
              </w:rPr>
              <w:t>Personal contact phone</w:t>
            </w:r>
          </w:p>
        </w:tc>
      </w:tr>
      <w:tr>
        <w:tc>
          <w:tcPr>
            <w:tcW w:type="dxa" w:w="2160"/>
          </w:tcPr>
          <w:p>
            <w:r>
              <w:rPr>
                <w:sz w:val="20"/>
              </w:rPr>
              <w:t>email</w:t>
            </w:r>
          </w:p>
        </w:tc>
        <w:tc>
          <w:tcPr>
            <w:tcW w:type="dxa" w:w="2160"/>
          </w:tcPr>
          <w:p>
            <w:r>
              <w:rPr>
                <w:sz w:val="20"/>
              </w:rPr>
              <w:t>VARCHAR(255)</w:t>
            </w:r>
          </w:p>
        </w:tc>
        <w:tc>
          <w:tcPr>
            <w:tcW w:type="dxa" w:w="2160"/>
          </w:tcPr>
          <w:p>
            <w:r>
              <w:rPr>
                <w:sz w:val="20"/>
              </w:rPr>
              <w:t>NULLABLE</w:t>
            </w:r>
          </w:p>
        </w:tc>
        <w:tc>
          <w:tcPr>
            <w:tcW w:type="dxa" w:w="2160"/>
          </w:tcPr>
          <w:p>
            <w:r>
              <w:rPr>
                <w:sz w:val="20"/>
              </w:rPr>
              <w:t>Personal email address</w:t>
            </w:r>
          </w:p>
        </w:tc>
      </w:tr>
      <w:tr>
        <w:tc>
          <w:tcPr>
            <w:tcW w:type="dxa" w:w="2160"/>
            <w:shd w:val="clear" w:color="auto" w:fill="D9E1F2"/>
          </w:tcPr>
          <w:p>
            <w:r>
              <w:rPr>
                <w:sz w:val="20"/>
              </w:rPr>
              <w:t>job_title</w:t>
            </w:r>
          </w:p>
        </w:tc>
        <w:tc>
          <w:tcPr>
            <w:tcW w:type="dxa" w:w="2160"/>
            <w:shd w:val="clear" w:color="auto" w:fill="D9E1F2"/>
          </w:tcPr>
          <w:p>
            <w:r>
              <w:rPr>
                <w:sz w:val="20"/>
              </w:rPr>
              <w:t>VARCHAR(150)</w:t>
            </w:r>
          </w:p>
        </w:tc>
        <w:tc>
          <w:tcPr>
            <w:tcW w:type="dxa" w:w="2160"/>
            <w:shd w:val="clear" w:color="auto" w:fill="D9E1F2"/>
          </w:tcPr>
          <w:p>
            <w:r>
              <w:rPr>
                <w:sz w:val="20"/>
              </w:rPr>
              <w:t>NULLABLE</w:t>
            </w:r>
          </w:p>
        </w:tc>
        <w:tc>
          <w:tcPr>
            <w:tcW w:type="dxa" w:w="2160"/>
            <w:shd w:val="clear" w:color="auto" w:fill="D9E1F2"/>
          </w:tcPr>
          <w:p>
            <w:r>
              <w:rPr>
                <w:sz w:val="20"/>
              </w:rPr>
              <w:t>Job title / position</w:t>
            </w:r>
          </w:p>
        </w:tc>
      </w:tr>
      <w:tr>
        <w:tc>
          <w:tcPr>
            <w:tcW w:type="dxa" w:w="2160"/>
          </w:tcPr>
          <w:p>
            <w:r>
              <w:rPr>
                <w:sz w:val="20"/>
              </w:rPr>
              <w:t>department</w:t>
            </w:r>
          </w:p>
        </w:tc>
        <w:tc>
          <w:tcPr>
            <w:tcW w:type="dxa" w:w="2160"/>
          </w:tcPr>
          <w:p>
            <w:r>
              <w:rPr>
                <w:sz w:val="20"/>
              </w:rPr>
              <w:t>VARCHAR(150)</w:t>
            </w:r>
          </w:p>
        </w:tc>
        <w:tc>
          <w:tcPr>
            <w:tcW w:type="dxa" w:w="2160"/>
          </w:tcPr>
          <w:p>
            <w:r>
              <w:rPr>
                <w:sz w:val="20"/>
              </w:rPr>
              <w:t>NULLABLE</w:t>
            </w:r>
          </w:p>
        </w:tc>
        <w:tc>
          <w:tcPr>
            <w:tcW w:type="dxa" w:w="2160"/>
          </w:tcPr>
          <w:p>
            <w:r>
              <w:rPr>
                <w:sz w:val="20"/>
              </w:rPr>
              <w:t>Department or business unit</w:t>
            </w:r>
          </w:p>
        </w:tc>
      </w:tr>
      <w:tr>
        <w:tc>
          <w:tcPr>
            <w:tcW w:type="dxa" w:w="2160"/>
            <w:shd w:val="clear" w:color="auto" w:fill="D9E1F2"/>
          </w:tcPr>
          <w:p>
            <w:r>
              <w:rPr>
                <w:sz w:val="20"/>
              </w:rPr>
              <w:t>status</w:t>
            </w:r>
          </w:p>
        </w:tc>
        <w:tc>
          <w:tcPr>
            <w:tcW w:type="dxa" w:w="2160"/>
            <w:shd w:val="clear" w:color="auto" w:fill="D9E1F2"/>
          </w:tcPr>
          <w:p>
            <w:r>
              <w:rPr>
                <w:sz w:val="20"/>
              </w:rPr>
              <w:t>VARCHAR(20)</w:t>
            </w:r>
          </w:p>
        </w:tc>
        <w:tc>
          <w:tcPr>
            <w:tcW w:type="dxa" w:w="2160"/>
            <w:shd w:val="clear" w:color="auto" w:fill="D9E1F2"/>
          </w:tcPr>
          <w:p>
            <w:r>
              <w:rPr>
                <w:sz w:val="20"/>
              </w:rPr>
              <w:t>NOT NULL DEFAULT 'active'</w:t>
            </w:r>
          </w:p>
        </w:tc>
        <w:tc>
          <w:tcPr>
            <w:tcW w:type="dxa" w:w="2160"/>
            <w:shd w:val="clear" w:color="auto" w:fill="D9E1F2"/>
          </w:tcPr>
          <w:p>
            <w:r>
              <w:rPr>
                <w:sz w:val="20"/>
              </w:rPr>
              <w:t>active | inactive | terminated</w:t>
            </w:r>
          </w:p>
        </w:tc>
      </w:tr>
      <w:tr>
        <w:tc>
          <w:tcPr>
            <w:tcW w:type="dxa" w:w="2160"/>
          </w:tcPr>
          <w:p>
            <w:r>
              <w:rPr>
                <w:sz w:val="20"/>
              </w:rPr>
              <w:t>created_at</w:t>
            </w:r>
          </w:p>
        </w:tc>
        <w:tc>
          <w:tcPr>
            <w:tcW w:type="dxa" w:w="2160"/>
          </w:tcPr>
          <w:p>
            <w:r>
              <w:rPr>
                <w:sz w:val="20"/>
              </w:rPr>
              <w:t>TIMESTAMPTZ</w:t>
            </w:r>
          </w:p>
        </w:tc>
        <w:tc>
          <w:tcPr>
            <w:tcW w:type="dxa" w:w="2160"/>
          </w:tcPr>
          <w:p>
            <w:r>
              <w:rPr>
                <w:sz w:val="20"/>
              </w:rPr>
              <w:t>NOT NULL DEFAULT now()</w:t>
            </w:r>
          </w:p>
        </w:tc>
        <w:tc>
          <w:tcPr>
            <w:tcW w:type="dxa" w:w="2160"/>
          </w:tcPr>
          <w:p>
            <w:r>
              <w:rPr>
                <w:sz w:val="20"/>
              </w:rPr>
              <w:t>Row creation timestamp</w:t>
            </w:r>
          </w:p>
        </w:tc>
      </w:tr>
      <w:tr>
        <w:tc>
          <w:tcPr>
            <w:tcW w:type="dxa" w:w="2160"/>
            <w:shd w:val="clear" w:color="auto" w:fill="D9E1F2"/>
          </w:tcPr>
          <w:p>
            <w:r>
              <w:rPr>
                <w:sz w:val="20"/>
              </w:rPr>
              <w:t>updated_at</w:t>
            </w:r>
          </w:p>
        </w:tc>
        <w:tc>
          <w:tcPr>
            <w:tcW w:type="dxa" w:w="2160"/>
            <w:shd w:val="clear" w:color="auto" w:fill="D9E1F2"/>
          </w:tcPr>
          <w:p>
            <w:r>
              <w:rPr>
                <w:sz w:val="20"/>
              </w:rPr>
              <w:t>TIMESTAMPTZ</w:t>
            </w:r>
          </w:p>
        </w:tc>
        <w:tc>
          <w:tcPr>
            <w:tcW w:type="dxa" w:w="2160"/>
            <w:shd w:val="clear" w:color="auto" w:fill="D9E1F2"/>
          </w:tcPr>
          <w:p>
            <w:r>
              <w:rPr>
                <w:sz w:val="20"/>
              </w:rPr>
              <w:t>NOT NULL DEFAULT now()</w:t>
            </w:r>
          </w:p>
        </w:tc>
        <w:tc>
          <w:tcPr>
            <w:tcW w:type="dxa" w:w="2160"/>
            <w:shd w:val="clear" w:color="auto" w:fill="D9E1F2"/>
          </w:tcPr>
          <w:p>
            <w:r>
              <w:rPr>
                <w:sz w:val="20"/>
              </w:rPr>
              <w:t>Last modification timestamp</w:t>
            </w:r>
          </w:p>
        </w:tc>
      </w:tr>
    </w:tbl>
    <w:p/>
    <w:p>
      <w:pPr>
        <w:pStyle w:val="Heading2"/>
      </w:pPr>
      <w:r>
        <w:t>2.3 Clinic (Service Provider Tenant)</w:t>
      </w:r>
    </w:p>
    <w:p>
      <w:r>
        <w:rPr>
          <w:b w:val="0"/>
          <w:i w:val="0"/>
        </w:rPr>
        <w:t>A Clinic is a healthcare provider organisation. Multiple clinics can serve employees of the same company. Each clinic manages its own staff (users) and its own appointment/encounter data.</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b/>
                <w:color w:val="FFFFFF"/>
              </w:rPr>
              <w:t>Field</w:t>
            </w:r>
          </w:p>
        </w:tc>
        <w:tc>
          <w:tcPr>
            <w:tcW w:type="dxa" w:w="2160"/>
            <w:shd w:val="clear" w:color="auto" w:fill="1F3864"/>
          </w:tcPr>
          <w:p>
            <w:pPr>
              <w:jc w:val="center"/>
            </w:pPr>
            <w:r>
              <w:rPr>
                <w:b/>
                <w:color w:val="FFFFFF"/>
              </w:rPr>
              <w:t>Type</w:t>
            </w:r>
          </w:p>
        </w:tc>
        <w:tc>
          <w:tcPr>
            <w:tcW w:type="dxa" w:w="2160"/>
            <w:shd w:val="clear" w:color="auto" w:fill="1F3864"/>
          </w:tcPr>
          <w:p>
            <w:pPr>
              <w:jc w:val="center"/>
            </w:pPr>
            <w:r>
              <w:rPr>
                <w:b/>
                <w:color w:val="FFFFFF"/>
              </w:rPr>
              <w:t>Constraints</w:t>
            </w:r>
          </w:p>
        </w:tc>
        <w:tc>
          <w:tcPr>
            <w:tcW w:type="dxa" w:w="2160"/>
            <w:shd w:val="clear" w:color="auto" w:fill="1F3864"/>
          </w:tcPr>
          <w:p>
            <w:pPr>
              <w:jc w:val="center"/>
            </w:pPr>
            <w:r>
              <w:rPr>
                <w:b/>
                <w:color w:val="FFFFFF"/>
              </w:rPr>
              <w:t>Description</w:t>
            </w:r>
          </w:p>
        </w:tc>
      </w:tr>
      <w:tr>
        <w:tc>
          <w:tcPr>
            <w:tcW w:type="dxa" w:w="2160"/>
            <w:shd w:val="clear" w:color="auto" w:fill="D9E1F2"/>
          </w:tcPr>
          <w:p>
            <w:r>
              <w:rPr>
                <w:sz w:val="20"/>
              </w:rPr>
              <w:t>id</w:t>
            </w:r>
          </w:p>
        </w:tc>
        <w:tc>
          <w:tcPr>
            <w:tcW w:type="dxa" w:w="2160"/>
            <w:shd w:val="clear" w:color="auto" w:fill="D9E1F2"/>
          </w:tcPr>
          <w:p>
            <w:r>
              <w:rPr>
                <w:sz w:val="20"/>
              </w:rPr>
              <w:t>UUID</w:t>
            </w:r>
          </w:p>
        </w:tc>
        <w:tc>
          <w:tcPr>
            <w:tcW w:type="dxa" w:w="2160"/>
            <w:shd w:val="clear" w:color="auto" w:fill="D9E1F2"/>
          </w:tcPr>
          <w:p>
            <w:r>
              <w:rPr>
                <w:sz w:val="20"/>
              </w:rPr>
              <w:t>PK, NOT NULL</w:t>
            </w:r>
          </w:p>
        </w:tc>
        <w:tc>
          <w:tcPr>
            <w:tcW w:type="dxa" w:w="2160"/>
            <w:shd w:val="clear" w:color="auto" w:fill="D9E1F2"/>
          </w:tcPr>
          <w:p>
            <w:r>
              <w:rPr>
                <w:sz w:val="20"/>
              </w:rPr>
              <w:t>Primary key</w:t>
            </w:r>
          </w:p>
        </w:tc>
      </w:tr>
      <w:tr>
        <w:tc>
          <w:tcPr>
            <w:tcW w:type="dxa" w:w="2160"/>
          </w:tcPr>
          <w:p>
            <w:r>
              <w:rPr>
                <w:sz w:val="20"/>
              </w:rPr>
              <w:t>name</w:t>
            </w:r>
          </w:p>
        </w:tc>
        <w:tc>
          <w:tcPr>
            <w:tcW w:type="dxa" w:w="2160"/>
          </w:tcPr>
          <w:p>
            <w:r>
              <w:rPr>
                <w:sz w:val="20"/>
              </w:rPr>
              <w:t>VARCHAR(255)</w:t>
            </w:r>
          </w:p>
        </w:tc>
        <w:tc>
          <w:tcPr>
            <w:tcW w:type="dxa" w:w="2160"/>
          </w:tcPr>
          <w:p>
            <w:r>
              <w:rPr>
                <w:sz w:val="20"/>
              </w:rPr>
              <w:t>NOT NULL</w:t>
            </w:r>
          </w:p>
        </w:tc>
        <w:tc>
          <w:tcPr>
            <w:tcW w:type="dxa" w:w="2160"/>
          </w:tcPr>
          <w:p>
            <w:r>
              <w:rPr>
                <w:sz w:val="20"/>
              </w:rPr>
              <w:t>Clinic trading name</w:t>
            </w:r>
          </w:p>
        </w:tc>
      </w:tr>
      <w:tr>
        <w:tc>
          <w:tcPr>
            <w:tcW w:type="dxa" w:w="2160"/>
            <w:shd w:val="clear" w:color="auto" w:fill="D9E1F2"/>
          </w:tcPr>
          <w:p>
            <w:r>
              <w:rPr>
                <w:sz w:val="20"/>
              </w:rPr>
              <w:t>practice_no</w:t>
            </w:r>
          </w:p>
        </w:tc>
        <w:tc>
          <w:tcPr>
            <w:tcW w:type="dxa" w:w="2160"/>
            <w:shd w:val="clear" w:color="auto" w:fill="D9E1F2"/>
          </w:tcPr>
          <w:p>
            <w:r>
              <w:rPr>
                <w:sz w:val="20"/>
              </w:rPr>
              <w:t>VARCHAR(100)</w:t>
            </w:r>
          </w:p>
        </w:tc>
        <w:tc>
          <w:tcPr>
            <w:tcW w:type="dxa" w:w="2160"/>
            <w:shd w:val="clear" w:color="auto" w:fill="D9E1F2"/>
          </w:tcPr>
          <w:p>
            <w:r>
              <w:rPr>
                <w:sz w:val="20"/>
              </w:rPr>
              <w:t>NULLABLE, UNIQUE</w:t>
            </w:r>
          </w:p>
        </w:tc>
        <w:tc>
          <w:tcPr>
            <w:tcW w:type="dxa" w:w="2160"/>
            <w:shd w:val="clear" w:color="auto" w:fill="D9E1F2"/>
          </w:tcPr>
          <w:p>
            <w:r>
              <w:rPr>
                <w:sz w:val="20"/>
              </w:rPr>
              <w:t>Medical practice / license number</w:t>
            </w:r>
          </w:p>
        </w:tc>
      </w:tr>
      <w:tr>
        <w:tc>
          <w:tcPr>
            <w:tcW w:type="dxa" w:w="2160"/>
          </w:tcPr>
          <w:p>
            <w:r>
              <w:rPr>
                <w:sz w:val="20"/>
              </w:rPr>
              <w:t>address</w:t>
            </w:r>
          </w:p>
        </w:tc>
        <w:tc>
          <w:tcPr>
            <w:tcW w:type="dxa" w:w="2160"/>
          </w:tcPr>
          <w:p>
            <w:r>
              <w:rPr>
                <w:sz w:val="20"/>
              </w:rPr>
              <w:t>TEXT</w:t>
            </w:r>
          </w:p>
        </w:tc>
        <w:tc>
          <w:tcPr>
            <w:tcW w:type="dxa" w:w="2160"/>
          </w:tcPr>
          <w:p>
            <w:r>
              <w:rPr>
                <w:sz w:val="20"/>
              </w:rPr>
              <w:t>NULLABLE</w:t>
            </w:r>
          </w:p>
        </w:tc>
        <w:tc>
          <w:tcPr>
            <w:tcW w:type="dxa" w:w="2160"/>
          </w:tcPr>
          <w:p>
            <w:r>
              <w:rPr>
                <w:sz w:val="20"/>
              </w:rPr>
              <w:t>Physical address</w:t>
            </w:r>
          </w:p>
        </w:tc>
      </w:tr>
      <w:tr>
        <w:tc>
          <w:tcPr>
            <w:tcW w:type="dxa" w:w="2160"/>
            <w:shd w:val="clear" w:color="auto" w:fill="D9E1F2"/>
          </w:tcPr>
          <w:p>
            <w:r>
              <w:rPr>
                <w:sz w:val="20"/>
              </w:rPr>
              <w:t>phone</w:t>
            </w:r>
          </w:p>
        </w:tc>
        <w:tc>
          <w:tcPr>
            <w:tcW w:type="dxa" w:w="2160"/>
            <w:shd w:val="clear" w:color="auto" w:fill="D9E1F2"/>
          </w:tcPr>
          <w:p>
            <w:r>
              <w:rPr>
                <w:sz w:val="20"/>
              </w:rPr>
              <w:t>VARCHAR(30)</w:t>
            </w:r>
          </w:p>
        </w:tc>
        <w:tc>
          <w:tcPr>
            <w:tcW w:type="dxa" w:w="2160"/>
            <w:shd w:val="clear" w:color="auto" w:fill="D9E1F2"/>
          </w:tcPr>
          <w:p>
            <w:r>
              <w:rPr>
                <w:sz w:val="20"/>
              </w:rPr>
              <w:t>NULLABLE</w:t>
            </w:r>
          </w:p>
        </w:tc>
        <w:tc>
          <w:tcPr>
            <w:tcW w:type="dxa" w:w="2160"/>
            <w:shd w:val="clear" w:color="auto" w:fill="D9E1F2"/>
          </w:tcPr>
          <w:p>
            <w:r>
              <w:rPr>
                <w:sz w:val="20"/>
              </w:rPr>
              <w:t>Clinic phone</w:t>
            </w:r>
          </w:p>
        </w:tc>
      </w:tr>
      <w:tr>
        <w:tc>
          <w:tcPr>
            <w:tcW w:type="dxa" w:w="2160"/>
          </w:tcPr>
          <w:p>
            <w:r>
              <w:rPr>
                <w:sz w:val="20"/>
              </w:rPr>
              <w:t>email</w:t>
            </w:r>
          </w:p>
        </w:tc>
        <w:tc>
          <w:tcPr>
            <w:tcW w:type="dxa" w:w="2160"/>
          </w:tcPr>
          <w:p>
            <w:r>
              <w:rPr>
                <w:sz w:val="20"/>
              </w:rPr>
              <w:t>VARCHAR(255)</w:t>
            </w:r>
          </w:p>
        </w:tc>
        <w:tc>
          <w:tcPr>
            <w:tcW w:type="dxa" w:w="2160"/>
          </w:tcPr>
          <w:p>
            <w:r>
              <w:rPr>
                <w:sz w:val="20"/>
              </w:rPr>
              <w:t>NULLABLE</w:t>
            </w:r>
          </w:p>
        </w:tc>
        <w:tc>
          <w:tcPr>
            <w:tcW w:type="dxa" w:w="2160"/>
          </w:tcPr>
          <w:p>
            <w:r>
              <w:rPr>
                <w:sz w:val="20"/>
              </w:rPr>
              <w:t>Clinic email</w:t>
            </w:r>
          </w:p>
        </w:tc>
      </w:tr>
      <w:tr>
        <w:tc>
          <w:tcPr>
            <w:tcW w:type="dxa" w:w="2160"/>
            <w:shd w:val="clear" w:color="auto" w:fill="D9E1F2"/>
          </w:tcPr>
          <w:p>
            <w:r>
              <w:rPr>
                <w:sz w:val="20"/>
              </w:rPr>
              <w:t>timezone</w:t>
            </w:r>
          </w:p>
        </w:tc>
        <w:tc>
          <w:tcPr>
            <w:tcW w:type="dxa" w:w="2160"/>
            <w:shd w:val="clear" w:color="auto" w:fill="D9E1F2"/>
          </w:tcPr>
          <w:p>
            <w:r>
              <w:rPr>
                <w:sz w:val="20"/>
              </w:rPr>
              <w:t>VARCHAR(60)</w:t>
            </w:r>
          </w:p>
        </w:tc>
        <w:tc>
          <w:tcPr>
            <w:tcW w:type="dxa" w:w="2160"/>
            <w:shd w:val="clear" w:color="auto" w:fill="D9E1F2"/>
          </w:tcPr>
          <w:p>
            <w:r>
              <w:rPr>
                <w:sz w:val="20"/>
              </w:rPr>
              <w:t>NOT NULL DEFAULT 'UTC'</w:t>
            </w:r>
          </w:p>
        </w:tc>
        <w:tc>
          <w:tcPr>
            <w:tcW w:type="dxa" w:w="2160"/>
            <w:shd w:val="clear" w:color="auto" w:fill="D9E1F2"/>
          </w:tcPr>
          <w:p>
            <w:r>
              <w:rPr>
                <w:sz w:val="20"/>
              </w:rPr>
              <w:t>IANA timezone identifier</w:t>
            </w:r>
          </w:p>
        </w:tc>
      </w:tr>
      <w:tr>
        <w:tc>
          <w:tcPr>
            <w:tcW w:type="dxa" w:w="2160"/>
          </w:tcPr>
          <w:p>
            <w:r>
              <w:rPr>
                <w:sz w:val="20"/>
              </w:rPr>
              <w:t>status</w:t>
            </w:r>
          </w:p>
        </w:tc>
        <w:tc>
          <w:tcPr>
            <w:tcW w:type="dxa" w:w="2160"/>
          </w:tcPr>
          <w:p>
            <w:r>
              <w:rPr>
                <w:sz w:val="20"/>
              </w:rPr>
              <w:t>VARCHAR(20)</w:t>
            </w:r>
          </w:p>
        </w:tc>
        <w:tc>
          <w:tcPr>
            <w:tcW w:type="dxa" w:w="2160"/>
          </w:tcPr>
          <w:p>
            <w:r>
              <w:rPr>
                <w:sz w:val="20"/>
              </w:rPr>
              <w:t>NOT NULL DEFAULT 'active'</w:t>
            </w:r>
          </w:p>
        </w:tc>
        <w:tc>
          <w:tcPr>
            <w:tcW w:type="dxa" w:w="2160"/>
          </w:tcPr>
          <w:p>
            <w:r>
              <w:rPr>
                <w:sz w:val="20"/>
              </w:rPr>
              <w:t>active | suspended | inactive</w:t>
            </w:r>
          </w:p>
        </w:tc>
      </w:tr>
      <w:tr>
        <w:tc>
          <w:tcPr>
            <w:tcW w:type="dxa" w:w="2160"/>
            <w:shd w:val="clear" w:color="auto" w:fill="D9E1F2"/>
          </w:tcPr>
          <w:p>
            <w:r>
              <w:rPr>
                <w:sz w:val="20"/>
              </w:rPr>
              <w:t>created_at</w:t>
            </w:r>
          </w:p>
        </w:tc>
        <w:tc>
          <w:tcPr>
            <w:tcW w:type="dxa" w:w="2160"/>
            <w:shd w:val="clear" w:color="auto" w:fill="D9E1F2"/>
          </w:tcPr>
          <w:p>
            <w:r>
              <w:rPr>
                <w:sz w:val="20"/>
              </w:rPr>
              <w:t>TIMESTAMPTZ</w:t>
            </w:r>
          </w:p>
        </w:tc>
        <w:tc>
          <w:tcPr>
            <w:tcW w:type="dxa" w:w="2160"/>
            <w:shd w:val="clear" w:color="auto" w:fill="D9E1F2"/>
          </w:tcPr>
          <w:p>
            <w:r>
              <w:rPr>
                <w:sz w:val="20"/>
              </w:rPr>
              <w:t>NOT NULL DEFAULT now()</w:t>
            </w:r>
          </w:p>
        </w:tc>
        <w:tc>
          <w:tcPr>
            <w:tcW w:type="dxa" w:w="2160"/>
            <w:shd w:val="clear" w:color="auto" w:fill="D9E1F2"/>
          </w:tcPr>
          <w:p>
            <w:r>
              <w:rPr>
                <w:sz w:val="20"/>
              </w:rPr>
              <w:t>Row creation timestamp</w:t>
            </w:r>
          </w:p>
        </w:tc>
      </w:tr>
      <w:tr>
        <w:tc>
          <w:tcPr>
            <w:tcW w:type="dxa" w:w="2160"/>
          </w:tcPr>
          <w:p>
            <w:r>
              <w:rPr>
                <w:sz w:val="20"/>
              </w:rPr>
              <w:t>updated_at</w:t>
            </w:r>
          </w:p>
        </w:tc>
        <w:tc>
          <w:tcPr>
            <w:tcW w:type="dxa" w:w="2160"/>
          </w:tcPr>
          <w:p>
            <w:r>
              <w:rPr>
                <w:sz w:val="20"/>
              </w:rPr>
              <w:t>TIMESTAMPTZ</w:t>
            </w:r>
          </w:p>
        </w:tc>
        <w:tc>
          <w:tcPr>
            <w:tcW w:type="dxa" w:w="2160"/>
          </w:tcPr>
          <w:p>
            <w:r>
              <w:rPr>
                <w:sz w:val="20"/>
              </w:rPr>
              <w:t>NOT NULL DEFAULT now()</w:t>
            </w:r>
          </w:p>
        </w:tc>
        <w:tc>
          <w:tcPr>
            <w:tcW w:type="dxa" w:w="2160"/>
          </w:tcPr>
          <w:p>
            <w:r>
              <w:rPr>
                <w:sz w:val="20"/>
              </w:rPr>
              <w:t>Last modification timestamp</w:t>
            </w:r>
          </w:p>
        </w:tc>
      </w:tr>
    </w:tbl>
    <w:p/>
    <w:p>
      <w:pPr>
        <w:pStyle w:val="Heading2"/>
      </w:pPr>
      <w:r>
        <w:t>2.4 Users &amp; Roles</w:t>
      </w:r>
    </w:p>
    <w:p>
      <w:r>
        <w:rPr>
          <w:b w:val="0"/>
          <w:i w:val="0"/>
        </w:rPr>
        <w:t>System access is controlled via a user table linked to memberships in clinics and/or companies. This allows fine-grained role-based access control (RBAC).</w:t>
      </w:r>
    </w:p>
    <w:p>
      <w:pPr>
        <w:pStyle w:val="Heading3"/>
      </w:pPr>
      <w:r>
        <w:t>2.4.1 user</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b/>
                <w:color w:val="FFFFFF"/>
              </w:rPr>
              <w:t>Field</w:t>
            </w:r>
          </w:p>
        </w:tc>
        <w:tc>
          <w:tcPr>
            <w:tcW w:type="dxa" w:w="2160"/>
            <w:shd w:val="clear" w:color="auto" w:fill="1F3864"/>
          </w:tcPr>
          <w:p>
            <w:pPr>
              <w:jc w:val="center"/>
            </w:pPr>
            <w:r>
              <w:rPr>
                <w:b/>
                <w:color w:val="FFFFFF"/>
              </w:rPr>
              <w:t>Type</w:t>
            </w:r>
          </w:p>
        </w:tc>
        <w:tc>
          <w:tcPr>
            <w:tcW w:type="dxa" w:w="2160"/>
            <w:shd w:val="clear" w:color="auto" w:fill="1F3864"/>
          </w:tcPr>
          <w:p>
            <w:pPr>
              <w:jc w:val="center"/>
            </w:pPr>
            <w:r>
              <w:rPr>
                <w:b/>
                <w:color w:val="FFFFFF"/>
              </w:rPr>
              <w:t>Constraints</w:t>
            </w:r>
          </w:p>
        </w:tc>
        <w:tc>
          <w:tcPr>
            <w:tcW w:type="dxa" w:w="2160"/>
            <w:shd w:val="clear" w:color="auto" w:fill="1F3864"/>
          </w:tcPr>
          <w:p>
            <w:pPr>
              <w:jc w:val="center"/>
            </w:pPr>
            <w:r>
              <w:rPr>
                <w:b/>
                <w:color w:val="FFFFFF"/>
              </w:rPr>
              <w:t>Description</w:t>
            </w:r>
          </w:p>
        </w:tc>
      </w:tr>
      <w:tr>
        <w:tc>
          <w:tcPr>
            <w:tcW w:type="dxa" w:w="2160"/>
            <w:shd w:val="clear" w:color="auto" w:fill="D9E1F2"/>
          </w:tcPr>
          <w:p>
            <w:r>
              <w:rPr>
                <w:sz w:val="20"/>
              </w:rPr>
              <w:t>id</w:t>
            </w:r>
          </w:p>
        </w:tc>
        <w:tc>
          <w:tcPr>
            <w:tcW w:type="dxa" w:w="2160"/>
            <w:shd w:val="clear" w:color="auto" w:fill="D9E1F2"/>
          </w:tcPr>
          <w:p>
            <w:r>
              <w:rPr>
                <w:sz w:val="20"/>
              </w:rPr>
              <w:t>UUID</w:t>
            </w:r>
          </w:p>
        </w:tc>
        <w:tc>
          <w:tcPr>
            <w:tcW w:type="dxa" w:w="2160"/>
            <w:shd w:val="clear" w:color="auto" w:fill="D9E1F2"/>
          </w:tcPr>
          <w:p>
            <w:r>
              <w:rPr>
                <w:sz w:val="20"/>
              </w:rPr>
              <w:t>PK, NOT NULL</w:t>
            </w:r>
          </w:p>
        </w:tc>
        <w:tc>
          <w:tcPr>
            <w:tcW w:type="dxa" w:w="2160"/>
            <w:shd w:val="clear" w:color="auto" w:fill="D9E1F2"/>
          </w:tcPr>
          <w:p>
            <w:r>
              <w:rPr>
                <w:sz w:val="20"/>
              </w:rPr>
              <w:t>Primary key</w:t>
            </w:r>
          </w:p>
        </w:tc>
      </w:tr>
      <w:tr>
        <w:tc>
          <w:tcPr>
            <w:tcW w:type="dxa" w:w="2160"/>
          </w:tcPr>
          <w:p>
            <w:r>
              <w:rPr>
                <w:sz w:val="20"/>
              </w:rPr>
              <w:t>email</w:t>
            </w:r>
          </w:p>
        </w:tc>
        <w:tc>
          <w:tcPr>
            <w:tcW w:type="dxa" w:w="2160"/>
          </w:tcPr>
          <w:p>
            <w:r>
              <w:rPr>
                <w:sz w:val="20"/>
              </w:rPr>
              <w:t>VARCHAR(255)</w:t>
            </w:r>
          </w:p>
        </w:tc>
        <w:tc>
          <w:tcPr>
            <w:tcW w:type="dxa" w:w="2160"/>
          </w:tcPr>
          <w:p>
            <w:r>
              <w:rPr>
                <w:sz w:val="20"/>
              </w:rPr>
              <w:t>NOT NULL, UNIQUE</w:t>
            </w:r>
          </w:p>
        </w:tc>
        <w:tc>
          <w:tcPr>
            <w:tcW w:type="dxa" w:w="2160"/>
          </w:tcPr>
          <w:p>
            <w:r>
              <w:rPr>
                <w:sz w:val="20"/>
              </w:rPr>
              <w:t>Login email address</w:t>
            </w:r>
          </w:p>
        </w:tc>
      </w:tr>
      <w:tr>
        <w:tc>
          <w:tcPr>
            <w:tcW w:type="dxa" w:w="2160"/>
            <w:shd w:val="clear" w:color="auto" w:fill="D9E1F2"/>
          </w:tcPr>
          <w:p>
            <w:r>
              <w:rPr>
                <w:sz w:val="20"/>
              </w:rPr>
              <w:t>password_hash</w:t>
            </w:r>
          </w:p>
        </w:tc>
        <w:tc>
          <w:tcPr>
            <w:tcW w:type="dxa" w:w="2160"/>
            <w:shd w:val="clear" w:color="auto" w:fill="D9E1F2"/>
          </w:tcPr>
          <w:p>
            <w:r>
              <w:rPr>
                <w:sz w:val="20"/>
              </w:rPr>
              <w:t>TEXT</w:t>
            </w:r>
          </w:p>
        </w:tc>
        <w:tc>
          <w:tcPr>
            <w:tcW w:type="dxa" w:w="2160"/>
            <w:shd w:val="clear" w:color="auto" w:fill="D9E1F2"/>
          </w:tcPr>
          <w:p>
            <w:r>
              <w:rPr>
                <w:sz w:val="20"/>
              </w:rPr>
              <w:t>NULLABLE</w:t>
            </w:r>
          </w:p>
        </w:tc>
        <w:tc>
          <w:tcPr>
            <w:tcW w:type="dxa" w:w="2160"/>
            <w:shd w:val="clear" w:color="auto" w:fill="D9E1F2"/>
          </w:tcPr>
          <w:p>
            <w:r>
              <w:rPr>
                <w:sz w:val="20"/>
              </w:rPr>
              <w:t>Bcrypt/Argon2 hash (null if SSO-only)</w:t>
            </w:r>
          </w:p>
        </w:tc>
      </w:tr>
      <w:tr>
        <w:tc>
          <w:tcPr>
            <w:tcW w:type="dxa" w:w="2160"/>
          </w:tcPr>
          <w:p>
            <w:r>
              <w:rPr>
                <w:sz w:val="20"/>
              </w:rPr>
              <w:t>external_auth_id</w:t>
            </w:r>
          </w:p>
        </w:tc>
        <w:tc>
          <w:tcPr>
            <w:tcW w:type="dxa" w:w="2160"/>
          </w:tcPr>
          <w:p>
            <w:r>
              <w:rPr>
                <w:sz w:val="20"/>
              </w:rPr>
              <w:t>VARCHAR(255)</w:t>
            </w:r>
          </w:p>
        </w:tc>
        <w:tc>
          <w:tcPr>
            <w:tcW w:type="dxa" w:w="2160"/>
          </w:tcPr>
          <w:p>
            <w:r>
              <w:rPr>
                <w:sz w:val="20"/>
              </w:rPr>
              <w:t>NULLABLE, UNIQUE</w:t>
            </w:r>
          </w:p>
        </w:tc>
        <w:tc>
          <w:tcPr>
            <w:tcW w:type="dxa" w:w="2160"/>
          </w:tcPr>
          <w:p>
            <w:r>
              <w:rPr>
                <w:sz w:val="20"/>
              </w:rPr>
              <w:t>External IdP subject ID (OAuth/OIDC)</w:t>
            </w:r>
          </w:p>
        </w:tc>
      </w:tr>
      <w:tr>
        <w:tc>
          <w:tcPr>
            <w:tcW w:type="dxa" w:w="2160"/>
            <w:shd w:val="clear" w:color="auto" w:fill="D9E1F2"/>
          </w:tcPr>
          <w:p>
            <w:r>
              <w:rPr>
                <w:sz w:val="20"/>
              </w:rPr>
              <w:t>full_name</w:t>
            </w:r>
          </w:p>
        </w:tc>
        <w:tc>
          <w:tcPr>
            <w:tcW w:type="dxa" w:w="2160"/>
            <w:shd w:val="clear" w:color="auto" w:fill="D9E1F2"/>
          </w:tcPr>
          <w:p>
            <w:r>
              <w:rPr>
                <w:sz w:val="20"/>
              </w:rPr>
              <w:t>VARCHAR(255)</w:t>
            </w:r>
          </w:p>
        </w:tc>
        <w:tc>
          <w:tcPr>
            <w:tcW w:type="dxa" w:w="2160"/>
            <w:shd w:val="clear" w:color="auto" w:fill="D9E1F2"/>
          </w:tcPr>
          <w:p>
            <w:r>
              <w:rPr>
                <w:sz w:val="20"/>
              </w:rPr>
              <w:t>NULLABLE</w:t>
            </w:r>
          </w:p>
        </w:tc>
        <w:tc>
          <w:tcPr>
            <w:tcW w:type="dxa" w:w="2160"/>
            <w:shd w:val="clear" w:color="auto" w:fill="D9E1F2"/>
          </w:tcPr>
          <w:p>
            <w:r>
              <w:rPr>
                <w:sz w:val="20"/>
              </w:rPr>
              <w:t>Display name</w:t>
            </w:r>
          </w:p>
        </w:tc>
      </w:tr>
      <w:tr>
        <w:tc>
          <w:tcPr>
            <w:tcW w:type="dxa" w:w="2160"/>
          </w:tcPr>
          <w:p>
            <w:r>
              <w:rPr>
                <w:sz w:val="20"/>
              </w:rPr>
              <w:t>is_active</w:t>
            </w:r>
          </w:p>
        </w:tc>
        <w:tc>
          <w:tcPr>
            <w:tcW w:type="dxa" w:w="2160"/>
          </w:tcPr>
          <w:p>
            <w:r>
              <w:rPr>
                <w:sz w:val="20"/>
              </w:rPr>
              <w:t>BOOLEAN</w:t>
            </w:r>
          </w:p>
        </w:tc>
        <w:tc>
          <w:tcPr>
            <w:tcW w:type="dxa" w:w="2160"/>
          </w:tcPr>
          <w:p>
            <w:r>
              <w:rPr>
                <w:sz w:val="20"/>
              </w:rPr>
              <w:t>NOT NULL DEFAULT true</w:t>
            </w:r>
          </w:p>
        </w:tc>
        <w:tc>
          <w:tcPr>
            <w:tcW w:type="dxa" w:w="2160"/>
          </w:tcPr>
          <w:p>
            <w:r>
              <w:rPr>
                <w:sz w:val="20"/>
              </w:rPr>
              <w:t>Account enabled flag</w:t>
            </w:r>
          </w:p>
        </w:tc>
      </w:tr>
      <w:tr>
        <w:tc>
          <w:tcPr>
            <w:tcW w:type="dxa" w:w="2160"/>
            <w:shd w:val="clear" w:color="auto" w:fill="D9E1F2"/>
          </w:tcPr>
          <w:p>
            <w:r>
              <w:rPr>
                <w:sz w:val="20"/>
              </w:rPr>
              <w:t>last_login_at</w:t>
            </w:r>
          </w:p>
        </w:tc>
        <w:tc>
          <w:tcPr>
            <w:tcW w:type="dxa" w:w="2160"/>
            <w:shd w:val="clear" w:color="auto" w:fill="D9E1F2"/>
          </w:tcPr>
          <w:p>
            <w:r>
              <w:rPr>
                <w:sz w:val="20"/>
              </w:rPr>
              <w:t>TIMESTAMPTZ</w:t>
            </w:r>
          </w:p>
        </w:tc>
        <w:tc>
          <w:tcPr>
            <w:tcW w:type="dxa" w:w="2160"/>
            <w:shd w:val="clear" w:color="auto" w:fill="D9E1F2"/>
          </w:tcPr>
          <w:p>
            <w:r>
              <w:rPr>
                <w:sz w:val="20"/>
              </w:rPr>
              <w:t>NULLABLE</w:t>
            </w:r>
          </w:p>
        </w:tc>
        <w:tc>
          <w:tcPr>
            <w:tcW w:type="dxa" w:w="2160"/>
            <w:shd w:val="clear" w:color="auto" w:fill="D9E1F2"/>
          </w:tcPr>
          <w:p>
            <w:r>
              <w:rPr>
                <w:sz w:val="20"/>
              </w:rPr>
              <w:t>Last successful login</w:t>
            </w:r>
          </w:p>
        </w:tc>
      </w:tr>
      <w:tr>
        <w:tc>
          <w:tcPr>
            <w:tcW w:type="dxa" w:w="2160"/>
          </w:tcPr>
          <w:p>
            <w:r>
              <w:rPr>
                <w:sz w:val="20"/>
              </w:rPr>
              <w:t>created_at</w:t>
            </w:r>
          </w:p>
        </w:tc>
        <w:tc>
          <w:tcPr>
            <w:tcW w:type="dxa" w:w="2160"/>
          </w:tcPr>
          <w:p>
            <w:r>
              <w:rPr>
                <w:sz w:val="20"/>
              </w:rPr>
              <w:t>TIMESTAMPTZ</w:t>
            </w:r>
          </w:p>
        </w:tc>
        <w:tc>
          <w:tcPr>
            <w:tcW w:type="dxa" w:w="2160"/>
          </w:tcPr>
          <w:p>
            <w:r>
              <w:rPr>
                <w:sz w:val="20"/>
              </w:rPr>
              <w:t>NOT NULL DEFAULT now()</w:t>
            </w:r>
          </w:p>
        </w:tc>
        <w:tc>
          <w:tcPr>
            <w:tcW w:type="dxa" w:w="2160"/>
          </w:tcPr>
          <w:p>
            <w:r>
              <w:rPr>
                <w:sz w:val="20"/>
              </w:rPr>
              <w:t>Row creation timestamp</w:t>
            </w:r>
          </w:p>
        </w:tc>
      </w:tr>
    </w:tbl>
    <w:p/>
    <w:p>
      <w:pPr>
        <w:pStyle w:val="Heading3"/>
      </w:pPr>
      <w:r>
        <w:t>2.4.2 user_clinic_membership</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b/>
                <w:color w:val="FFFFFF"/>
              </w:rPr>
              <w:t>Field</w:t>
            </w:r>
          </w:p>
        </w:tc>
        <w:tc>
          <w:tcPr>
            <w:tcW w:type="dxa" w:w="2160"/>
            <w:shd w:val="clear" w:color="auto" w:fill="1F3864"/>
          </w:tcPr>
          <w:p>
            <w:pPr>
              <w:jc w:val="center"/>
            </w:pPr>
            <w:r>
              <w:rPr>
                <w:b/>
                <w:color w:val="FFFFFF"/>
              </w:rPr>
              <w:t>Type</w:t>
            </w:r>
          </w:p>
        </w:tc>
        <w:tc>
          <w:tcPr>
            <w:tcW w:type="dxa" w:w="2160"/>
            <w:shd w:val="clear" w:color="auto" w:fill="1F3864"/>
          </w:tcPr>
          <w:p>
            <w:pPr>
              <w:jc w:val="center"/>
            </w:pPr>
            <w:r>
              <w:rPr>
                <w:b/>
                <w:color w:val="FFFFFF"/>
              </w:rPr>
              <w:t>Constraints</w:t>
            </w:r>
          </w:p>
        </w:tc>
        <w:tc>
          <w:tcPr>
            <w:tcW w:type="dxa" w:w="2160"/>
            <w:shd w:val="clear" w:color="auto" w:fill="1F3864"/>
          </w:tcPr>
          <w:p>
            <w:pPr>
              <w:jc w:val="center"/>
            </w:pPr>
            <w:r>
              <w:rPr>
                <w:b/>
                <w:color w:val="FFFFFF"/>
              </w:rPr>
              <w:t>Description</w:t>
            </w:r>
          </w:p>
        </w:tc>
      </w:tr>
      <w:tr>
        <w:tc>
          <w:tcPr>
            <w:tcW w:type="dxa" w:w="2160"/>
            <w:shd w:val="clear" w:color="auto" w:fill="D9E1F2"/>
          </w:tcPr>
          <w:p>
            <w:r>
              <w:rPr>
                <w:sz w:val="20"/>
              </w:rPr>
              <w:t>user_id</w:t>
            </w:r>
          </w:p>
        </w:tc>
        <w:tc>
          <w:tcPr>
            <w:tcW w:type="dxa" w:w="2160"/>
            <w:shd w:val="clear" w:color="auto" w:fill="D9E1F2"/>
          </w:tcPr>
          <w:p>
            <w:r>
              <w:rPr>
                <w:sz w:val="20"/>
              </w:rPr>
              <w:t>UUID</w:t>
            </w:r>
          </w:p>
        </w:tc>
        <w:tc>
          <w:tcPr>
            <w:tcW w:type="dxa" w:w="2160"/>
            <w:shd w:val="clear" w:color="auto" w:fill="D9E1F2"/>
          </w:tcPr>
          <w:p>
            <w:r>
              <w:rPr>
                <w:sz w:val="20"/>
              </w:rPr>
              <w:t>PK, FK → user.id</w:t>
            </w:r>
          </w:p>
        </w:tc>
        <w:tc>
          <w:tcPr>
            <w:tcW w:type="dxa" w:w="2160"/>
            <w:shd w:val="clear" w:color="auto" w:fill="D9E1F2"/>
          </w:tcPr>
          <w:p>
            <w:r>
              <w:rPr>
                <w:sz w:val="20"/>
              </w:rPr>
              <w:t>User reference</w:t>
            </w:r>
          </w:p>
        </w:tc>
      </w:tr>
      <w:tr>
        <w:tc>
          <w:tcPr>
            <w:tcW w:type="dxa" w:w="2160"/>
          </w:tcPr>
          <w:p>
            <w:r>
              <w:rPr>
                <w:sz w:val="20"/>
              </w:rPr>
              <w:t>clinic_id</w:t>
            </w:r>
          </w:p>
        </w:tc>
        <w:tc>
          <w:tcPr>
            <w:tcW w:type="dxa" w:w="2160"/>
          </w:tcPr>
          <w:p>
            <w:r>
              <w:rPr>
                <w:sz w:val="20"/>
              </w:rPr>
              <w:t>UUID</w:t>
            </w:r>
          </w:p>
        </w:tc>
        <w:tc>
          <w:tcPr>
            <w:tcW w:type="dxa" w:w="2160"/>
          </w:tcPr>
          <w:p>
            <w:r>
              <w:rPr>
                <w:sz w:val="20"/>
              </w:rPr>
              <w:t>PK, FK → clinic.id</w:t>
            </w:r>
          </w:p>
        </w:tc>
        <w:tc>
          <w:tcPr>
            <w:tcW w:type="dxa" w:w="2160"/>
          </w:tcPr>
          <w:p>
            <w:r>
              <w:rPr>
                <w:sz w:val="20"/>
              </w:rPr>
              <w:t>Clinic reference</w:t>
            </w:r>
          </w:p>
        </w:tc>
      </w:tr>
      <w:tr>
        <w:tc>
          <w:tcPr>
            <w:tcW w:type="dxa" w:w="2160"/>
            <w:shd w:val="clear" w:color="auto" w:fill="D9E1F2"/>
          </w:tcPr>
          <w:p>
            <w:r>
              <w:rPr>
                <w:sz w:val="20"/>
              </w:rPr>
              <w:t>role</w:t>
            </w:r>
          </w:p>
        </w:tc>
        <w:tc>
          <w:tcPr>
            <w:tcW w:type="dxa" w:w="2160"/>
            <w:shd w:val="clear" w:color="auto" w:fill="D9E1F2"/>
          </w:tcPr>
          <w:p>
            <w:r>
              <w:rPr>
                <w:sz w:val="20"/>
              </w:rPr>
              <w:t>VARCHAR(30)</w:t>
            </w:r>
          </w:p>
        </w:tc>
        <w:tc>
          <w:tcPr>
            <w:tcW w:type="dxa" w:w="2160"/>
            <w:shd w:val="clear" w:color="auto" w:fill="D9E1F2"/>
          </w:tcPr>
          <w:p>
            <w:r>
              <w:rPr>
                <w:sz w:val="20"/>
              </w:rPr>
              <w:t>NOT NULL</w:t>
            </w:r>
          </w:p>
        </w:tc>
        <w:tc>
          <w:tcPr>
            <w:tcW w:type="dxa" w:w="2160"/>
            <w:shd w:val="clear" w:color="auto" w:fill="D9E1F2"/>
          </w:tcPr>
          <w:p>
            <w:r>
              <w:rPr>
                <w:sz w:val="20"/>
              </w:rPr>
              <w:t>admin | clinician | receptionist | viewer</w:t>
            </w:r>
          </w:p>
        </w:tc>
      </w:tr>
      <w:tr>
        <w:tc>
          <w:tcPr>
            <w:tcW w:type="dxa" w:w="2160"/>
          </w:tcPr>
          <w:p>
            <w:r>
              <w:rPr>
                <w:sz w:val="20"/>
              </w:rPr>
              <w:t>granted_at</w:t>
            </w:r>
          </w:p>
        </w:tc>
        <w:tc>
          <w:tcPr>
            <w:tcW w:type="dxa" w:w="2160"/>
          </w:tcPr>
          <w:p>
            <w:r>
              <w:rPr>
                <w:sz w:val="20"/>
              </w:rPr>
              <w:t>TIMESTAMPTZ</w:t>
            </w:r>
          </w:p>
        </w:tc>
        <w:tc>
          <w:tcPr>
            <w:tcW w:type="dxa" w:w="2160"/>
          </w:tcPr>
          <w:p>
            <w:r>
              <w:rPr>
                <w:sz w:val="20"/>
              </w:rPr>
              <w:t>NOT NULL DEFAULT now()</w:t>
            </w:r>
          </w:p>
        </w:tc>
        <w:tc>
          <w:tcPr>
            <w:tcW w:type="dxa" w:w="2160"/>
          </w:tcPr>
          <w:p>
            <w:r>
              <w:rPr>
                <w:sz w:val="20"/>
              </w:rPr>
              <w:t>When membership was granted</w:t>
            </w:r>
          </w:p>
        </w:tc>
      </w:tr>
      <w:tr>
        <w:tc>
          <w:tcPr>
            <w:tcW w:type="dxa" w:w="2160"/>
            <w:shd w:val="clear" w:color="auto" w:fill="D9E1F2"/>
          </w:tcPr>
          <w:p>
            <w:r>
              <w:rPr>
                <w:sz w:val="20"/>
              </w:rPr>
              <w:t>granted_by</w:t>
            </w:r>
          </w:p>
        </w:tc>
        <w:tc>
          <w:tcPr>
            <w:tcW w:type="dxa" w:w="2160"/>
            <w:shd w:val="clear" w:color="auto" w:fill="D9E1F2"/>
          </w:tcPr>
          <w:p>
            <w:r>
              <w:rPr>
                <w:sz w:val="20"/>
              </w:rPr>
              <w:t>UUID</w:t>
            </w:r>
          </w:p>
        </w:tc>
        <w:tc>
          <w:tcPr>
            <w:tcW w:type="dxa" w:w="2160"/>
            <w:shd w:val="clear" w:color="auto" w:fill="D9E1F2"/>
          </w:tcPr>
          <w:p>
            <w:r>
              <w:rPr>
                <w:sz w:val="20"/>
              </w:rPr>
              <w:t>NULLABLE, FK → user.id</w:t>
            </w:r>
          </w:p>
        </w:tc>
        <w:tc>
          <w:tcPr>
            <w:tcW w:type="dxa" w:w="2160"/>
            <w:shd w:val="clear" w:color="auto" w:fill="D9E1F2"/>
          </w:tcPr>
          <w:p>
            <w:r>
              <w:rPr>
                <w:sz w:val="20"/>
              </w:rPr>
              <w:t>Who granted the membership</w:t>
            </w:r>
          </w:p>
        </w:tc>
      </w:tr>
    </w:tbl>
    <w:p/>
    <w:p>
      <w:pPr>
        <w:pStyle w:val="Heading3"/>
      </w:pPr>
      <w:r>
        <w:t>2.4.3 user_company_membership (optional)</w:t>
      </w:r>
    </w:p>
    <w:p>
      <w:r>
        <w:rPr>
          <w:b w:val="0"/>
          <w:i w:val="0"/>
        </w:rPr>
        <w:t>Needed only if employer-side users (HR admins, managers) can log in to view occupational outcomes.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b/>
                <w:color w:val="FFFFFF"/>
              </w:rPr>
              <w:t>Field</w:t>
            </w:r>
          </w:p>
        </w:tc>
        <w:tc>
          <w:tcPr>
            <w:tcW w:type="dxa" w:w="2160"/>
            <w:shd w:val="clear" w:color="auto" w:fill="1F3864"/>
          </w:tcPr>
          <w:p>
            <w:pPr>
              <w:jc w:val="center"/>
            </w:pPr>
            <w:r>
              <w:rPr>
                <w:b/>
                <w:color w:val="FFFFFF"/>
              </w:rPr>
              <w:t>Type</w:t>
            </w:r>
          </w:p>
        </w:tc>
        <w:tc>
          <w:tcPr>
            <w:tcW w:type="dxa" w:w="2160"/>
            <w:shd w:val="clear" w:color="auto" w:fill="1F3864"/>
          </w:tcPr>
          <w:p>
            <w:pPr>
              <w:jc w:val="center"/>
            </w:pPr>
            <w:r>
              <w:rPr>
                <w:b/>
                <w:color w:val="FFFFFF"/>
              </w:rPr>
              <w:t>Constraints</w:t>
            </w:r>
          </w:p>
        </w:tc>
        <w:tc>
          <w:tcPr>
            <w:tcW w:type="dxa" w:w="2160"/>
            <w:shd w:val="clear" w:color="auto" w:fill="1F3864"/>
          </w:tcPr>
          <w:p>
            <w:pPr>
              <w:jc w:val="center"/>
            </w:pPr>
            <w:r>
              <w:rPr>
                <w:b/>
                <w:color w:val="FFFFFF"/>
              </w:rPr>
              <w:t>Description</w:t>
            </w:r>
          </w:p>
        </w:tc>
      </w:tr>
      <w:tr>
        <w:tc>
          <w:tcPr>
            <w:tcW w:type="dxa" w:w="2160"/>
            <w:shd w:val="clear" w:color="auto" w:fill="D9E1F2"/>
          </w:tcPr>
          <w:p>
            <w:r>
              <w:rPr>
                <w:sz w:val="20"/>
              </w:rPr>
              <w:t>user_id</w:t>
            </w:r>
          </w:p>
        </w:tc>
        <w:tc>
          <w:tcPr>
            <w:tcW w:type="dxa" w:w="2160"/>
            <w:shd w:val="clear" w:color="auto" w:fill="D9E1F2"/>
          </w:tcPr>
          <w:p>
            <w:r>
              <w:rPr>
                <w:sz w:val="20"/>
              </w:rPr>
              <w:t>UUID</w:t>
            </w:r>
          </w:p>
        </w:tc>
        <w:tc>
          <w:tcPr>
            <w:tcW w:type="dxa" w:w="2160"/>
            <w:shd w:val="clear" w:color="auto" w:fill="D9E1F2"/>
          </w:tcPr>
          <w:p>
            <w:r>
              <w:rPr>
                <w:sz w:val="20"/>
              </w:rPr>
              <w:t>PK, FK → user.id</w:t>
            </w:r>
          </w:p>
        </w:tc>
        <w:tc>
          <w:tcPr>
            <w:tcW w:type="dxa" w:w="2160"/>
            <w:shd w:val="clear" w:color="auto" w:fill="D9E1F2"/>
          </w:tcPr>
          <w:p>
            <w:r>
              <w:rPr>
                <w:sz w:val="20"/>
              </w:rPr>
              <w:t>User reference</w:t>
            </w:r>
          </w:p>
        </w:tc>
      </w:tr>
      <w:tr>
        <w:tc>
          <w:tcPr>
            <w:tcW w:type="dxa" w:w="2160"/>
          </w:tcPr>
          <w:p>
            <w:r>
              <w:rPr>
                <w:sz w:val="20"/>
              </w:rPr>
              <w:t>company_id</w:t>
            </w:r>
          </w:p>
        </w:tc>
        <w:tc>
          <w:tcPr>
            <w:tcW w:type="dxa" w:w="2160"/>
          </w:tcPr>
          <w:p>
            <w:r>
              <w:rPr>
                <w:sz w:val="20"/>
              </w:rPr>
              <w:t>UUID</w:t>
            </w:r>
          </w:p>
        </w:tc>
        <w:tc>
          <w:tcPr>
            <w:tcW w:type="dxa" w:w="2160"/>
          </w:tcPr>
          <w:p>
            <w:r>
              <w:rPr>
                <w:sz w:val="20"/>
              </w:rPr>
              <w:t>PK, FK → company.id</w:t>
            </w:r>
          </w:p>
        </w:tc>
        <w:tc>
          <w:tcPr>
            <w:tcW w:type="dxa" w:w="2160"/>
          </w:tcPr>
          <w:p>
            <w:r>
              <w:rPr>
                <w:sz w:val="20"/>
              </w:rPr>
              <w:t>Company reference</w:t>
            </w:r>
          </w:p>
        </w:tc>
      </w:tr>
      <w:tr>
        <w:tc>
          <w:tcPr>
            <w:tcW w:type="dxa" w:w="2160"/>
            <w:shd w:val="clear" w:color="auto" w:fill="D9E1F2"/>
          </w:tcPr>
          <w:p>
            <w:r>
              <w:rPr>
                <w:sz w:val="20"/>
              </w:rPr>
              <w:t>role</w:t>
            </w:r>
          </w:p>
        </w:tc>
        <w:tc>
          <w:tcPr>
            <w:tcW w:type="dxa" w:w="2160"/>
            <w:shd w:val="clear" w:color="auto" w:fill="D9E1F2"/>
          </w:tcPr>
          <w:p>
            <w:r>
              <w:rPr>
                <w:sz w:val="20"/>
              </w:rPr>
              <w:t>VARCHAR(30)</w:t>
            </w:r>
          </w:p>
        </w:tc>
        <w:tc>
          <w:tcPr>
            <w:tcW w:type="dxa" w:w="2160"/>
            <w:shd w:val="clear" w:color="auto" w:fill="D9E1F2"/>
          </w:tcPr>
          <w:p>
            <w:r>
              <w:rPr>
                <w:sz w:val="20"/>
              </w:rPr>
              <w:t>NOT NULL</w:t>
            </w:r>
          </w:p>
        </w:tc>
        <w:tc>
          <w:tcPr>
            <w:tcW w:type="dxa" w:w="2160"/>
            <w:shd w:val="clear" w:color="auto" w:fill="D9E1F2"/>
          </w:tcPr>
          <w:p>
            <w:r>
              <w:rPr>
                <w:sz w:val="20"/>
              </w:rPr>
              <w:t>hr_admin | manager | viewer</w:t>
            </w:r>
          </w:p>
        </w:tc>
      </w:tr>
      <w:tr>
        <w:tc>
          <w:tcPr>
            <w:tcW w:type="dxa" w:w="2160"/>
          </w:tcPr>
          <w:p>
            <w:r>
              <w:rPr>
                <w:sz w:val="20"/>
              </w:rPr>
              <w:t>granted_at</w:t>
            </w:r>
          </w:p>
        </w:tc>
        <w:tc>
          <w:tcPr>
            <w:tcW w:type="dxa" w:w="2160"/>
          </w:tcPr>
          <w:p>
            <w:r>
              <w:rPr>
                <w:sz w:val="20"/>
              </w:rPr>
              <w:t>TIMESTAMPTZ</w:t>
            </w:r>
          </w:p>
        </w:tc>
        <w:tc>
          <w:tcPr>
            <w:tcW w:type="dxa" w:w="2160"/>
          </w:tcPr>
          <w:p>
            <w:r>
              <w:rPr>
                <w:sz w:val="20"/>
              </w:rPr>
              <w:t>NOT NULL DEFAULT now()</w:t>
            </w:r>
          </w:p>
        </w:tc>
        <w:tc>
          <w:tcPr>
            <w:tcW w:type="dxa" w:w="2160"/>
          </w:tcPr>
          <w:p>
            <w:r>
              <w:rPr>
                <w:sz w:val="20"/>
              </w:rPr>
              <w:t>When membership was granted</w:t>
            </w:r>
          </w:p>
        </w:tc>
      </w:tr>
    </w:tbl>
    <w:p>
      <w:r>
        <w:br w:type="page"/>
      </w:r>
    </w:p>
    <w:p>
      <w:pPr>
        <w:pStyle w:val="Heading1"/>
      </w:pPr>
      <w:r>
        <w:t>3. Booking Flow – Appointment</w:t>
      </w:r>
    </w:p>
    <w:p>
      <w:r>
        <w:rPr>
          <w:b w:val="0"/>
          <w:i w:val="0"/>
        </w:rPr>
        <w:t>The Appointment table is the scheduling layer. It records when a clinic plans to see an employee, who made the booking, and the current status of that booking. An appointment may or may not result in an Encounter (clinical visit).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b/>
                <w:color w:val="FFFFFF"/>
              </w:rPr>
              <w:t>Field</w:t>
            </w:r>
          </w:p>
        </w:tc>
        <w:tc>
          <w:tcPr>
            <w:tcW w:type="dxa" w:w="2160"/>
            <w:shd w:val="clear" w:color="auto" w:fill="1F3864"/>
          </w:tcPr>
          <w:p>
            <w:pPr>
              <w:jc w:val="center"/>
            </w:pPr>
            <w:r>
              <w:rPr>
                <w:b/>
                <w:color w:val="FFFFFF"/>
              </w:rPr>
              <w:t>Type</w:t>
            </w:r>
          </w:p>
        </w:tc>
        <w:tc>
          <w:tcPr>
            <w:tcW w:type="dxa" w:w="2160"/>
            <w:shd w:val="clear" w:color="auto" w:fill="1F3864"/>
          </w:tcPr>
          <w:p>
            <w:pPr>
              <w:jc w:val="center"/>
            </w:pPr>
            <w:r>
              <w:rPr>
                <w:b/>
                <w:color w:val="FFFFFF"/>
              </w:rPr>
              <w:t>Constraints</w:t>
            </w:r>
          </w:p>
        </w:tc>
        <w:tc>
          <w:tcPr>
            <w:tcW w:type="dxa" w:w="2160"/>
            <w:shd w:val="clear" w:color="auto" w:fill="1F3864"/>
          </w:tcPr>
          <w:p>
            <w:pPr>
              <w:jc w:val="center"/>
            </w:pPr>
            <w:r>
              <w:rPr>
                <w:b/>
                <w:color w:val="FFFFFF"/>
              </w:rPr>
              <w:t>Description</w:t>
            </w:r>
          </w:p>
        </w:tc>
      </w:tr>
      <w:tr>
        <w:tc>
          <w:tcPr>
            <w:tcW w:type="dxa" w:w="2160"/>
            <w:shd w:val="clear" w:color="auto" w:fill="D9E1F2"/>
          </w:tcPr>
          <w:p>
            <w:r>
              <w:rPr>
                <w:sz w:val="20"/>
              </w:rPr>
              <w:t>id</w:t>
            </w:r>
          </w:p>
        </w:tc>
        <w:tc>
          <w:tcPr>
            <w:tcW w:type="dxa" w:w="2160"/>
            <w:shd w:val="clear" w:color="auto" w:fill="D9E1F2"/>
          </w:tcPr>
          <w:p>
            <w:r>
              <w:rPr>
                <w:sz w:val="20"/>
              </w:rPr>
              <w:t>UUID</w:t>
            </w:r>
          </w:p>
        </w:tc>
        <w:tc>
          <w:tcPr>
            <w:tcW w:type="dxa" w:w="2160"/>
            <w:shd w:val="clear" w:color="auto" w:fill="D9E1F2"/>
          </w:tcPr>
          <w:p>
            <w:r>
              <w:rPr>
                <w:sz w:val="20"/>
              </w:rPr>
              <w:t>PK, NOT NULL</w:t>
            </w:r>
          </w:p>
        </w:tc>
        <w:tc>
          <w:tcPr>
            <w:tcW w:type="dxa" w:w="2160"/>
            <w:shd w:val="clear" w:color="auto" w:fill="D9E1F2"/>
          </w:tcPr>
          <w:p>
            <w:r>
              <w:rPr>
                <w:sz w:val="20"/>
              </w:rPr>
              <w:t>Primary key</w:t>
            </w:r>
          </w:p>
        </w:tc>
      </w:tr>
      <w:tr>
        <w:tc>
          <w:tcPr>
            <w:tcW w:type="dxa" w:w="2160"/>
          </w:tcPr>
          <w:p>
            <w:r>
              <w:rPr>
                <w:sz w:val="20"/>
              </w:rPr>
              <w:t>clinic_id</w:t>
            </w:r>
          </w:p>
        </w:tc>
        <w:tc>
          <w:tcPr>
            <w:tcW w:type="dxa" w:w="2160"/>
          </w:tcPr>
          <w:p>
            <w:r>
              <w:rPr>
                <w:sz w:val="20"/>
              </w:rPr>
              <w:t>UUID</w:t>
            </w:r>
          </w:p>
        </w:tc>
        <w:tc>
          <w:tcPr>
            <w:tcW w:type="dxa" w:w="2160"/>
          </w:tcPr>
          <w:p>
            <w:r>
              <w:rPr>
                <w:sz w:val="20"/>
              </w:rPr>
              <w:t>FK → clinic.id, NOT NULL, INDEX</w:t>
            </w:r>
          </w:p>
        </w:tc>
        <w:tc>
          <w:tcPr>
            <w:tcW w:type="dxa" w:w="2160"/>
          </w:tcPr>
          <w:p>
            <w:r>
              <w:rPr>
                <w:sz w:val="20"/>
              </w:rPr>
              <w:t>Clinic providing the service</w:t>
            </w:r>
          </w:p>
        </w:tc>
      </w:tr>
      <w:tr>
        <w:tc>
          <w:tcPr>
            <w:tcW w:type="dxa" w:w="2160"/>
            <w:shd w:val="clear" w:color="auto" w:fill="D9E1F2"/>
          </w:tcPr>
          <w:p>
            <w:r>
              <w:rPr>
                <w:sz w:val="20"/>
              </w:rPr>
              <w:t>employee_id</w:t>
            </w:r>
          </w:p>
        </w:tc>
        <w:tc>
          <w:tcPr>
            <w:tcW w:type="dxa" w:w="2160"/>
            <w:shd w:val="clear" w:color="auto" w:fill="D9E1F2"/>
          </w:tcPr>
          <w:p>
            <w:r>
              <w:rPr>
                <w:sz w:val="20"/>
              </w:rPr>
              <w:t>UUID</w:t>
            </w:r>
          </w:p>
        </w:tc>
        <w:tc>
          <w:tcPr>
            <w:tcW w:type="dxa" w:w="2160"/>
            <w:shd w:val="clear" w:color="auto" w:fill="D9E1F2"/>
          </w:tcPr>
          <w:p>
            <w:r>
              <w:rPr>
                <w:sz w:val="20"/>
              </w:rPr>
              <w:t>FK → employee.id, NOT NULL, INDEX</w:t>
            </w:r>
          </w:p>
        </w:tc>
        <w:tc>
          <w:tcPr>
            <w:tcW w:type="dxa" w:w="2160"/>
            <w:shd w:val="clear" w:color="auto" w:fill="D9E1F2"/>
          </w:tcPr>
          <w:p>
            <w:r>
              <w:rPr>
                <w:sz w:val="20"/>
              </w:rPr>
              <w:t>Employee being seen</w:t>
            </w:r>
          </w:p>
        </w:tc>
      </w:tr>
      <w:tr>
        <w:tc>
          <w:tcPr>
            <w:tcW w:type="dxa" w:w="2160"/>
          </w:tcPr>
          <w:p>
            <w:r>
              <w:rPr>
                <w:sz w:val="20"/>
              </w:rPr>
              <w:t>booked_by_user_id</w:t>
            </w:r>
          </w:p>
        </w:tc>
        <w:tc>
          <w:tcPr>
            <w:tcW w:type="dxa" w:w="2160"/>
          </w:tcPr>
          <w:p>
            <w:r>
              <w:rPr>
                <w:sz w:val="20"/>
              </w:rPr>
              <w:t>UUID</w:t>
            </w:r>
          </w:p>
        </w:tc>
        <w:tc>
          <w:tcPr>
            <w:tcW w:type="dxa" w:w="2160"/>
          </w:tcPr>
          <w:p>
            <w:r>
              <w:rPr>
                <w:sz w:val="20"/>
              </w:rPr>
              <w:t>FK → user.id, NULLABLE</w:t>
            </w:r>
          </w:p>
        </w:tc>
        <w:tc>
          <w:tcPr>
            <w:tcW w:type="dxa" w:w="2160"/>
          </w:tcPr>
          <w:p>
            <w:r>
              <w:rPr>
                <w:sz w:val="20"/>
              </w:rPr>
              <w:t>User who created the booking</w:t>
            </w:r>
          </w:p>
        </w:tc>
      </w:tr>
      <w:tr>
        <w:tc>
          <w:tcPr>
            <w:tcW w:type="dxa" w:w="2160"/>
            <w:shd w:val="clear" w:color="auto" w:fill="D9E1F2"/>
          </w:tcPr>
          <w:p>
            <w:r>
              <w:rPr>
                <w:sz w:val="20"/>
              </w:rPr>
              <w:t>scheduled_start</w:t>
            </w:r>
          </w:p>
        </w:tc>
        <w:tc>
          <w:tcPr>
            <w:tcW w:type="dxa" w:w="2160"/>
            <w:shd w:val="clear" w:color="auto" w:fill="D9E1F2"/>
          </w:tcPr>
          <w:p>
            <w:r>
              <w:rPr>
                <w:sz w:val="20"/>
              </w:rPr>
              <w:t>TIMESTAMPTZ</w:t>
            </w:r>
          </w:p>
        </w:tc>
        <w:tc>
          <w:tcPr>
            <w:tcW w:type="dxa" w:w="2160"/>
            <w:shd w:val="clear" w:color="auto" w:fill="D9E1F2"/>
          </w:tcPr>
          <w:p>
            <w:r>
              <w:rPr>
                <w:sz w:val="20"/>
              </w:rPr>
              <w:t>NOT NULL</w:t>
            </w:r>
          </w:p>
        </w:tc>
        <w:tc>
          <w:tcPr>
            <w:tcW w:type="dxa" w:w="2160"/>
            <w:shd w:val="clear" w:color="auto" w:fill="D9E1F2"/>
          </w:tcPr>
          <w:p>
            <w:r>
              <w:rPr>
                <w:sz w:val="20"/>
              </w:rPr>
              <w:t>Planned start date/time</w:t>
            </w:r>
          </w:p>
        </w:tc>
      </w:tr>
      <w:tr>
        <w:tc>
          <w:tcPr>
            <w:tcW w:type="dxa" w:w="2160"/>
          </w:tcPr>
          <w:p>
            <w:r>
              <w:rPr>
                <w:sz w:val="20"/>
              </w:rPr>
              <w:t>scheduled_end</w:t>
            </w:r>
          </w:p>
        </w:tc>
        <w:tc>
          <w:tcPr>
            <w:tcW w:type="dxa" w:w="2160"/>
          </w:tcPr>
          <w:p>
            <w:r>
              <w:rPr>
                <w:sz w:val="20"/>
              </w:rPr>
              <w:t>TIMESTAMPTZ</w:t>
            </w:r>
          </w:p>
        </w:tc>
        <w:tc>
          <w:tcPr>
            <w:tcW w:type="dxa" w:w="2160"/>
          </w:tcPr>
          <w:p>
            <w:r>
              <w:rPr>
                <w:sz w:val="20"/>
              </w:rPr>
              <w:t>NULLABLE</w:t>
            </w:r>
          </w:p>
        </w:tc>
        <w:tc>
          <w:tcPr>
            <w:tcW w:type="dxa" w:w="2160"/>
          </w:tcPr>
          <w:p>
            <w:r>
              <w:rPr>
                <w:sz w:val="20"/>
              </w:rPr>
              <w:t>Planned end date/time</w:t>
            </w:r>
          </w:p>
        </w:tc>
      </w:tr>
      <w:tr>
        <w:tc>
          <w:tcPr>
            <w:tcW w:type="dxa" w:w="2160"/>
            <w:shd w:val="clear" w:color="auto" w:fill="D9E1F2"/>
          </w:tcPr>
          <w:p>
            <w:r>
              <w:rPr>
                <w:sz w:val="20"/>
              </w:rPr>
              <w:t>status</w:t>
            </w:r>
          </w:p>
        </w:tc>
        <w:tc>
          <w:tcPr>
            <w:tcW w:type="dxa" w:w="2160"/>
            <w:shd w:val="clear" w:color="auto" w:fill="D9E1F2"/>
          </w:tcPr>
          <w:p>
            <w:r>
              <w:rPr>
                <w:sz w:val="20"/>
              </w:rPr>
              <w:t>VARCHAR(30)</w:t>
            </w:r>
          </w:p>
        </w:tc>
        <w:tc>
          <w:tcPr>
            <w:tcW w:type="dxa" w:w="2160"/>
            <w:shd w:val="clear" w:color="auto" w:fill="D9E1F2"/>
          </w:tcPr>
          <w:p>
            <w:r>
              <w:rPr>
                <w:sz w:val="20"/>
              </w:rPr>
              <w:t>NOT NULL DEFAULT 'booked'</w:t>
            </w:r>
          </w:p>
        </w:tc>
        <w:tc>
          <w:tcPr>
            <w:tcW w:type="dxa" w:w="2160"/>
            <w:shd w:val="clear" w:color="auto" w:fill="D9E1F2"/>
          </w:tcPr>
          <w:p>
            <w:r>
              <w:rPr>
                <w:sz w:val="20"/>
              </w:rPr>
              <w:t>booked | confirmed | arrived | completed | cancelled | no_show</w:t>
            </w:r>
          </w:p>
        </w:tc>
      </w:tr>
      <w:tr>
        <w:tc>
          <w:tcPr>
            <w:tcW w:type="dxa" w:w="2160"/>
          </w:tcPr>
          <w:p>
            <w:r>
              <w:rPr>
                <w:sz w:val="20"/>
              </w:rPr>
              <w:t>reason</w:t>
            </w:r>
          </w:p>
        </w:tc>
        <w:tc>
          <w:tcPr>
            <w:tcW w:type="dxa" w:w="2160"/>
          </w:tcPr>
          <w:p>
            <w:r>
              <w:rPr>
                <w:sz w:val="20"/>
              </w:rPr>
              <w:t>TEXT</w:t>
            </w:r>
          </w:p>
        </w:tc>
        <w:tc>
          <w:tcPr>
            <w:tcW w:type="dxa" w:w="2160"/>
          </w:tcPr>
          <w:p>
            <w:r>
              <w:rPr>
                <w:sz w:val="20"/>
              </w:rPr>
              <w:t>NULLABLE</w:t>
            </w:r>
          </w:p>
        </w:tc>
        <w:tc>
          <w:tcPr>
            <w:tcW w:type="dxa" w:w="2160"/>
          </w:tcPr>
          <w:p>
            <w:r>
              <w:rPr>
                <w:sz w:val="20"/>
              </w:rPr>
              <w:t>Reason for visit (non-clinical)</w:t>
            </w:r>
          </w:p>
        </w:tc>
      </w:tr>
      <w:tr>
        <w:tc>
          <w:tcPr>
            <w:tcW w:type="dxa" w:w="2160"/>
            <w:shd w:val="clear" w:color="auto" w:fill="D9E1F2"/>
          </w:tcPr>
          <w:p>
            <w:r>
              <w:rPr>
                <w:sz w:val="20"/>
              </w:rPr>
              <w:t>notes</w:t>
            </w:r>
          </w:p>
        </w:tc>
        <w:tc>
          <w:tcPr>
            <w:tcW w:type="dxa" w:w="2160"/>
            <w:shd w:val="clear" w:color="auto" w:fill="D9E1F2"/>
          </w:tcPr>
          <w:p>
            <w:r>
              <w:rPr>
                <w:sz w:val="20"/>
              </w:rPr>
              <w:t>TEXT</w:t>
            </w:r>
          </w:p>
        </w:tc>
        <w:tc>
          <w:tcPr>
            <w:tcW w:type="dxa" w:w="2160"/>
            <w:shd w:val="clear" w:color="auto" w:fill="D9E1F2"/>
          </w:tcPr>
          <w:p>
            <w:r>
              <w:rPr>
                <w:sz w:val="20"/>
              </w:rPr>
              <w:t>NULLABLE</w:t>
            </w:r>
          </w:p>
        </w:tc>
        <w:tc>
          <w:tcPr>
            <w:tcW w:type="dxa" w:w="2160"/>
            <w:shd w:val="clear" w:color="auto" w:fill="D9E1F2"/>
          </w:tcPr>
          <w:p>
            <w:r>
              <w:rPr>
                <w:sz w:val="20"/>
              </w:rPr>
              <w:t>Administrative booking notes</w:t>
            </w:r>
          </w:p>
        </w:tc>
      </w:tr>
      <w:tr>
        <w:tc>
          <w:tcPr>
            <w:tcW w:type="dxa" w:w="2160"/>
          </w:tcPr>
          <w:p>
            <w:r>
              <w:rPr>
                <w:sz w:val="20"/>
              </w:rPr>
              <w:t>cancellation_reason</w:t>
            </w:r>
          </w:p>
        </w:tc>
        <w:tc>
          <w:tcPr>
            <w:tcW w:type="dxa" w:w="2160"/>
          </w:tcPr>
          <w:p>
            <w:r>
              <w:rPr>
                <w:sz w:val="20"/>
              </w:rPr>
              <w:t>TEXT</w:t>
            </w:r>
          </w:p>
        </w:tc>
        <w:tc>
          <w:tcPr>
            <w:tcW w:type="dxa" w:w="2160"/>
          </w:tcPr>
          <w:p>
            <w:r>
              <w:rPr>
                <w:sz w:val="20"/>
              </w:rPr>
              <w:t>NULLABLE</w:t>
            </w:r>
          </w:p>
        </w:tc>
        <w:tc>
          <w:tcPr>
            <w:tcW w:type="dxa" w:w="2160"/>
          </w:tcPr>
          <w:p>
            <w:r>
              <w:rPr>
                <w:sz w:val="20"/>
              </w:rPr>
              <w:t>Reason for cancellation if status=cancelled</w:t>
            </w:r>
          </w:p>
        </w:tc>
      </w:tr>
      <w:tr>
        <w:tc>
          <w:tcPr>
            <w:tcW w:type="dxa" w:w="2160"/>
            <w:shd w:val="clear" w:color="auto" w:fill="D9E1F2"/>
          </w:tcPr>
          <w:p>
            <w:r>
              <w:rPr>
                <w:sz w:val="20"/>
              </w:rPr>
              <w:t>created_at</w:t>
            </w:r>
          </w:p>
        </w:tc>
        <w:tc>
          <w:tcPr>
            <w:tcW w:type="dxa" w:w="2160"/>
            <w:shd w:val="clear" w:color="auto" w:fill="D9E1F2"/>
          </w:tcPr>
          <w:p>
            <w:r>
              <w:rPr>
                <w:sz w:val="20"/>
              </w:rPr>
              <w:t>TIMESTAMPTZ</w:t>
            </w:r>
          </w:p>
        </w:tc>
        <w:tc>
          <w:tcPr>
            <w:tcW w:type="dxa" w:w="2160"/>
            <w:shd w:val="clear" w:color="auto" w:fill="D9E1F2"/>
          </w:tcPr>
          <w:p>
            <w:r>
              <w:rPr>
                <w:sz w:val="20"/>
              </w:rPr>
              <w:t>NOT NULL DEFAULT now()</w:t>
            </w:r>
          </w:p>
        </w:tc>
        <w:tc>
          <w:tcPr>
            <w:tcW w:type="dxa" w:w="2160"/>
            <w:shd w:val="clear" w:color="auto" w:fill="D9E1F2"/>
          </w:tcPr>
          <w:p>
            <w:r>
              <w:rPr>
                <w:sz w:val="20"/>
              </w:rPr>
              <w:t>Row creation timestamp</w:t>
            </w:r>
          </w:p>
        </w:tc>
      </w:tr>
      <w:tr>
        <w:tc>
          <w:tcPr>
            <w:tcW w:type="dxa" w:w="2160"/>
          </w:tcPr>
          <w:p>
            <w:r>
              <w:rPr>
                <w:sz w:val="20"/>
              </w:rPr>
              <w:t>updated_at</w:t>
            </w:r>
          </w:p>
        </w:tc>
        <w:tc>
          <w:tcPr>
            <w:tcW w:type="dxa" w:w="2160"/>
          </w:tcPr>
          <w:p>
            <w:r>
              <w:rPr>
                <w:sz w:val="20"/>
              </w:rPr>
              <w:t>TIMESTAMPTZ</w:t>
            </w:r>
          </w:p>
        </w:tc>
        <w:tc>
          <w:tcPr>
            <w:tcW w:type="dxa" w:w="2160"/>
          </w:tcPr>
          <w:p>
            <w:r>
              <w:rPr>
                <w:sz w:val="20"/>
              </w:rPr>
              <w:t>NOT NULL DEFAULT now()</w:t>
            </w:r>
          </w:p>
        </w:tc>
        <w:tc>
          <w:tcPr>
            <w:tcW w:type="dxa" w:w="2160"/>
          </w:tcPr>
          <w:p>
            <w:r>
              <w:rPr>
                <w:sz w:val="20"/>
              </w:rPr>
              <w:t>Last modification timestamp</w:t>
            </w:r>
          </w:p>
        </w:tc>
      </w:tr>
    </w:tbl>
    <w:p/>
    <w:p>
      <w:r>
        <w:rPr>
          <w:b/>
          <w:i w:val="0"/>
        </w:rPr>
        <w:t>Key queries answered by this table:</w:t>
      </w:r>
    </w:p>
    <w:p>
      <w:pPr>
        <w:pStyle w:val="ListBullet"/>
        <w:ind w:left="360"/>
      </w:pPr>
      <w:r>
        <w:t>"What bookings does this clinic have this week?" → filter clinic_id + scheduled_start range</w:t>
      </w:r>
    </w:p>
    <w:p>
      <w:pPr>
        <w:pStyle w:val="ListBullet"/>
        <w:ind w:left="360"/>
      </w:pPr>
      <w:r>
        <w:t>"What is this employee's full appointment history?" → filter employee_id ORDER BY scheduled_start DESC</w:t>
      </w:r>
    </w:p>
    <w:p>
      <w:pPr>
        <w:pStyle w:val="ListBullet"/>
        <w:ind w:left="360"/>
      </w:pPr>
      <w:r>
        <w:t>"How many no-shows occurred last month?" → filter status = 'no_show' + date range</w:t>
      </w:r>
    </w:p>
    <w:p/>
    <w:p>
      <w:r>
        <w:rPr>
          <w:b/>
          <w:i w:val="0"/>
        </w:rPr>
        <w:t>Recommended indexes:</w:t>
      </w:r>
    </w:p>
    <w:p>
      <w:pPr>
        <w:pStyle w:val="ListBullet"/>
        <w:ind w:left="360"/>
      </w:pPr>
      <w:r>
        <w:t>INDEX (clinic_id, scheduled_start) – for clinic schedule views</w:t>
      </w:r>
    </w:p>
    <w:p>
      <w:pPr>
        <w:pStyle w:val="ListBullet"/>
        <w:ind w:left="360"/>
      </w:pPr>
      <w:r>
        <w:t>INDEX (employee_id, scheduled_start DESC) – for employee history</w:t>
      </w:r>
    </w:p>
    <w:p>
      <w:r>
        <w:br w:type="page"/>
      </w:r>
    </w:p>
    <w:p>
      <w:pPr>
        <w:pStyle w:val="Heading1"/>
      </w:pPr>
      <w:r>
        <w:t>4. Clinical Data Model</w:t>
      </w:r>
    </w:p>
    <w:p>
      <w:r>
        <w:rPr>
          <w:b w:val="0"/>
          <w:i w:val="0"/>
        </w:rPr>
        <w:t>Clinical data is organised in a three-tier hierarchy: Encounter (a visit) → Observations (structured clinical items) + Documents (file attachments). This pattern supports both structured querying and the flexibility needed for varied types of medical data without constant schema changes.</w:t>
      </w:r>
    </w:p>
    <w:p>
      <w:pPr>
        <w:pStyle w:val="Heading2"/>
      </w:pPr>
      <w:r>
        <w:t>4.1 Encounter</w:t>
      </w:r>
    </w:p>
    <w:p>
      <w:r>
        <w:rPr>
          <w:b w:val="0"/>
          <w:i w:val="0"/>
        </w:rPr>
        <w:t>An Encounter represents one clinical visit or interaction between an employee and a clinician. It is optionally linked to an Appointment. Multiple Encounters can exist for the same appointment (e.g., initial assessment + follow-up on the same day).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b/>
                <w:color w:val="FFFFFF"/>
              </w:rPr>
              <w:t>Field</w:t>
            </w:r>
          </w:p>
        </w:tc>
        <w:tc>
          <w:tcPr>
            <w:tcW w:type="dxa" w:w="2160"/>
            <w:shd w:val="clear" w:color="auto" w:fill="1F3864"/>
          </w:tcPr>
          <w:p>
            <w:pPr>
              <w:jc w:val="center"/>
            </w:pPr>
            <w:r>
              <w:rPr>
                <w:b/>
                <w:color w:val="FFFFFF"/>
              </w:rPr>
              <w:t>Type</w:t>
            </w:r>
          </w:p>
        </w:tc>
        <w:tc>
          <w:tcPr>
            <w:tcW w:type="dxa" w:w="2160"/>
            <w:shd w:val="clear" w:color="auto" w:fill="1F3864"/>
          </w:tcPr>
          <w:p>
            <w:pPr>
              <w:jc w:val="center"/>
            </w:pPr>
            <w:r>
              <w:rPr>
                <w:b/>
                <w:color w:val="FFFFFF"/>
              </w:rPr>
              <w:t>Constraints</w:t>
            </w:r>
          </w:p>
        </w:tc>
        <w:tc>
          <w:tcPr>
            <w:tcW w:type="dxa" w:w="2160"/>
            <w:shd w:val="clear" w:color="auto" w:fill="1F3864"/>
          </w:tcPr>
          <w:p>
            <w:pPr>
              <w:jc w:val="center"/>
            </w:pPr>
            <w:r>
              <w:rPr>
                <w:b/>
                <w:color w:val="FFFFFF"/>
              </w:rPr>
              <w:t>Description</w:t>
            </w:r>
          </w:p>
        </w:tc>
      </w:tr>
      <w:tr>
        <w:tc>
          <w:tcPr>
            <w:tcW w:type="dxa" w:w="2160"/>
            <w:shd w:val="clear" w:color="auto" w:fill="D9E1F2"/>
          </w:tcPr>
          <w:p>
            <w:r>
              <w:rPr>
                <w:sz w:val="20"/>
              </w:rPr>
              <w:t>id</w:t>
            </w:r>
          </w:p>
        </w:tc>
        <w:tc>
          <w:tcPr>
            <w:tcW w:type="dxa" w:w="2160"/>
            <w:shd w:val="clear" w:color="auto" w:fill="D9E1F2"/>
          </w:tcPr>
          <w:p>
            <w:r>
              <w:rPr>
                <w:sz w:val="20"/>
              </w:rPr>
              <w:t>UUID</w:t>
            </w:r>
          </w:p>
        </w:tc>
        <w:tc>
          <w:tcPr>
            <w:tcW w:type="dxa" w:w="2160"/>
            <w:shd w:val="clear" w:color="auto" w:fill="D9E1F2"/>
          </w:tcPr>
          <w:p>
            <w:r>
              <w:rPr>
                <w:sz w:val="20"/>
              </w:rPr>
              <w:t>PK, NOT NULL</w:t>
            </w:r>
          </w:p>
        </w:tc>
        <w:tc>
          <w:tcPr>
            <w:tcW w:type="dxa" w:w="2160"/>
            <w:shd w:val="clear" w:color="auto" w:fill="D9E1F2"/>
          </w:tcPr>
          <w:p>
            <w:r>
              <w:rPr>
                <w:sz w:val="20"/>
              </w:rPr>
              <w:t>Primary key</w:t>
            </w:r>
          </w:p>
        </w:tc>
      </w:tr>
      <w:tr>
        <w:tc>
          <w:tcPr>
            <w:tcW w:type="dxa" w:w="2160"/>
          </w:tcPr>
          <w:p>
            <w:r>
              <w:rPr>
                <w:sz w:val="20"/>
              </w:rPr>
              <w:t>clinic_id</w:t>
            </w:r>
          </w:p>
        </w:tc>
        <w:tc>
          <w:tcPr>
            <w:tcW w:type="dxa" w:w="2160"/>
          </w:tcPr>
          <w:p>
            <w:r>
              <w:rPr>
                <w:sz w:val="20"/>
              </w:rPr>
              <w:t>UUID</w:t>
            </w:r>
          </w:p>
        </w:tc>
        <w:tc>
          <w:tcPr>
            <w:tcW w:type="dxa" w:w="2160"/>
          </w:tcPr>
          <w:p>
            <w:r>
              <w:rPr>
                <w:sz w:val="20"/>
              </w:rPr>
              <w:t>FK → clinic.id, NOT NULL, INDEX</w:t>
            </w:r>
          </w:p>
        </w:tc>
        <w:tc>
          <w:tcPr>
            <w:tcW w:type="dxa" w:w="2160"/>
          </w:tcPr>
          <w:p>
            <w:r>
              <w:rPr>
                <w:sz w:val="20"/>
              </w:rPr>
              <w:t>Clinic where encounter occurred</w:t>
            </w:r>
          </w:p>
        </w:tc>
      </w:tr>
      <w:tr>
        <w:tc>
          <w:tcPr>
            <w:tcW w:type="dxa" w:w="2160"/>
            <w:shd w:val="clear" w:color="auto" w:fill="D9E1F2"/>
          </w:tcPr>
          <w:p>
            <w:r>
              <w:rPr>
                <w:sz w:val="20"/>
              </w:rPr>
              <w:t>employee_id</w:t>
            </w:r>
          </w:p>
        </w:tc>
        <w:tc>
          <w:tcPr>
            <w:tcW w:type="dxa" w:w="2160"/>
            <w:shd w:val="clear" w:color="auto" w:fill="D9E1F2"/>
          </w:tcPr>
          <w:p>
            <w:r>
              <w:rPr>
                <w:sz w:val="20"/>
              </w:rPr>
              <w:t>UUID</w:t>
            </w:r>
          </w:p>
        </w:tc>
        <w:tc>
          <w:tcPr>
            <w:tcW w:type="dxa" w:w="2160"/>
            <w:shd w:val="clear" w:color="auto" w:fill="D9E1F2"/>
          </w:tcPr>
          <w:p>
            <w:r>
              <w:rPr>
                <w:sz w:val="20"/>
              </w:rPr>
              <w:t>FK → employee.id, NOT NULL, INDEX</w:t>
            </w:r>
          </w:p>
        </w:tc>
        <w:tc>
          <w:tcPr>
            <w:tcW w:type="dxa" w:w="2160"/>
            <w:shd w:val="clear" w:color="auto" w:fill="D9E1F2"/>
          </w:tcPr>
          <w:p>
            <w:r>
              <w:rPr>
                <w:sz w:val="20"/>
              </w:rPr>
              <w:t>Employee involved</w:t>
            </w:r>
          </w:p>
        </w:tc>
      </w:tr>
      <w:tr>
        <w:tc>
          <w:tcPr>
            <w:tcW w:type="dxa" w:w="2160"/>
          </w:tcPr>
          <w:p>
            <w:r>
              <w:rPr>
                <w:sz w:val="20"/>
              </w:rPr>
              <w:t>appointment_id</w:t>
            </w:r>
          </w:p>
        </w:tc>
        <w:tc>
          <w:tcPr>
            <w:tcW w:type="dxa" w:w="2160"/>
          </w:tcPr>
          <w:p>
            <w:r>
              <w:rPr>
                <w:sz w:val="20"/>
              </w:rPr>
              <w:t>UUID</w:t>
            </w:r>
          </w:p>
        </w:tc>
        <w:tc>
          <w:tcPr>
            <w:tcW w:type="dxa" w:w="2160"/>
          </w:tcPr>
          <w:p>
            <w:r>
              <w:rPr>
                <w:sz w:val="20"/>
              </w:rPr>
              <w:t>FK → appointment.id, NULLABLE, INDEX</w:t>
            </w:r>
          </w:p>
        </w:tc>
        <w:tc>
          <w:tcPr>
            <w:tcW w:type="dxa" w:w="2160"/>
          </w:tcPr>
          <w:p>
            <w:r>
              <w:rPr>
                <w:sz w:val="20"/>
              </w:rPr>
              <w:t>Linked appointment (if any)</w:t>
            </w:r>
          </w:p>
        </w:tc>
      </w:tr>
      <w:tr>
        <w:tc>
          <w:tcPr>
            <w:tcW w:type="dxa" w:w="2160"/>
            <w:shd w:val="clear" w:color="auto" w:fill="D9E1F2"/>
          </w:tcPr>
          <w:p>
            <w:r>
              <w:rPr>
                <w:sz w:val="20"/>
              </w:rPr>
              <w:t>clinician_user_id</w:t>
            </w:r>
          </w:p>
        </w:tc>
        <w:tc>
          <w:tcPr>
            <w:tcW w:type="dxa" w:w="2160"/>
            <w:shd w:val="clear" w:color="auto" w:fill="D9E1F2"/>
          </w:tcPr>
          <w:p>
            <w:r>
              <w:rPr>
                <w:sz w:val="20"/>
              </w:rPr>
              <w:t>UUID</w:t>
            </w:r>
          </w:p>
        </w:tc>
        <w:tc>
          <w:tcPr>
            <w:tcW w:type="dxa" w:w="2160"/>
            <w:shd w:val="clear" w:color="auto" w:fill="D9E1F2"/>
          </w:tcPr>
          <w:p>
            <w:r>
              <w:rPr>
                <w:sz w:val="20"/>
              </w:rPr>
              <w:t>FK → user.id, NOT NULL</w:t>
            </w:r>
          </w:p>
        </w:tc>
        <w:tc>
          <w:tcPr>
            <w:tcW w:type="dxa" w:w="2160"/>
            <w:shd w:val="clear" w:color="auto" w:fill="D9E1F2"/>
          </w:tcPr>
          <w:p>
            <w:r>
              <w:rPr>
                <w:sz w:val="20"/>
              </w:rPr>
              <w:t>Responsible clinician</w:t>
            </w:r>
          </w:p>
        </w:tc>
      </w:tr>
      <w:tr>
        <w:tc>
          <w:tcPr>
            <w:tcW w:type="dxa" w:w="2160"/>
          </w:tcPr>
          <w:p>
            <w:r>
              <w:rPr>
                <w:sz w:val="20"/>
              </w:rPr>
              <w:t>started_at</w:t>
            </w:r>
          </w:p>
        </w:tc>
        <w:tc>
          <w:tcPr>
            <w:tcW w:type="dxa" w:w="2160"/>
          </w:tcPr>
          <w:p>
            <w:r>
              <w:rPr>
                <w:sz w:val="20"/>
              </w:rPr>
              <w:t>TIMESTAMPTZ</w:t>
            </w:r>
          </w:p>
        </w:tc>
        <w:tc>
          <w:tcPr>
            <w:tcW w:type="dxa" w:w="2160"/>
          </w:tcPr>
          <w:p>
            <w:r>
              <w:rPr>
                <w:sz w:val="20"/>
              </w:rPr>
              <w:t>NOT NULL</w:t>
            </w:r>
          </w:p>
        </w:tc>
        <w:tc>
          <w:tcPr>
            <w:tcW w:type="dxa" w:w="2160"/>
          </w:tcPr>
          <w:p>
            <w:r>
              <w:rPr>
                <w:sz w:val="20"/>
              </w:rPr>
              <w:t>Encounter start time</w:t>
            </w:r>
          </w:p>
        </w:tc>
      </w:tr>
      <w:tr>
        <w:tc>
          <w:tcPr>
            <w:tcW w:type="dxa" w:w="2160"/>
            <w:shd w:val="clear" w:color="auto" w:fill="D9E1F2"/>
          </w:tcPr>
          <w:p>
            <w:r>
              <w:rPr>
                <w:sz w:val="20"/>
              </w:rPr>
              <w:t>ended_at</w:t>
            </w:r>
          </w:p>
        </w:tc>
        <w:tc>
          <w:tcPr>
            <w:tcW w:type="dxa" w:w="2160"/>
            <w:shd w:val="clear" w:color="auto" w:fill="D9E1F2"/>
          </w:tcPr>
          <w:p>
            <w:r>
              <w:rPr>
                <w:sz w:val="20"/>
              </w:rPr>
              <w:t>TIMESTAMPTZ</w:t>
            </w:r>
          </w:p>
        </w:tc>
        <w:tc>
          <w:tcPr>
            <w:tcW w:type="dxa" w:w="2160"/>
            <w:shd w:val="clear" w:color="auto" w:fill="D9E1F2"/>
          </w:tcPr>
          <w:p>
            <w:r>
              <w:rPr>
                <w:sz w:val="20"/>
              </w:rPr>
              <w:t>NULLABLE</w:t>
            </w:r>
          </w:p>
        </w:tc>
        <w:tc>
          <w:tcPr>
            <w:tcW w:type="dxa" w:w="2160"/>
            <w:shd w:val="clear" w:color="auto" w:fill="D9E1F2"/>
          </w:tcPr>
          <w:p>
            <w:r>
              <w:rPr>
                <w:sz w:val="20"/>
              </w:rPr>
              <w:t>Encounter end time</w:t>
            </w:r>
          </w:p>
        </w:tc>
      </w:tr>
      <w:tr>
        <w:tc>
          <w:tcPr>
            <w:tcW w:type="dxa" w:w="2160"/>
          </w:tcPr>
          <w:p>
            <w:r>
              <w:rPr>
                <w:sz w:val="20"/>
              </w:rPr>
              <w:t>type</w:t>
            </w:r>
          </w:p>
        </w:tc>
        <w:tc>
          <w:tcPr>
            <w:tcW w:type="dxa" w:w="2160"/>
          </w:tcPr>
          <w:p>
            <w:r>
              <w:rPr>
                <w:sz w:val="20"/>
              </w:rPr>
              <w:t>VARCHAR(50)</w:t>
            </w:r>
          </w:p>
        </w:tc>
        <w:tc>
          <w:tcPr>
            <w:tcW w:type="dxa" w:w="2160"/>
          </w:tcPr>
          <w:p>
            <w:r>
              <w:rPr>
                <w:sz w:val="20"/>
              </w:rPr>
              <w:t>NOT NULL</w:t>
            </w:r>
          </w:p>
        </w:tc>
        <w:tc>
          <w:tcPr>
            <w:tcW w:type="dxa" w:w="2160"/>
          </w:tcPr>
          <w:p>
            <w:r>
              <w:rPr>
                <w:sz w:val="20"/>
              </w:rPr>
              <w:t>consultation | follow_up | occupational_exam | emergency | telehealth</w:t>
            </w:r>
          </w:p>
        </w:tc>
      </w:tr>
      <w:tr>
        <w:tc>
          <w:tcPr>
            <w:tcW w:type="dxa" w:w="2160"/>
            <w:shd w:val="clear" w:color="auto" w:fill="D9E1F2"/>
          </w:tcPr>
          <w:p>
            <w:r>
              <w:rPr>
                <w:sz w:val="20"/>
              </w:rPr>
              <w:t>summary</w:t>
            </w:r>
          </w:p>
        </w:tc>
        <w:tc>
          <w:tcPr>
            <w:tcW w:type="dxa" w:w="2160"/>
            <w:shd w:val="clear" w:color="auto" w:fill="D9E1F2"/>
          </w:tcPr>
          <w:p>
            <w:r>
              <w:rPr>
                <w:sz w:val="20"/>
              </w:rPr>
              <w:t>TEXT</w:t>
            </w:r>
          </w:p>
        </w:tc>
        <w:tc>
          <w:tcPr>
            <w:tcW w:type="dxa" w:w="2160"/>
            <w:shd w:val="clear" w:color="auto" w:fill="D9E1F2"/>
          </w:tcPr>
          <w:p>
            <w:r>
              <w:rPr>
                <w:sz w:val="20"/>
              </w:rPr>
              <w:t>NULLABLE</w:t>
            </w:r>
          </w:p>
        </w:tc>
        <w:tc>
          <w:tcPr>
            <w:tcW w:type="dxa" w:w="2160"/>
            <w:shd w:val="clear" w:color="auto" w:fill="D9E1F2"/>
          </w:tcPr>
          <w:p>
            <w:r>
              <w:rPr>
                <w:sz w:val="20"/>
              </w:rPr>
              <w:t>Free-text clinical note / SOAP summary</w:t>
            </w:r>
          </w:p>
        </w:tc>
      </w:tr>
      <w:tr>
        <w:tc>
          <w:tcPr>
            <w:tcW w:type="dxa" w:w="2160"/>
          </w:tcPr>
          <w:p>
            <w:r>
              <w:rPr>
                <w:sz w:val="20"/>
              </w:rPr>
              <w:t>status</w:t>
            </w:r>
          </w:p>
        </w:tc>
        <w:tc>
          <w:tcPr>
            <w:tcW w:type="dxa" w:w="2160"/>
          </w:tcPr>
          <w:p>
            <w:r>
              <w:rPr>
                <w:sz w:val="20"/>
              </w:rPr>
              <w:t>VARCHAR(20)</w:t>
            </w:r>
          </w:p>
        </w:tc>
        <w:tc>
          <w:tcPr>
            <w:tcW w:type="dxa" w:w="2160"/>
          </w:tcPr>
          <w:p>
            <w:r>
              <w:rPr>
                <w:sz w:val="20"/>
              </w:rPr>
              <w:t>NOT NULL DEFAULT 'in_progress'</w:t>
            </w:r>
          </w:p>
        </w:tc>
        <w:tc>
          <w:tcPr>
            <w:tcW w:type="dxa" w:w="2160"/>
          </w:tcPr>
          <w:p>
            <w:r>
              <w:rPr>
                <w:sz w:val="20"/>
              </w:rPr>
              <w:t>in_progress | completed | voided</w:t>
            </w:r>
          </w:p>
        </w:tc>
      </w:tr>
      <w:tr>
        <w:tc>
          <w:tcPr>
            <w:tcW w:type="dxa" w:w="2160"/>
            <w:shd w:val="clear" w:color="auto" w:fill="D9E1F2"/>
          </w:tcPr>
          <w:p>
            <w:r>
              <w:rPr>
                <w:sz w:val="20"/>
              </w:rPr>
              <w:t>created_at</w:t>
            </w:r>
          </w:p>
        </w:tc>
        <w:tc>
          <w:tcPr>
            <w:tcW w:type="dxa" w:w="2160"/>
            <w:shd w:val="clear" w:color="auto" w:fill="D9E1F2"/>
          </w:tcPr>
          <w:p>
            <w:r>
              <w:rPr>
                <w:sz w:val="20"/>
              </w:rPr>
              <w:t>TIMESTAMPTZ</w:t>
            </w:r>
          </w:p>
        </w:tc>
        <w:tc>
          <w:tcPr>
            <w:tcW w:type="dxa" w:w="2160"/>
            <w:shd w:val="clear" w:color="auto" w:fill="D9E1F2"/>
          </w:tcPr>
          <w:p>
            <w:r>
              <w:rPr>
                <w:sz w:val="20"/>
              </w:rPr>
              <w:t>NOT NULL DEFAULT now()</w:t>
            </w:r>
          </w:p>
        </w:tc>
        <w:tc>
          <w:tcPr>
            <w:tcW w:type="dxa" w:w="2160"/>
            <w:shd w:val="clear" w:color="auto" w:fill="D9E1F2"/>
          </w:tcPr>
          <w:p>
            <w:r>
              <w:rPr>
                <w:sz w:val="20"/>
              </w:rPr>
              <w:t>Row creation timestamp</w:t>
            </w:r>
          </w:p>
        </w:tc>
      </w:tr>
      <w:tr>
        <w:tc>
          <w:tcPr>
            <w:tcW w:type="dxa" w:w="2160"/>
          </w:tcPr>
          <w:p>
            <w:r>
              <w:rPr>
                <w:sz w:val="20"/>
              </w:rPr>
              <w:t>updated_at</w:t>
            </w:r>
          </w:p>
        </w:tc>
        <w:tc>
          <w:tcPr>
            <w:tcW w:type="dxa" w:w="2160"/>
          </w:tcPr>
          <w:p>
            <w:r>
              <w:rPr>
                <w:sz w:val="20"/>
              </w:rPr>
              <w:t>TIMESTAMPTZ</w:t>
            </w:r>
          </w:p>
        </w:tc>
        <w:tc>
          <w:tcPr>
            <w:tcW w:type="dxa" w:w="2160"/>
          </w:tcPr>
          <w:p>
            <w:r>
              <w:rPr>
                <w:sz w:val="20"/>
              </w:rPr>
              <w:t>NOT NULL DEFAULT now()</w:t>
            </w:r>
          </w:p>
        </w:tc>
        <w:tc>
          <w:tcPr>
            <w:tcW w:type="dxa" w:w="2160"/>
          </w:tcPr>
          <w:p>
            <w:r>
              <w:rPr>
                <w:sz w:val="20"/>
              </w:rPr>
              <w:t>Last modification timestamp</w:t>
            </w:r>
          </w:p>
        </w:tc>
      </w:tr>
    </w:tbl>
    <w:p/>
    <w:p>
      <w:pPr>
        <w:pStyle w:val="Heading2"/>
      </w:pPr>
      <w:r>
        <w:t>4.2 Observation</w:t>
      </w:r>
    </w:p>
    <w:p>
      <w:r>
        <w:rPr>
          <w:b w:val="0"/>
          <w:i w:val="0"/>
        </w:rPr>
        <w:t>The Observation table uses an Entity–Attribute–Value (EAV) pattern to store any type of structured clinical measurement or finding without requiring schema changes. Each row is a single typed value (number, text, boolean, date, or JSON) for a named clinical concept (code).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b/>
                <w:color w:val="FFFFFF"/>
              </w:rPr>
              <w:t>Field</w:t>
            </w:r>
          </w:p>
        </w:tc>
        <w:tc>
          <w:tcPr>
            <w:tcW w:type="dxa" w:w="2160"/>
            <w:shd w:val="clear" w:color="auto" w:fill="1F3864"/>
          </w:tcPr>
          <w:p>
            <w:pPr>
              <w:jc w:val="center"/>
            </w:pPr>
            <w:r>
              <w:rPr>
                <w:b/>
                <w:color w:val="FFFFFF"/>
              </w:rPr>
              <w:t>Type</w:t>
            </w:r>
          </w:p>
        </w:tc>
        <w:tc>
          <w:tcPr>
            <w:tcW w:type="dxa" w:w="2160"/>
            <w:shd w:val="clear" w:color="auto" w:fill="1F3864"/>
          </w:tcPr>
          <w:p>
            <w:pPr>
              <w:jc w:val="center"/>
            </w:pPr>
            <w:r>
              <w:rPr>
                <w:b/>
                <w:color w:val="FFFFFF"/>
              </w:rPr>
              <w:t>Constraints</w:t>
            </w:r>
          </w:p>
        </w:tc>
        <w:tc>
          <w:tcPr>
            <w:tcW w:type="dxa" w:w="2160"/>
            <w:shd w:val="clear" w:color="auto" w:fill="1F3864"/>
          </w:tcPr>
          <w:p>
            <w:pPr>
              <w:jc w:val="center"/>
            </w:pPr>
            <w:r>
              <w:rPr>
                <w:b/>
                <w:color w:val="FFFFFF"/>
              </w:rPr>
              <w:t>Description</w:t>
            </w:r>
          </w:p>
        </w:tc>
      </w:tr>
      <w:tr>
        <w:tc>
          <w:tcPr>
            <w:tcW w:type="dxa" w:w="2160"/>
            <w:shd w:val="clear" w:color="auto" w:fill="D9E1F2"/>
          </w:tcPr>
          <w:p>
            <w:r>
              <w:rPr>
                <w:sz w:val="20"/>
              </w:rPr>
              <w:t>id</w:t>
            </w:r>
          </w:p>
        </w:tc>
        <w:tc>
          <w:tcPr>
            <w:tcW w:type="dxa" w:w="2160"/>
            <w:shd w:val="clear" w:color="auto" w:fill="D9E1F2"/>
          </w:tcPr>
          <w:p>
            <w:r>
              <w:rPr>
                <w:sz w:val="20"/>
              </w:rPr>
              <w:t>UUID</w:t>
            </w:r>
          </w:p>
        </w:tc>
        <w:tc>
          <w:tcPr>
            <w:tcW w:type="dxa" w:w="2160"/>
            <w:shd w:val="clear" w:color="auto" w:fill="D9E1F2"/>
          </w:tcPr>
          <w:p>
            <w:r>
              <w:rPr>
                <w:sz w:val="20"/>
              </w:rPr>
              <w:t>PK, NOT NULL</w:t>
            </w:r>
          </w:p>
        </w:tc>
        <w:tc>
          <w:tcPr>
            <w:tcW w:type="dxa" w:w="2160"/>
            <w:shd w:val="clear" w:color="auto" w:fill="D9E1F2"/>
          </w:tcPr>
          <w:p>
            <w:r>
              <w:rPr>
                <w:sz w:val="20"/>
              </w:rPr>
              <w:t>Primary key</w:t>
            </w:r>
          </w:p>
        </w:tc>
      </w:tr>
      <w:tr>
        <w:tc>
          <w:tcPr>
            <w:tcW w:type="dxa" w:w="2160"/>
          </w:tcPr>
          <w:p>
            <w:r>
              <w:rPr>
                <w:sz w:val="20"/>
              </w:rPr>
              <w:t>encounter_id</w:t>
            </w:r>
          </w:p>
        </w:tc>
        <w:tc>
          <w:tcPr>
            <w:tcW w:type="dxa" w:w="2160"/>
          </w:tcPr>
          <w:p>
            <w:r>
              <w:rPr>
                <w:sz w:val="20"/>
              </w:rPr>
              <w:t>UUID</w:t>
            </w:r>
          </w:p>
        </w:tc>
        <w:tc>
          <w:tcPr>
            <w:tcW w:type="dxa" w:w="2160"/>
          </w:tcPr>
          <w:p>
            <w:r>
              <w:rPr>
                <w:sz w:val="20"/>
              </w:rPr>
              <w:t>FK → encounter.id, NOT NULL, INDEX</w:t>
            </w:r>
          </w:p>
        </w:tc>
        <w:tc>
          <w:tcPr>
            <w:tcW w:type="dxa" w:w="2160"/>
          </w:tcPr>
          <w:p>
            <w:r>
              <w:rPr>
                <w:sz w:val="20"/>
              </w:rPr>
              <w:t>Parent encounter</w:t>
            </w:r>
          </w:p>
        </w:tc>
      </w:tr>
      <w:tr>
        <w:tc>
          <w:tcPr>
            <w:tcW w:type="dxa" w:w="2160"/>
            <w:shd w:val="clear" w:color="auto" w:fill="D9E1F2"/>
          </w:tcPr>
          <w:p>
            <w:r>
              <w:rPr>
                <w:sz w:val="20"/>
              </w:rPr>
              <w:t>employee_id</w:t>
            </w:r>
          </w:p>
        </w:tc>
        <w:tc>
          <w:tcPr>
            <w:tcW w:type="dxa" w:w="2160"/>
            <w:shd w:val="clear" w:color="auto" w:fill="D9E1F2"/>
          </w:tcPr>
          <w:p>
            <w:r>
              <w:rPr>
                <w:sz w:val="20"/>
              </w:rPr>
              <w:t>UUID</w:t>
            </w:r>
          </w:p>
        </w:tc>
        <w:tc>
          <w:tcPr>
            <w:tcW w:type="dxa" w:w="2160"/>
            <w:shd w:val="clear" w:color="auto" w:fill="D9E1F2"/>
          </w:tcPr>
          <w:p>
            <w:r>
              <w:rPr>
                <w:sz w:val="20"/>
              </w:rPr>
              <w:t>FK → employee.id, NOT NULL, INDEX</w:t>
            </w:r>
          </w:p>
        </w:tc>
        <w:tc>
          <w:tcPr>
            <w:tcW w:type="dxa" w:w="2160"/>
            <w:shd w:val="clear" w:color="auto" w:fill="D9E1F2"/>
          </w:tcPr>
          <w:p>
            <w:r>
              <w:rPr>
                <w:sz w:val="20"/>
              </w:rPr>
              <w:t>Denormalised – enables history queries without joining encounter</w:t>
            </w:r>
          </w:p>
        </w:tc>
      </w:tr>
      <w:tr>
        <w:tc>
          <w:tcPr>
            <w:tcW w:type="dxa" w:w="2160"/>
          </w:tcPr>
          <w:p>
            <w:r>
              <w:rPr>
                <w:sz w:val="20"/>
              </w:rPr>
              <w:t>clinic_id</w:t>
            </w:r>
          </w:p>
        </w:tc>
        <w:tc>
          <w:tcPr>
            <w:tcW w:type="dxa" w:w="2160"/>
          </w:tcPr>
          <w:p>
            <w:r>
              <w:rPr>
                <w:sz w:val="20"/>
              </w:rPr>
              <w:t>UUID</w:t>
            </w:r>
          </w:p>
        </w:tc>
        <w:tc>
          <w:tcPr>
            <w:tcW w:type="dxa" w:w="2160"/>
          </w:tcPr>
          <w:p>
            <w:r>
              <w:rPr>
                <w:sz w:val="20"/>
              </w:rPr>
              <w:t>FK → clinic.id, NOT NULL, INDEX</w:t>
            </w:r>
          </w:p>
        </w:tc>
        <w:tc>
          <w:tcPr>
            <w:tcW w:type="dxa" w:w="2160"/>
          </w:tcPr>
          <w:p>
            <w:r>
              <w:rPr>
                <w:sz w:val="20"/>
              </w:rPr>
              <w:t>Denormalised – enables clinic-scoped queries</w:t>
            </w:r>
          </w:p>
        </w:tc>
      </w:tr>
      <w:tr>
        <w:tc>
          <w:tcPr>
            <w:tcW w:type="dxa" w:w="2160"/>
            <w:shd w:val="clear" w:color="auto" w:fill="D9E1F2"/>
          </w:tcPr>
          <w:p>
            <w:r>
              <w:rPr>
                <w:sz w:val="20"/>
              </w:rPr>
              <w:t>code</w:t>
            </w:r>
          </w:p>
        </w:tc>
        <w:tc>
          <w:tcPr>
            <w:tcW w:type="dxa" w:w="2160"/>
            <w:shd w:val="clear" w:color="auto" w:fill="D9E1F2"/>
          </w:tcPr>
          <w:p>
            <w:r>
              <w:rPr>
                <w:sz w:val="20"/>
              </w:rPr>
              <w:t>VARCHAR(100)</w:t>
            </w:r>
          </w:p>
        </w:tc>
        <w:tc>
          <w:tcPr>
            <w:tcW w:type="dxa" w:w="2160"/>
            <w:shd w:val="clear" w:color="auto" w:fill="D9E1F2"/>
          </w:tcPr>
          <w:p>
            <w:r>
              <w:rPr>
                <w:sz w:val="20"/>
              </w:rPr>
              <w:t>NOT NULL</w:t>
            </w:r>
          </w:p>
        </w:tc>
        <w:tc>
          <w:tcPr>
            <w:tcW w:type="dxa" w:w="2160"/>
            <w:shd w:val="clear" w:color="auto" w:fill="D9E1F2"/>
          </w:tcPr>
          <w:p>
            <w:r>
              <w:rPr>
                <w:sz w:val="20"/>
              </w:rPr>
              <w:t>Semantic code, e.g., BP_SYSTOLIC, BMI, DIAGNOSIS_ICD10, PULSE_RATE</w:t>
            </w:r>
          </w:p>
        </w:tc>
      </w:tr>
      <w:tr>
        <w:tc>
          <w:tcPr>
            <w:tcW w:type="dxa" w:w="2160"/>
          </w:tcPr>
          <w:p>
            <w:r>
              <w:rPr>
                <w:sz w:val="20"/>
              </w:rPr>
              <w:t>category</w:t>
            </w:r>
          </w:p>
        </w:tc>
        <w:tc>
          <w:tcPr>
            <w:tcW w:type="dxa" w:w="2160"/>
          </w:tcPr>
          <w:p>
            <w:r>
              <w:rPr>
                <w:sz w:val="20"/>
              </w:rPr>
              <w:t>VARCHAR(50)</w:t>
            </w:r>
          </w:p>
        </w:tc>
        <w:tc>
          <w:tcPr>
            <w:tcW w:type="dxa" w:w="2160"/>
          </w:tcPr>
          <w:p>
            <w:r>
              <w:rPr>
                <w:sz w:val="20"/>
              </w:rPr>
              <w:t>NOT NULL</w:t>
            </w:r>
          </w:p>
        </w:tc>
        <w:tc>
          <w:tcPr>
            <w:tcW w:type="dxa" w:w="2160"/>
          </w:tcPr>
          <w:p>
            <w:r>
              <w:rPr>
                <w:sz w:val="20"/>
              </w:rPr>
              <w:t>vital | diagnosis | medication | lab | allergy | note | procedure</w:t>
            </w:r>
          </w:p>
        </w:tc>
      </w:tr>
      <w:tr>
        <w:tc>
          <w:tcPr>
            <w:tcW w:type="dxa" w:w="2160"/>
            <w:shd w:val="clear" w:color="auto" w:fill="D9E1F2"/>
          </w:tcPr>
          <w:p>
            <w:r>
              <w:rPr>
                <w:sz w:val="20"/>
              </w:rPr>
              <w:t>value_type</w:t>
            </w:r>
          </w:p>
        </w:tc>
        <w:tc>
          <w:tcPr>
            <w:tcW w:type="dxa" w:w="2160"/>
            <w:shd w:val="clear" w:color="auto" w:fill="D9E1F2"/>
          </w:tcPr>
          <w:p>
            <w:r>
              <w:rPr>
                <w:sz w:val="20"/>
              </w:rPr>
              <w:t>VARCHAR(20)</w:t>
            </w:r>
          </w:p>
        </w:tc>
        <w:tc>
          <w:tcPr>
            <w:tcW w:type="dxa" w:w="2160"/>
            <w:shd w:val="clear" w:color="auto" w:fill="D9E1F2"/>
          </w:tcPr>
          <w:p>
            <w:r>
              <w:rPr>
                <w:sz w:val="20"/>
              </w:rPr>
              <w:t>NOT NULL</w:t>
            </w:r>
          </w:p>
        </w:tc>
        <w:tc>
          <w:tcPr>
            <w:tcW w:type="dxa" w:w="2160"/>
            <w:shd w:val="clear" w:color="auto" w:fill="D9E1F2"/>
          </w:tcPr>
          <w:p>
            <w:r>
              <w:rPr>
                <w:sz w:val="20"/>
              </w:rPr>
              <w:t>number | text | boolean | date | json</w:t>
            </w:r>
          </w:p>
        </w:tc>
      </w:tr>
      <w:tr>
        <w:tc>
          <w:tcPr>
            <w:tcW w:type="dxa" w:w="2160"/>
          </w:tcPr>
          <w:p>
            <w:r>
              <w:rPr>
                <w:sz w:val="20"/>
              </w:rPr>
              <w:t>value_number</w:t>
            </w:r>
          </w:p>
        </w:tc>
        <w:tc>
          <w:tcPr>
            <w:tcW w:type="dxa" w:w="2160"/>
          </w:tcPr>
          <w:p>
            <w:r>
              <w:rPr>
                <w:sz w:val="20"/>
              </w:rPr>
              <w:t>NUMERIC</w:t>
            </w:r>
          </w:p>
        </w:tc>
        <w:tc>
          <w:tcPr>
            <w:tcW w:type="dxa" w:w="2160"/>
          </w:tcPr>
          <w:p>
            <w:r>
              <w:rPr>
                <w:sz w:val="20"/>
              </w:rPr>
              <w:t>NULLABLE</w:t>
            </w:r>
          </w:p>
        </w:tc>
        <w:tc>
          <w:tcPr>
            <w:tcW w:type="dxa" w:w="2160"/>
          </w:tcPr>
          <w:p>
            <w:r>
              <w:rPr>
                <w:sz w:val="20"/>
              </w:rPr>
              <w:t>Numeric value (use when value_type = 'number')</w:t>
            </w:r>
          </w:p>
        </w:tc>
      </w:tr>
      <w:tr>
        <w:tc>
          <w:tcPr>
            <w:tcW w:type="dxa" w:w="2160"/>
            <w:shd w:val="clear" w:color="auto" w:fill="D9E1F2"/>
          </w:tcPr>
          <w:p>
            <w:r>
              <w:rPr>
                <w:sz w:val="20"/>
              </w:rPr>
              <w:t>value_text</w:t>
            </w:r>
          </w:p>
        </w:tc>
        <w:tc>
          <w:tcPr>
            <w:tcW w:type="dxa" w:w="2160"/>
            <w:shd w:val="clear" w:color="auto" w:fill="D9E1F2"/>
          </w:tcPr>
          <w:p>
            <w:r>
              <w:rPr>
                <w:sz w:val="20"/>
              </w:rPr>
              <w:t>TEXT</w:t>
            </w:r>
          </w:p>
        </w:tc>
        <w:tc>
          <w:tcPr>
            <w:tcW w:type="dxa" w:w="2160"/>
            <w:shd w:val="clear" w:color="auto" w:fill="D9E1F2"/>
          </w:tcPr>
          <w:p>
            <w:r>
              <w:rPr>
                <w:sz w:val="20"/>
              </w:rPr>
              <w:t>NULLABLE</w:t>
            </w:r>
          </w:p>
        </w:tc>
        <w:tc>
          <w:tcPr>
            <w:tcW w:type="dxa" w:w="2160"/>
            <w:shd w:val="clear" w:color="auto" w:fill="D9E1F2"/>
          </w:tcPr>
          <w:p>
            <w:r>
              <w:rPr>
                <w:sz w:val="20"/>
              </w:rPr>
              <w:t>Text value (use when value_type = 'text')</w:t>
            </w:r>
          </w:p>
        </w:tc>
      </w:tr>
      <w:tr>
        <w:tc>
          <w:tcPr>
            <w:tcW w:type="dxa" w:w="2160"/>
          </w:tcPr>
          <w:p>
            <w:r>
              <w:rPr>
                <w:sz w:val="20"/>
              </w:rPr>
              <w:t>value_boolean</w:t>
            </w:r>
          </w:p>
        </w:tc>
        <w:tc>
          <w:tcPr>
            <w:tcW w:type="dxa" w:w="2160"/>
          </w:tcPr>
          <w:p>
            <w:r>
              <w:rPr>
                <w:sz w:val="20"/>
              </w:rPr>
              <w:t>BOOLEAN</w:t>
            </w:r>
          </w:p>
        </w:tc>
        <w:tc>
          <w:tcPr>
            <w:tcW w:type="dxa" w:w="2160"/>
          </w:tcPr>
          <w:p>
            <w:r>
              <w:rPr>
                <w:sz w:val="20"/>
              </w:rPr>
              <w:t>NULLABLE</w:t>
            </w:r>
          </w:p>
        </w:tc>
        <w:tc>
          <w:tcPr>
            <w:tcW w:type="dxa" w:w="2160"/>
          </w:tcPr>
          <w:p>
            <w:r>
              <w:rPr>
                <w:sz w:val="20"/>
              </w:rPr>
              <w:t>Boolean value (use when value_type = 'boolean')</w:t>
            </w:r>
          </w:p>
        </w:tc>
      </w:tr>
      <w:tr>
        <w:tc>
          <w:tcPr>
            <w:tcW w:type="dxa" w:w="2160"/>
            <w:shd w:val="clear" w:color="auto" w:fill="D9E1F2"/>
          </w:tcPr>
          <w:p>
            <w:r>
              <w:rPr>
                <w:sz w:val="20"/>
              </w:rPr>
              <w:t>value_date</w:t>
            </w:r>
          </w:p>
        </w:tc>
        <w:tc>
          <w:tcPr>
            <w:tcW w:type="dxa" w:w="2160"/>
            <w:shd w:val="clear" w:color="auto" w:fill="D9E1F2"/>
          </w:tcPr>
          <w:p>
            <w:r>
              <w:rPr>
                <w:sz w:val="20"/>
              </w:rPr>
              <w:t>DATE</w:t>
            </w:r>
          </w:p>
        </w:tc>
        <w:tc>
          <w:tcPr>
            <w:tcW w:type="dxa" w:w="2160"/>
            <w:shd w:val="clear" w:color="auto" w:fill="D9E1F2"/>
          </w:tcPr>
          <w:p>
            <w:r>
              <w:rPr>
                <w:sz w:val="20"/>
              </w:rPr>
              <w:t>NULLABLE</w:t>
            </w:r>
          </w:p>
        </w:tc>
        <w:tc>
          <w:tcPr>
            <w:tcW w:type="dxa" w:w="2160"/>
            <w:shd w:val="clear" w:color="auto" w:fill="D9E1F2"/>
          </w:tcPr>
          <w:p>
            <w:r>
              <w:rPr>
                <w:sz w:val="20"/>
              </w:rPr>
              <w:t>Date value (use when value_type = 'date')</w:t>
            </w:r>
          </w:p>
        </w:tc>
      </w:tr>
      <w:tr>
        <w:tc>
          <w:tcPr>
            <w:tcW w:type="dxa" w:w="2160"/>
          </w:tcPr>
          <w:p>
            <w:r>
              <w:rPr>
                <w:sz w:val="20"/>
              </w:rPr>
              <w:t>value_json</w:t>
            </w:r>
          </w:p>
        </w:tc>
        <w:tc>
          <w:tcPr>
            <w:tcW w:type="dxa" w:w="2160"/>
          </w:tcPr>
          <w:p>
            <w:r>
              <w:rPr>
                <w:sz w:val="20"/>
              </w:rPr>
              <w:t>JSONB</w:t>
            </w:r>
          </w:p>
        </w:tc>
        <w:tc>
          <w:tcPr>
            <w:tcW w:type="dxa" w:w="2160"/>
          </w:tcPr>
          <w:p>
            <w:r>
              <w:rPr>
                <w:sz w:val="20"/>
              </w:rPr>
              <w:t>NULLABLE</w:t>
            </w:r>
          </w:p>
        </w:tc>
        <w:tc>
          <w:tcPr>
            <w:tcW w:type="dxa" w:w="2160"/>
          </w:tcPr>
          <w:p>
            <w:r>
              <w:rPr>
                <w:sz w:val="20"/>
              </w:rPr>
              <w:t>Structured JSON value (use when value_type = 'json')</w:t>
            </w:r>
          </w:p>
        </w:tc>
      </w:tr>
      <w:tr>
        <w:tc>
          <w:tcPr>
            <w:tcW w:type="dxa" w:w="2160"/>
            <w:shd w:val="clear" w:color="auto" w:fill="D9E1F2"/>
          </w:tcPr>
          <w:p>
            <w:r>
              <w:rPr>
                <w:sz w:val="20"/>
              </w:rPr>
              <w:t>unit</w:t>
            </w:r>
          </w:p>
        </w:tc>
        <w:tc>
          <w:tcPr>
            <w:tcW w:type="dxa" w:w="2160"/>
            <w:shd w:val="clear" w:color="auto" w:fill="D9E1F2"/>
          </w:tcPr>
          <w:p>
            <w:r>
              <w:rPr>
                <w:sz w:val="20"/>
              </w:rPr>
              <w:t>VARCHAR(30)</w:t>
            </w:r>
          </w:p>
        </w:tc>
        <w:tc>
          <w:tcPr>
            <w:tcW w:type="dxa" w:w="2160"/>
            <w:shd w:val="clear" w:color="auto" w:fill="D9E1F2"/>
          </w:tcPr>
          <w:p>
            <w:r>
              <w:rPr>
                <w:sz w:val="20"/>
              </w:rPr>
              <w:t>NULLABLE</w:t>
            </w:r>
          </w:p>
        </w:tc>
        <w:tc>
          <w:tcPr>
            <w:tcW w:type="dxa" w:w="2160"/>
            <w:shd w:val="clear" w:color="auto" w:fill="D9E1F2"/>
          </w:tcPr>
          <w:p>
            <w:r>
              <w:rPr>
                <w:sz w:val="20"/>
              </w:rPr>
              <w:t>SI / custom unit, e.g., mmHg, kg, mg/dL</w:t>
            </w:r>
          </w:p>
        </w:tc>
      </w:tr>
      <w:tr>
        <w:tc>
          <w:tcPr>
            <w:tcW w:type="dxa" w:w="2160"/>
          </w:tcPr>
          <w:p>
            <w:r>
              <w:rPr>
                <w:sz w:val="20"/>
              </w:rPr>
              <w:t>reference_range_low</w:t>
            </w:r>
          </w:p>
        </w:tc>
        <w:tc>
          <w:tcPr>
            <w:tcW w:type="dxa" w:w="2160"/>
          </w:tcPr>
          <w:p>
            <w:r>
              <w:rPr>
                <w:sz w:val="20"/>
              </w:rPr>
              <w:t>NUMERIC</w:t>
            </w:r>
          </w:p>
        </w:tc>
        <w:tc>
          <w:tcPr>
            <w:tcW w:type="dxa" w:w="2160"/>
          </w:tcPr>
          <w:p>
            <w:r>
              <w:rPr>
                <w:sz w:val="20"/>
              </w:rPr>
              <w:t>NULLABLE</w:t>
            </w:r>
          </w:p>
        </w:tc>
        <w:tc>
          <w:tcPr>
            <w:tcW w:type="dxa" w:w="2160"/>
          </w:tcPr>
          <w:p>
            <w:r>
              <w:rPr>
                <w:sz w:val="20"/>
              </w:rPr>
              <w:t>Normal range lower bound</w:t>
            </w:r>
          </w:p>
        </w:tc>
      </w:tr>
      <w:tr>
        <w:tc>
          <w:tcPr>
            <w:tcW w:type="dxa" w:w="2160"/>
            <w:shd w:val="clear" w:color="auto" w:fill="D9E1F2"/>
          </w:tcPr>
          <w:p>
            <w:r>
              <w:rPr>
                <w:sz w:val="20"/>
              </w:rPr>
              <w:t>reference_range_high</w:t>
            </w:r>
          </w:p>
        </w:tc>
        <w:tc>
          <w:tcPr>
            <w:tcW w:type="dxa" w:w="2160"/>
            <w:shd w:val="clear" w:color="auto" w:fill="D9E1F2"/>
          </w:tcPr>
          <w:p>
            <w:r>
              <w:rPr>
                <w:sz w:val="20"/>
              </w:rPr>
              <w:t>NUMERIC</w:t>
            </w:r>
          </w:p>
        </w:tc>
        <w:tc>
          <w:tcPr>
            <w:tcW w:type="dxa" w:w="2160"/>
            <w:shd w:val="clear" w:color="auto" w:fill="D9E1F2"/>
          </w:tcPr>
          <w:p>
            <w:r>
              <w:rPr>
                <w:sz w:val="20"/>
              </w:rPr>
              <w:t>NULLABLE</w:t>
            </w:r>
          </w:p>
        </w:tc>
        <w:tc>
          <w:tcPr>
            <w:tcW w:type="dxa" w:w="2160"/>
            <w:shd w:val="clear" w:color="auto" w:fill="D9E1F2"/>
          </w:tcPr>
          <w:p>
            <w:r>
              <w:rPr>
                <w:sz w:val="20"/>
              </w:rPr>
              <w:t>Normal range upper bound</w:t>
            </w:r>
          </w:p>
        </w:tc>
      </w:tr>
      <w:tr>
        <w:tc>
          <w:tcPr>
            <w:tcW w:type="dxa" w:w="2160"/>
          </w:tcPr>
          <w:p>
            <w:r>
              <w:rPr>
                <w:sz w:val="20"/>
              </w:rPr>
              <w:t>interpretation</w:t>
            </w:r>
          </w:p>
        </w:tc>
        <w:tc>
          <w:tcPr>
            <w:tcW w:type="dxa" w:w="2160"/>
          </w:tcPr>
          <w:p>
            <w:r>
              <w:rPr>
                <w:sz w:val="20"/>
              </w:rPr>
              <w:t>VARCHAR(20)</w:t>
            </w:r>
          </w:p>
        </w:tc>
        <w:tc>
          <w:tcPr>
            <w:tcW w:type="dxa" w:w="2160"/>
          </w:tcPr>
          <w:p>
            <w:r>
              <w:rPr>
                <w:sz w:val="20"/>
              </w:rPr>
              <w:t>NULLABLE</w:t>
            </w:r>
          </w:p>
        </w:tc>
        <w:tc>
          <w:tcPr>
            <w:tcW w:type="dxa" w:w="2160"/>
          </w:tcPr>
          <w:p>
            <w:r>
              <w:rPr>
                <w:sz w:val="20"/>
              </w:rPr>
              <w:t>normal | high | low | critical</w:t>
            </w:r>
          </w:p>
        </w:tc>
      </w:tr>
      <w:tr>
        <w:tc>
          <w:tcPr>
            <w:tcW w:type="dxa" w:w="2160"/>
            <w:shd w:val="clear" w:color="auto" w:fill="D9E1F2"/>
          </w:tcPr>
          <w:p>
            <w:r>
              <w:rPr>
                <w:sz w:val="20"/>
              </w:rPr>
              <w:t>recorded_at</w:t>
            </w:r>
          </w:p>
        </w:tc>
        <w:tc>
          <w:tcPr>
            <w:tcW w:type="dxa" w:w="2160"/>
            <w:shd w:val="clear" w:color="auto" w:fill="D9E1F2"/>
          </w:tcPr>
          <w:p>
            <w:r>
              <w:rPr>
                <w:sz w:val="20"/>
              </w:rPr>
              <w:t>TIMESTAMPTZ</w:t>
            </w:r>
          </w:p>
        </w:tc>
        <w:tc>
          <w:tcPr>
            <w:tcW w:type="dxa" w:w="2160"/>
            <w:shd w:val="clear" w:color="auto" w:fill="D9E1F2"/>
          </w:tcPr>
          <w:p>
            <w:r>
              <w:rPr>
                <w:sz w:val="20"/>
              </w:rPr>
              <w:t>NOT NULL DEFAULT now()</w:t>
            </w:r>
          </w:p>
        </w:tc>
        <w:tc>
          <w:tcPr>
            <w:tcW w:type="dxa" w:w="2160"/>
            <w:shd w:val="clear" w:color="auto" w:fill="D9E1F2"/>
          </w:tcPr>
          <w:p>
            <w:r>
              <w:rPr>
                <w:sz w:val="20"/>
              </w:rPr>
              <w:t>When observation was recorded</w:t>
            </w:r>
          </w:p>
        </w:tc>
      </w:tr>
      <w:tr>
        <w:tc>
          <w:tcPr>
            <w:tcW w:type="dxa" w:w="2160"/>
          </w:tcPr>
          <w:p>
            <w:r>
              <w:rPr>
                <w:sz w:val="20"/>
              </w:rPr>
              <w:t>recorded_by_user_id</w:t>
            </w:r>
          </w:p>
        </w:tc>
        <w:tc>
          <w:tcPr>
            <w:tcW w:type="dxa" w:w="2160"/>
          </w:tcPr>
          <w:p>
            <w:r>
              <w:rPr>
                <w:sz w:val="20"/>
              </w:rPr>
              <w:t>UUID</w:t>
            </w:r>
          </w:p>
        </w:tc>
        <w:tc>
          <w:tcPr>
            <w:tcW w:type="dxa" w:w="2160"/>
          </w:tcPr>
          <w:p>
            <w:r>
              <w:rPr>
                <w:sz w:val="20"/>
              </w:rPr>
              <w:t>FK → user.id, NULLABLE</w:t>
            </w:r>
          </w:p>
        </w:tc>
        <w:tc>
          <w:tcPr>
            <w:tcW w:type="dxa" w:w="2160"/>
          </w:tcPr>
          <w:p>
            <w:r>
              <w:rPr>
                <w:sz w:val="20"/>
              </w:rPr>
              <w:t>Who recorded this observation</w:t>
            </w:r>
          </w:p>
        </w:tc>
      </w:tr>
      <w:tr>
        <w:tc>
          <w:tcPr>
            <w:tcW w:type="dxa" w:w="2160"/>
            <w:shd w:val="clear" w:color="auto" w:fill="D9E1F2"/>
          </w:tcPr>
          <w:p>
            <w:r>
              <w:rPr>
                <w:sz w:val="20"/>
              </w:rPr>
              <w:t>updated_at</w:t>
            </w:r>
          </w:p>
        </w:tc>
        <w:tc>
          <w:tcPr>
            <w:tcW w:type="dxa" w:w="2160"/>
            <w:shd w:val="clear" w:color="auto" w:fill="D9E1F2"/>
          </w:tcPr>
          <w:p>
            <w:r>
              <w:rPr>
                <w:sz w:val="20"/>
              </w:rPr>
              <w:t>TIMESTAMPTZ</w:t>
            </w:r>
          </w:p>
        </w:tc>
        <w:tc>
          <w:tcPr>
            <w:tcW w:type="dxa" w:w="2160"/>
            <w:shd w:val="clear" w:color="auto" w:fill="D9E1F2"/>
          </w:tcPr>
          <w:p>
            <w:r>
              <w:rPr>
                <w:sz w:val="20"/>
              </w:rPr>
              <w:t>NOT NULL DEFAULT now()</w:t>
            </w:r>
          </w:p>
        </w:tc>
        <w:tc>
          <w:tcPr>
            <w:tcW w:type="dxa" w:w="2160"/>
            <w:shd w:val="clear" w:color="auto" w:fill="D9E1F2"/>
          </w:tcPr>
          <w:p>
            <w:r>
              <w:rPr>
                <w:sz w:val="20"/>
              </w:rPr>
              <w:t>Last modification timestamp</w:t>
            </w:r>
          </w:p>
        </w:tc>
      </w:tr>
    </w:tbl>
    <w:p/>
    <w:p>
      <w:r>
        <w:rPr>
          <w:b/>
          <w:i w:val="0"/>
        </w:rPr>
        <w:t>Common code examples: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b/>
                <w:color w:val="FFFFFF"/>
              </w:rPr>
              <w:t>Code</w:t>
            </w:r>
          </w:p>
        </w:tc>
        <w:tc>
          <w:tcPr>
            <w:tcW w:type="dxa" w:w="2880"/>
            <w:shd w:val="clear" w:color="auto" w:fill="1F3864"/>
          </w:tcPr>
          <w:p>
            <w:pPr>
              <w:jc w:val="center"/>
            </w:pPr>
            <w:r>
              <w:rPr>
                <w:b/>
                <w:color w:val="FFFFFF"/>
              </w:rPr>
              <w:t>Category</w:t>
            </w:r>
          </w:p>
        </w:tc>
        <w:tc>
          <w:tcPr>
            <w:tcW w:type="dxa" w:w="2880"/>
            <w:shd w:val="clear" w:color="auto" w:fill="1F3864"/>
          </w:tcPr>
          <w:p>
            <w:pPr>
              <w:jc w:val="center"/>
            </w:pPr>
            <w:r>
              <w:rPr>
                <w:b/>
                <w:color w:val="FFFFFF"/>
              </w:rPr>
              <w:t>value_type</w:t>
            </w:r>
          </w:p>
        </w:tc>
      </w:tr>
      <w:tr>
        <w:tc>
          <w:tcPr>
            <w:tcW w:type="dxa" w:w="2880"/>
            <w:shd w:val="clear" w:color="auto" w:fill="D9E1F2"/>
          </w:tcPr>
          <w:p>
            <w:r>
              <w:t>BP_SYSTOLIC</w:t>
            </w:r>
          </w:p>
        </w:tc>
        <w:tc>
          <w:tcPr>
            <w:tcW w:type="dxa" w:w="2880"/>
            <w:shd w:val="clear" w:color="auto" w:fill="D9E1F2"/>
          </w:tcPr>
          <w:p>
            <w:r>
              <w:t>vital</w:t>
            </w:r>
          </w:p>
        </w:tc>
        <w:tc>
          <w:tcPr>
            <w:tcW w:type="dxa" w:w="2880"/>
            <w:shd w:val="clear" w:color="auto" w:fill="D9E1F2"/>
          </w:tcPr>
          <w:p>
            <w:r>
              <w:t>number (mmHg)</w:t>
            </w:r>
          </w:p>
        </w:tc>
      </w:tr>
      <w:tr>
        <w:tc>
          <w:tcPr>
            <w:tcW w:type="dxa" w:w="2880"/>
          </w:tcPr>
          <w:p>
            <w:r>
              <w:t>BP_DIASTOLIC</w:t>
            </w:r>
          </w:p>
        </w:tc>
        <w:tc>
          <w:tcPr>
            <w:tcW w:type="dxa" w:w="2880"/>
          </w:tcPr>
          <w:p>
            <w:r>
              <w:t>vital</w:t>
            </w:r>
          </w:p>
        </w:tc>
        <w:tc>
          <w:tcPr>
            <w:tcW w:type="dxa" w:w="2880"/>
          </w:tcPr>
          <w:p>
            <w:r>
              <w:t>number (mmHg)</w:t>
            </w:r>
          </w:p>
        </w:tc>
      </w:tr>
      <w:tr>
        <w:tc>
          <w:tcPr>
            <w:tcW w:type="dxa" w:w="2880"/>
            <w:shd w:val="clear" w:color="auto" w:fill="D9E1F2"/>
          </w:tcPr>
          <w:p>
            <w:r>
              <w:t>PULSE_RATE</w:t>
            </w:r>
          </w:p>
        </w:tc>
        <w:tc>
          <w:tcPr>
            <w:tcW w:type="dxa" w:w="2880"/>
            <w:shd w:val="clear" w:color="auto" w:fill="D9E1F2"/>
          </w:tcPr>
          <w:p>
            <w:r>
              <w:t>vital</w:t>
            </w:r>
          </w:p>
        </w:tc>
        <w:tc>
          <w:tcPr>
            <w:tcW w:type="dxa" w:w="2880"/>
            <w:shd w:val="clear" w:color="auto" w:fill="D9E1F2"/>
          </w:tcPr>
          <w:p>
            <w:r>
              <w:t>number (bpm)</w:t>
            </w:r>
          </w:p>
        </w:tc>
      </w:tr>
      <w:tr>
        <w:tc>
          <w:tcPr>
            <w:tcW w:type="dxa" w:w="2880"/>
          </w:tcPr>
          <w:p>
            <w:r>
              <w:t>BMI</w:t>
            </w:r>
          </w:p>
        </w:tc>
        <w:tc>
          <w:tcPr>
            <w:tcW w:type="dxa" w:w="2880"/>
          </w:tcPr>
          <w:p>
            <w:r>
              <w:t>vital</w:t>
            </w:r>
          </w:p>
        </w:tc>
        <w:tc>
          <w:tcPr>
            <w:tcW w:type="dxa" w:w="2880"/>
          </w:tcPr>
          <w:p>
            <w:r>
              <w:t>number (kg/m²)</w:t>
            </w:r>
          </w:p>
        </w:tc>
      </w:tr>
      <w:tr>
        <w:tc>
          <w:tcPr>
            <w:tcW w:type="dxa" w:w="2880"/>
            <w:shd w:val="clear" w:color="auto" w:fill="D9E1F2"/>
          </w:tcPr>
          <w:p>
            <w:r>
              <w:t>OXYGEN_SAT</w:t>
            </w:r>
          </w:p>
        </w:tc>
        <w:tc>
          <w:tcPr>
            <w:tcW w:type="dxa" w:w="2880"/>
            <w:shd w:val="clear" w:color="auto" w:fill="D9E1F2"/>
          </w:tcPr>
          <w:p>
            <w:r>
              <w:t>vital</w:t>
            </w:r>
          </w:p>
        </w:tc>
        <w:tc>
          <w:tcPr>
            <w:tcW w:type="dxa" w:w="2880"/>
            <w:shd w:val="clear" w:color="auto" w:fill="D9E1F2"/>
          </w:tcPr>
          <w:p>
            <w:r>
              <w:t>number (%)</w:t>
            </w:r>
          </w:p>
        </w:tc>
      </w:tr>
      <w:tr>
        <w:tc>
          <w:tcPr>
            <w:tcW w:type="dxa" w:w="2880"/>
          </w:tcPr>
          <w:p>
            <w:r>
              <w:t>TEMPERATURE</w:t>
            </w:r>
          </w:p>
        </w:tc>
        <w:tc>
          <w:tcPr>
            <w:tcW w:type="dxa" w:w="2880"/>
          </w:tcPr>
          <w:p>
            <w:r>
              <w:t>vital</w:t>
            </w:r>
          </w:p>
        </w:tc>
        <w:tc>
          <w:tcPr>
            <w:tcW w:type="dxa" w:w="2880"/>
          </w:tcPr>
          <w:p>
            <w:r>
              <w:t>number (°C)</w:t>
            </w:r>
          </w:p>
        </w:tc>
      </w:tr>
      <w:tr>
        <w:tc>
          <w:tcPr>
            <w:tcW w:type="dxa" w:w="2880"/>
            <w:shd w:val="clear" w:color="auto" w:fill="D9E1F2"/>
          </w:tcPr>
          <w:p>
            <w:r>
              <w:t>DIAGNOSIS_ICD10</w:t>
            </w:r>
          </w:p>
        </w:tc>
        <w:tc>
          <w:tcPr>
            <w:tcW w:type="dxa" w:w="2880"/>
            <w:shd w:val="clear" w:color="auto" w:fill="D9E1F2"/>
          </w:tcPr>
          <w:p>
            <w:r>
              <w:t>diagnosis</w:t>
            </w:r>
          </w:p>
        </w:tc>
        <w:tc>
          <w:tcPr>
            <w:tcW w:type="dxa" w:w="2880"/>
            <w:shd w:val="clear" w:color="auto" w:fill="D9E1F2"/>
          </w:tcPr>
          <w:p>
            <w:r>
              <w:t>text (ICD-10 code)</w:t>
            </w:r>
          </w:p>
        </w:tc>
      </w:tr>
      <w:tr>
        <w:tc>
          <w:tcPr>
            <w:tcW w:type="dxa" w:w="2880"/>
          </w:tcPr>
          <w:p>
            <w:r>
              <w:t>DIAGNOSIS_FREE</w:t>
            </w:r>
          </w:p>
        </w:tc>
        <w:tc>
          <w:tcPr>
            <w:tcW w:type="dxa" w:w="2880"/>
          </w:tcPr>
          <w:p>
            <w:r>
              <w:t>diagnosis</w:t>
            </w:r>
          </w:p>
        </w:tc>
        <w:tc>
          <w:tcPr>
            <w:tcW w:type="dxa" w:w="2880"/>
          </w:tcPr>
          <w:p>
            <w:r>
              <w:t>text (free text)</w:t>
            </w:r>
          </w:p>
        </w:tc>
      </w:tr>
      <w:tr>
        <w:tc>
          <w:tcPr>
            <w:tcW w:type="dxa" w:w="2880"/>
            <w:shd w:val="clear" w:color="auto" w:fill="D9E1F2"/>
          </w:tcPr>
          <w:p>
            <w:r>
              <w:t>LAB_HBA1C</w:t>
            </w:r>
          </w:p>
        </w:tc>
        <w:tc>
          <w:tcPr>
            <w:tcW w:type="dxa" w:w="2880"/>
            <w:shd w:val="clear" w:color="auto" w:fill="D9E1F2"/>
          </w:tcPr>
          <w:p>
            <w:r>
              <w:t>lab</w:t>
            </w:r>
          </w:p>
        </w:tc>
        <w:tc>
          <w:tcPr>
            <w:tcW w:type="dxa" w:w="2880"/>
            <w:shd w:val="clear" w:color="auto" w:fill="D9E1F2"/>
          </w:tcPr>
          <w:p>
            <w:r>
              <w:t>number (%)</w:t>
            </w:r>
          </w:p>
        </w:tc>
      </w:tr>
      <w:tr>
        <w:tc>
          <w:tcPr>
            <w:tcW w:type="dxa" w:w="2880"/>
          </w:tcPr>
          <w:p>
            <w:r>
              <w:t>LAB_GLUCOSE</w:t>
            </w:r>
          </w:p>
        </w:tc>
        <w:tc>
          <w:tcPr>
            <w:tcW w:type="dxa" w:w="2880"/>
          </w:tcPr>
          <w:p>
            <w:r>
              <w:t>lab</w:t>
            </w:r>
          </w:p>
        </w:tc>
        <w:tc>
          <w:tcPr>
            <w:tcW w:type="dxa" w:w="2880"/>
          </w:tcPr>
          <w:p>
            <w:r>
              <w:t>number (mmol/L)</w:t>
            </w:r>
          </w:p>
        </w:tc>
      </w:tr>
      <w:tr>
        <w:tc>
          <w:tcPr>
            <w:tcW w:type="dxa" w:w="2880"/>
            <w:shd w:val="clear" w:color="auto" w:fill="D9E1F2"/>
          </w:tcPr>
          <w:p>
            <w:r>
              <w:t>MEDICATION_NAME</w:t>
            </w:r>
          </w:p>
        </w:tc>
        <w:tc>
          <w:tcPr>
            <w:tcW w:type="dxa" w:w="2880"/>
            <w:shd w:val="clear" w:color="auto" w:fill="D9E1F2"/>
          </w:tcPr>
          <w:p>
            <w:r>
              <w:t>medication</w:t>
            </w:r>
          </w:p>
        </w:tc>
        <w:tc>
          <w:tcPr>
            <w:tcW w:type="dxa" w:w="2880"/>
            <w:shd w:val="clear" w:color="auto" w:fill="D9E1F2"/>
          </w:tcPr>
          <w:p>
            <w:r>
              <w:t>text</w:t>
            </w:r>
          </w:p>
        </w:tc>
      </w:tr>
      <w:tr>
        <w:tc>
          <w:tcPr>
            <w:tcW w:type="dxa" w:w="2880"/>
          </w:tcPr>
          <w:p>
            <w:r>
              <w:t>CLINICAL_NOTE</w:t>
            </w:r>
          </w:p>
        </w:tc>
        <w:tc>
          <w:tcPr>
            <w:tcW w:type="dxa" w:w="2880"/>
          </w:tcPr>
          <w:p>
            <w:r>
              <w:t>note</w:t>
            </w:r>
          </w:p>
        </w:tc>
        <w:tc>
          <w:tcPr>
            <w:tcW w:type="dxa" w:w="2880"/>
          </w:tcPr>
          <w:p>
            <w:r>
              <w:t>text</w:t>
            </w:r>
          </w:p>
        </w:tc>
      </w:tr>
    </w:tbl>
    <w:p/>
    <w:p>
      <w:pPr>
        <w:pStyle w:val="Heading2"/>
      </w:pPr>
      <w:r>
        <w:t>4.3 Medical Document</w:t>
      </w:r>
    </w:p>
    <w:p>
      <w:r>
        <w:rPr>
          <w:b w:val="0"/>
          <w:i w:val="0"/>
        </w:rPr>
        <w:t>Binary files (lab reports, X-rays, referral letters, signed consent forms) are stored in an object store (S3 / Azure Blob) and referenced by URL. Only the metadata is held in the database.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b/>
                <w:color w:val="FFFFFF"/>
              </w:rPr>
              <w:t>Field</w:t>
            </w:r>
          </w:p>
        </w:tc>
        <w:tc>
          <w:tcPr>
            <w:tcW w:type="dxa" w:w="2160"/>
            <w:shd w:val="clear" w:color="auto" w:fill="1F3864"/>
          </w:tcPr>
          <w:p>
            <w:pPr>
              <w:jc w:val="center"/>
            </w:pPr>
            <w:r>
              <w:rPr>
                <w:b/>
                <w:color w:val="FFFFFF"/>
              </w:rPr>
              <w:t>Type</w:t>
            </w:r>
          </w:p>
        </w:tc>
        <w:tc>
          <w:tcPr>
            <w:tcW w:type="dxa" w:w="2160"/>
            <w:shd w:val="clear" w:color="auto" w:fill="1F3864"/>
          </w:tcPr>
          <w:p>
            <w:pPr>
              <w:jc w:val="center"/>
            </w:pPr>
            <w:r>
              <w:rPr>
                <w:b/>
                <w:color w:val="FFFFFF"/>
              </w:rPr>
              <w:t>Constraints</w:t>
            </w:r>
          </w:p>
        </w:tc>
        <w:tc>
          <w:tcPr>
            <w:tcW w:type="dxa" w:w="2160"/>
            <w:shd w:val="clear" w:color="auto" w:fill="1F3864"/>
          </w:tcPr>
          <w:p>
            <w:pPr>
              <w:jc w:val="center"/>
            </w:pPr>
            <w:r>
              <w:rPr>
                <w:b/>
                <w:color w:val="FFFFFF"/>
              </w:rPr>
              <w:t>Description</w:t>
            </w:r>
          </w:p>
        </w:tc>
      </w:tr>
      <w:tr>
        <w:tc>
          <w:tcPr>
            <w:tcW w:type="dxa" w:w="2160"/>
            <w:shd w:val="clear" w:color="auto" w:fill="D9E1F2"/>
          </w:tcPr>
          <w:p>
            <w:r>
              <w:rPr>
                <w:sz w:val="20"/>
              </w:rPr>
              <w:t>id</w:t>
            </w:r>
          </w:p>
        </w:tc>
        <w:tc>
          <w:tcPr>
            <w:tcW w:type="dxa" w:w="2160"/>
            <w:shd w:val="clear" w:color="auto" w:fill="D9E1F2"/>
          </w:tcPr>
          <w:p>
            <w:r>
              <w:rPr>
                <w:sz w:val="20"/>
              </w:rPr>
              <w:t>UUID</w:t>
            </w:r>
          </w:p>
        </w:tc>
        <w:tc>
          <w:tcPr>
            <w:tcW w:type="dxa" w:w="2160"/>
            <w:shd w:val="clear" w:color="auto" w:fill="D9E1F2"/>
          </w:tcPr>
          <w:p>
            <w:r>
              <w:rPr>
                <w:sz w:val="20"/>
              </w:rPr>
              <w:t>PK, NOT NULL</w:t>
            </w:r>
          </w:p>
        </w:tc>
        <w:tc>
          <w:tcPr>
            <w:tcW w:type="dxa" w:w="2160"/>
            <w:shd w:val="clear" w:color="auto" w:fill="D9E1F2"/>
          </w:tcPr>
          <w:p>
            <w:r>
              <w:rPr>
                <w:sz w:val="20"/>
              </w:rPr>
              <w:t>Primary key</w:t>
            </w:r>
          </w:p>
        </w:tc>
      </w:tr>
      <w:tr>
        <w:tc>
          <w:tcPr>
            <w:tcW w:type="dxa" w:w="2160"/>
          </w:tcPr>
          <w:p>
            <w:r>
              <w:rPr>
                <w:sz w:val="20"/>
              </w:rPr>
              <w:t>encounter_id</w:t>
            </w:r>
          </w:p>
        </w:tc>
        <w:tc>
          <w:tcPr>
            <w:tcW w:type="dxa" w:w="2160"/>
          </w:tcPr>
          <w:p>
            <w:r>
              <w:rPr>
                <w:sz w:val="20"/>
              </w:rPr>
              <w:t>UUID</w:t>
            </w:r>
          </w:p>
        </w:tc>
        <w:tc>
          <w:tcPr>
            <w:tcW w:type="dxa" w:w="2160"/>
          </w:tcPr>
          <w:p>
            <w:r>
              <w:rPr>
                <w:sz w:val="20"/>
              </w:rPr>
              <w:t>FK → encounter.id, NOT NULL, INDEX</w:t>
            </w:r>
          </w:p>
        </w:tc>
        <w:tc>
          <w:tcPr>
            <w:tcW w:type="dxa" w:w="2160"/>
          </w:tcPr>
          <w:p>
            <w:r>
              <w:rPr>
                <w:sz w:val="20"/>
              </w:rPr>
              <w:t>Parent encounter</w:t>
            </w:r>
          </w:p>
        </w:tc>
      </w:tr>
      <w:tr>
        <w:tc>
          <w:tcPr>
            <w:tcW w:type="dxa" w:w="2160"/>
            <w:shd w:val="clear" w:color="auto" w:fill="D9E1F2"/>
          </w:tcPr>
          <w:p>
            <w:r>
              <w:rPr>
                <w:sz w:val="20"/>
              </w:rPr>
              <w:t>employee_id</w:t>
            </w:r>
          </w:p>
        </w:tc>
        <w:tc>
          <w:tcPr>
            <w:tcW w:type="dxa" w:w="2160"/>
            <w:shd w:val="clear" w:color="auto" w:fill="D9E1F2"/>
          </w:tcPr>
          <w:p>
            <w:r>
              <w:rPr>
                <w:sz w:val="20"/>
              </w:rPr>
              <w:t>UUID</w:t>
            </w:r>
          </w:p>
        </w:tc>
        <w:tc>
          <w:tcPr>
            <w:tcW w:type="dxa" w:w="2160"/>
            <w:shd w:val="clear" w:color="auto" w:fill="D9E1F2"/>
          </w:tcPr>
          <w:p>
            <w:r>
              <w:rPr>
                <w:sz w:val="20"/>
              </w:rPr>
              <w:t>FK → employee.id, NOT NULL, INDEX</w:t>
            </w:r>
          </w:p>
        </w:tc>
        <w:tc>
          <w:tcPr>
            <w:tcW w:type="dxa" w:w="2160"/>
            <w:shd w:val="clear" w:color="auto" w:fill="D9E1F2"/>
          </w:tcPr>
          <w:p>
            <w:r>
              <w:rPr>
                <w:sz w:val="20"/>
              </w:rPr>
              <w:t>Denormalised for history queries</w:t>
            </w:r>
          </w:p>
        </w:tc>
      </w:tr>
      <w:tr>
        <w:tc>
          <w:tcPr>
            <w:tcW w:type="dxa" w:w="2160"/>
          </w:tcPr>
          <w:p>
            <w:r>
              <w:rPr>
                <w:sz w:val="20"/>
              </w:rPr>
              <w:t>clinic_id</w:t>
            </w:r>
          </w:p>
        </w:tc>
        <w:tc>
          <w:tcPr>
            <w:tcW w:type="dxa" w:w="2160"/>
          </w:tcPr>
          <w:p>
            <w:r>
              <w:rPr>
                <w:sz w:val="20"/>
              </w:rPr>
              <w:t>UUID</w:t>
            </w:r>
          </w:p>
        </w:tc>
        <w:tc>
          <w:tcPr>
            <w:tcW w:type="dxa" w:w="2160"/>
          </w:tcPr>
          <w:p>
            <w:r>
              <w:rPr>
                <w:sz w:val="20"/>
              </w:rPr>
              <w:t>FK → clinic.id, NOT NULL</w:t>
            </w:r>
          </w:p>
        </w:tc>
        <w:tc>
          <w:tcPr>
            <w:tcW w:type="dxa" w:w="2160"/>
          </w:tcPr>
          <w:p>
            <w:r>
              <w:rPr>
                <w:sz w:val="20"/>
              </w:rPr>
              <w:t>Clinic that owns the document</w:t>
            </w:r>
          </w:p>
        </w:tc>
      </w:tr>
      <w:tr>
        <w:tc>
          <w:tcPr>
            <w:tcW w:type="dxa" w:w="2160"/>
            <w:shd w:val="clear" w:color="auto" w:fill="D9E1F2"/>
          </w:tcPr>
          <w:p>
            <w:r>
              <w:rPr>
                <w:sz w:val="20"/>
              </w:rPr>
              <w:t>type</w:t>
            </w:r>
          </w:p>
        </w:tc>
        <w:tc>
          <w:tcPr>
            <w:tcW w:type="dxa" w:w="2160"/>
            <w:shd w:val="clear" w:color="auto" w:fill="D9E1F2"/>
          </w:tcPr>
          <w:p>
            <w:r>
              <w:rPr>
                <w:sz w:val="20"/>
              </w:rPr>
              <w:t>VARCHAR(50)</w:t>
            </w:r>
          </w:p>
        </w:tc>
        <w:tc>
          <w:tcPr>
            <w:tcW w:type="dxa" w:w="2160"/>
            <w:shd w:val="clear" w:color="auto" w:fill="D9E1F2"/>
          </w:tcPr>
          <w:p>
            <w:r>
              <w:rPr>
                <w:sz w:val="20"/>
              </w:rPr>
              <w:t>NOT NULL</w:t>
            </w:r>
          </w:p>
        </w:tc>
        <w:tc>
          <w:tcPr>
            <w:tcW w:type="dxa" w:w="2160"/>
            <w:shd w:val="clear" w:color="auto" w:fill="D9E1F2"/>
          </w:tcPr>
          <w:p>
            <w:r>
              <w:rPr>
                <w:sz w:val="20"/>
              </w:rPr>
              <w:t>lab_report | xray | referral | consent_form | other</w:t>
            </w:r>
          </w:p>
        </w:tc>
      </w:tr>
      <w:tr>
        <w:tc>
          <w:tcPr>
            <w:tcW w:type="dxa" w:w="2160"/>
          </w:tcPr>
          <w:p>
            <w:r>
              <w:rPr>
                <w:sz w:val="20"/>
              </w:rPr>
              <w:t>filename</w:t>
            </w:r>
          </w:p>
        </w:tc>
        <w:tc>
          <w:tcPr>
            <w:tcW w:type="dxa" w:w="2160"/>
          </w:tcPr>
          <w:p>
            <w:r>
              <w:rPr>
                <w:sz w:val="20"/>
              </w:rPr>
              <w:t>TEXT</w:t>
            </w:r>
          </w:p>
        </w:tc>
        <w:tc>
          <w:tcPr>
            <w:tcW w:type="dxa" w:w="2160"/>
          </w:tcPr>
          <w:p>
            <w:r>
              <w:rPr>
                <w:sz w:val="20"/>
              </w:rPr>
              <w:t>NOT NULL</w:t>
            </w:r>
          </w:p>
        </w:tc>
        <w:tc>
          <w:tcPr>
            <w:tcW w:type="dxa" w:w="2160"/>
          </w:tcPr>
          <w:p>
            <w:r>
              <w:rPr>
                <w:sz w:val="20"/>
              </w:rPr>
              <w:t>Original file name</w:t>
            </w:r>
          </w:p>
        </w:tc>
      </w:tr>
      <w:tr>
        <w:tc>
          <w:tcPr>
            <w:tcW w:type="dxa" w:w="2160"/>
            <w:shd w:val="clear" w:color="auto" w:fill="D9E1F2"/>
          </w:tcPr>
          <w:p>
            <w:r>
              <w:rPr>
                <w:sz w:val="20"/>
              </w:rPr>
              <w:t>mime_type</w:t>
            </w:r>
          </w:p>
        </w:tc>
        <w:tc>
          <w:tcPr>
            <w:tcW w:type="dxa" w:w="2160"/>
            <w:shd w:val="clear" w:color="auto" w:fill="D9E1F2"/>
          </w:tcPr>
          <w:p>
            <w:r>
              <w:rPr>
                <w:sz w:val="20"/>
              </w:rPr>
              <w:t>VARCHAR(100)</w:t>
            </w:r>
          </w:p>
        </w:tc>
        <w:tc>
          <w:tcPr>
            <w:tcW w:type="dxa" w:w="2160"/>
            <w:shd w:val="clear" w:color="auto" w:fill="D9E1F2"/>
          </w:tcPr>
          <w:p>
            <w:r>
              <w:rPr>
                <w:sz w:val="20"/>
              </w:rPr>
              <w:t>NOT NULL</w:t>
            </w:r>
          </w:p>
        </w:tc>
        <w:tc>
          <w:tcPr>
            <w:tcW w:type="dxa" w:w="2160"/>
            <w:shd w:val="clear" w:color="auto" w:fill="D9E1F2"/>
          </w:tcPr>
          <w:p>
            <w:r>
              <w:rPr>
                <w:sz w:val="20"/>
              </w:rPr>
              <w:t>e.g., application/pdf, image/jpeg</w:t>
            </w:r>
          </w:p>
        </w:tc>
      </w:tr>
      <w:tr>
        <w:tc>
          <w:tcPr>
            <w:tcW w:type="dxa" w:w="2160"/>
          </w:tcPr>
          <w:p>
            <w:r>
              <w:rPr>
                <w:sz w:val="20"/>
              </w:rPr>
              <w:t>storage_url</w:t>
            </w:r>
          </w:p>
        </w:tc>
        <w:tc>
          <w:tcPr>
            <w:tcW w:type="dxa" w:w="2160"/>
          </w:tcPr>
          <w:p>
            <w:r>
              <w:rPr>
                <w:sz w:val="20"/>
              </w:rPr>
              <w:t>TEXT</w:t>
            </w:r>
          </w:p>
        </w:tc>
        <w:tc>
          <w:tcPr>
            <w:tcW w:type="dxa" w:w="2160"/>
          </w:tcPr>
          <w:p>
            <w:r>
              <w:rPr>
                <w:sz w:val="20"/>
              </w:rPr>
              <w:t>NOT NULL</w:t>
            </w:r>
          </w:p>
        </w:tc>
        <w:tc>
          <w:tcPr>
            <w:tcW w:type="dxa" w:w="2160"/>
          </w:tcPr>
          <w:p>
            <w:r>
              <w:rPr>
                <w:sz w:val="20"/>
              </w:rPr>
              <w:t>Full object-store path / pre-signed URL base</w:t>
            </w:r>
          </w:p>
        </w:tc>
      </w:tr>
      <w:tr>
        <w:tc>
          <w:tcPr>
            <w:tcW w:type="dxa" w:w="2160"/>
            <w:shd w:val="clear" w:color="auto" w:fill="D9E1F2"/>
          </w:tcPr>
          <w:p>
            <w:r>
              <w:rPr>
                <w:sz w:val="20"/>
              </w:rPr>
              <w:t>checksum_sha256</w:t>
            </w:r>
          </w:p>
        </w:tc>
        <w:tc>
          <w:tcPr>
            <w:tcW w:type="dxa" w:w="2160"/>
            <w:shd w:val="clear" w:color="auto" w:fill="D9E1F2"/>
          </w:tcPr>
          <w:p>
            <w:r>
              <w:rPr>
                <w:sz w:val="20"/>
              </w:rPr>
              <w:t>CHAR(64)</w:t>
            </w:r>
          </w:p>
        </w:tc>
        <w:tc>
          <w:tcPr>
            <w:tcW w:type="dxa" w:w="2160"/>
            <w:shd w:val="clear" w:color="auto" w:fill="D9E1F2"/>
          </w:tcPr>
          <w:p>
            <w:r>
              <w:rPr>
                <w:sz w:val="20"/>
              </w:rPr>
              <w:t>NULLABLE</w:t>
            </w:r>
          </w:p>
        </w:tc>
        <w:tc>
          <w:tcPr>
            <w:tcW w:type="dxa" w:w="2160"/>
            <w:shd w:val="clear" w:color="auto" w:fill="D9E1F2"/>
          </w:tcPr>
          <w:p>
            <w:r>
              <w:rPr>
                <w:sz w:val="20"/>
              </w:rPr>
              <w:t>SHA-256 hex of file content for integrity check</w:t>
            </w:r>
          </w:p>
        </w:tc>
      </w:tr>
      <w:tr>
        <w:tc>
          <w:tcPr>
            <w:tcW w:type="dxa" w:w="2160"/>
          </w:tcPr>
          <w:p>
            <w:r>
              <w:rPr>
                <w:sz w:val="20"/>
              </w:rPr>
              <w:t>size_bytes</w:t>
            </w:r>
          </w:p>
        </w:tc>
        <w:tc>
          <w:tcPr>
            <w:tcW w:type="dxa" w:w="2160"/>
          </w:tcPr>
          <w:p>
            <w:r>
              <w:rPr>
                <w:sz w:val="20"/>
              </w:rPr>
              <w:t>BIGINT</w:t>
            </w:r>
          </w:p>
        </w:tc>
        <w:tc>
          <w:tcPr>
            <w:tcW w:type="dxa" w:w="2160"/>
          </w:tcPr>
          <w:p>
            <w:r>
              <w:rPr>
                <w:sz w:val="20"/>
              </w:rPr>
              <w:t>NULLABLE</w:t>
            </w:r>
          </w:p>
        </w:tc>
        <w:tc>
          <w:tcPr>
            <w:tcW w:type="dxa" w:w="2160"/>
          </w:tcPr>
          <w:p>
            <w:r>
              <w:rPr>
                <w:sz w:val="20"/>
              </w:rPr>
              <w:t>File size in bytes</w:t>
            </w:r>
          </w:p>
        </w:tc>
      </w:tr>
      <w:tr>
        <w:tc>
          <w:tcPr>
            <w:tcW w:type="dxa" w:w="2160"/>
            <w:shd w:val="clear" w:color="auto" w:fill="D9E1F2"/>
          </w:tcPr>
          <w:p>
            <w:r>
              <w:rPr>
                <w:sz w:val="20"/>
              </w:rPr>
              <w:t>description</w:t>
            </w:r>
          </w:p>
        </w:tc>
        <w:tc>
          <w:tcPr>
            <w:tcW w:type="dxa" w:w="2160"/>
            <w:shd w:val="clear" w:color="auto" w:fill="D9E1F2"/>
          </w:tcPr>
          <w:p>
            <w:r>
              <w:rPr>
                <w:sz w:val="20"/>
              </w:rPr>
              <w:t>TEXT</w:t>
            </w:r>
          </w:p>
        </w:tc>
        <w:tc>
          <w:tcPr>
            <w:tcW w:type="dxa" w:w="2160"/>
            <w:shd w:val="clear" w:color="auto" w:fill="D9E1F2"/>
          </w:tcPr>
          <w:p>
            <w:r>
              <w:rPr>
                <w:sz w:val="20"/>
              </w:rPr>
              <w:t>NULLABLE</w:t>
            </w:r>
          </w:p>
        </w:tc>
        <w:tc>
          <w:tcPr>
            <w:tcW w:type="dxa" w:w="2160"/>
            <w:shd w:val="clear" w:color="auto" w:fill="D9E1F2"/>
          </w:tcPr>
          <w:p>
            <w:r>
              <w:rPr>
                <w:sz w:val="20"/>
              </w:rPr>
              <w:t>Free-text description of document</w:t>
            </w:r>
          </w:p>
        </w:tc>
      </w:tr>
      <w:tr>
        <w:tc>
          <w:tcPr>
            <w:tcW w:type="dxa" w:w="2160"/>
          </w:tcPr>
          <w:p>
            <w:r>
              <w:rPr>
                <w:sz w:val="20"/>
              </w:rPr>
              <w:t>uploaded_by_user_id</w:t>
            </w:r>
          </w:p>
        </w:tc>
        <w:tc>
          <w:tcPr>
            <w:tcW w:type="dxa" w:w="2160"/>
          </w:tcPr>
          <w:p>
            <w:r>
              <w:rPr>
                <w:sz w:val="20"/>
              </w:rPr>
              <w:t>UUID</w:t>
            </w:r>
          </w:p>
        </w:tc>
        <w:tc>
          <w:tcPr>
            <w:tcW w:type="dxa" w:w="2160"/>
          </w:tcPr>
          <w:p>
            <w:r>
              <w:rPr>
                <w:sz w:val="20"/>
              </w:rPr>
              <w:t>FK → user.id, NULLABLE</w:t>
            </w:r>
          </w:p>
        </w:tc>
        <w:tc>
          <w:tcPr>
            <w:tcW w:type="dxa" w:w="2160"/>
          </w:tcPr>
          <w:p>
            <w:r>
              <w:rPr>
                <w:sz w:val="20"/>
              </w:rPr>
              <w:t>Uploader</w:t>
            </w:r>
          </w:p>
        </w:tc>
      </w:tr>
      <w:tr>
        <w:tc>
          <w:tcPr>
            <w:tcW w:type="dxa" w:w="2160"/>
            <w:shd w:val="clear" w:color="auto" w:fill="D9E1F2"/>
          </w:tcPr>
          <w:p>
            <w:r>
              <w:rPr>
                <w:sz w:val="20"/>
              </w:rPr>
              <w:t>created_at</w:t>
            </w:r>
          </w:p>
        </w:tc>
        <w:tc>
          <w:tcPr>
            <w:tcW w:type="dxa" w:w="2160"/>
            <w:shd w:val="clear" w:color="auto" w:fill="D9E1F2"/>
          </w:tcPr>
          <w:p>
            <w:r>
              <w:rPr>
                <w:sz w:val="20"/>
              </w:rPr>
              <w:t>TIMESTAMPTZ</w:t>
            </w:r>
          </w:p>
        </w:tc>
        <w:tc>
          <w:tcPr>
            <w:tcW w:type="dxa" w:w="2160"/>
            <w:shd w:val="clear" w:color="auto" w:fill="D9E1F2"/>
          </w:tcPr>
          <w:p>
            <w:r>
              <w:rPr>
                <w:sz w:val="20"/>
              </w:rPr>
              <w:t>NOT NULL DEFAULT now()</w:t>
            </w:r>
          </w:p>
        </w:tc>
        <w:tc>
          <w:tcPr>
            <w:tcW w:type="dxa" w:w="2160"/>
            <w:shd w:val="clear" w:color="auto" w:fill="D9E1F2"/>
          </w:tcPr>
          <w:p>
            <w:r>
              <w:rPr>
                <w:sz w:val="20"/>
              </w:rPr>
              <w:t>Upload timestamp</w:t>
            </w:r>
          </w:p>
        </w:tc>
      </w:tr>
    </w:tbl>
    <w:p>
      <w:r>
        <w:br w:type="page"/>
      </w:r>
    </w:p>
    <w:p>
      <w:pPr>
        <w:pStyle w:val="Heading1"/>
      </w:pPr>
      <w:r>
        <w:t>5. Longitudinal Profile Data</w:t>
      </w:r>
    </w:p>
    <w:p>
      <w:r>
        <w:rPr>
          <w:b w:val="0"/>
          <w:i w:val="0"/>
        </w:rPr>
        <w:t>Some medical data is ongoing rather than tied to a single encounter. The following tables represent the current state of an employee's medical profile, with the ability to track changes over time. They are easier to query than mining every encounter for 'current allergies' or 'current medications'.</w:t>
      </w:r>
    </w:p>
    <w:p>
      <w:pPr>
        <w:pStyle w:val="Heading2"/>
      </w:pPr>
      <w:r>
        <w:t>5.1 Employee Allergy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b/>
                <w:color w:val="FFFFFF"/>
              </w:rPr>
              <w:t>Field</w:t>
            </w:r>
          </w:p>
        </w:tc>
        <w:tc>
          <w:tcPr>
            <w:tcW w:type="dxa" w:w="2160"/>
            <w:shd w:val="clear" w:color="auto" w:fill="1F3864"/>
          </w:tcPr>
          <w:p>
            <w:pPr>
              <w:jc w:val="center"/>
            </w:pPr>
            <w:r>
              <w:rPr>
                <w:b/>
                <w:color w:val="FFFFFF"/>
              </w:rPr>
              <w:t>Type</w:t>
            </w:r>
          </w:p>
        </w:tc>
        <w:tc>
          <w:tcPr>
            <w:tcW w:type="dxa" w:w="2160"/>
            <w:shd w:val="clear" w:color="auto" w:fill="1F3864"/>
          </w:tcPr>
          <w:p>
            <w:pPr>
              <w:jc w:val="center"/>
            </w:pPr>
            <w:r>
              <w:rPr>
                <w:b/>
                <w:color w:val="FFFFFF"/>
              </w:rPr>
              <w:t>Constraints</w:t>
            </w:r>
          </w:p>
        </w:tc>
        <w:tc>
          <w:tcPr>
            <w:tcW w:type="dxa" w:w="2160"/>
            <w:shd w:val="clear" w:color="auto" w:fill="1F3864"/>
          </w:tcPr>
          <w:p>
            <w:pPr>
              <w:jc w:val="center"/>
            </w:pPr>
            <w:r>
              <w:rPr>
                <w:b/>
                <w:color w:val="FFFFFF"/>
              </w:rPr>
              <w:t>Description</w:t>
            </w:r>
          </w:p>
        </w:tc>
      </w:tr>
      <w:tr>
        <w:tc>
          <w:tcPr>
            <w:tcW w:type="dxa" w:w="2160"/>
            <w:shd w:val="clear" w:color="auto" w:fill="D9E1F2"/>
          </w:tcPr>
          <w:p>
            <w:r>
              <w:rPr>
                <w:sz w:val="20"/>
              </w:rPr>
              <w:t>id</w:t>
            </w:r>
          </w:p>
        </w:tc>
        <w:tc>
          <w:tcPr>
            <w:tcW w:type="dxa" w:w="2160"/>
            <w:shd w:val="clear" w:color="auto" w:fill="D9E1F2"/>
          </w:tcPr>
          <w:p>
            <w:r>
              <w:rPr>
                <w:sz w:val="20"/>
              </w:rPr>
              <w:t>UUID</w:t>
            </w:r>
          </w:p>
        </w:tc>
        <w:tc>
          <w:tcPr>
            <w:tcW w:type="dxa" w:w="2160"/>
            <w:shd w:val="clear" w:color="auto" w:fill="D9E1F2"/>
          </w:tcPr>
          <w:p>
            <w:r>
              <w:rPr>
                <w:sz w:val="20"/>
              </w:rPr>
              <w:t>PK, NOT NULL</w:t>
            </w:r>
          </w:p>
        </w:tc>
        <w:tc>
          <w:tcPr>
            <w:tcW w:type="dxa" w:w="2160"/>
            <w:shd w:val="clear" w:color="auto" w:fill="D9E1F2"/>
          </w:tcPr>
          <w:p>
            <w:r>
              <w:rPr>
                <w:sz w:val="20"/>
              </w:rPr>
              <w:t>Primary key</w:t>
            </w:r>
          </w:p>
        </w:tc>
      </w:tr>
      <w:tr>
        <w:tc>
          <w:tcPr>
            <w:tcW w:type="dxa" w:w="2160"/>
          </w:tcPr>
          <w:p>
            <w:r>
              <w:rPr>
                <w:sz w:val="20"/>
              </w:rPr>
              <w:t>employee_id</w:t>
            </w:r>
          </w:p>
        </w:tc>
        <w:tc>
          <w:tcPr>
            <w:tcW w:type="dxa" w:w="2160"/>
          </w:tcPr>
          <w:p>
            <w:r>
              <w:rPr>
                <w:sz w:val="20"/>
              </w:rPr>
              <w:t>UUID</w:t>
            </w:r>
          </w:p>
        </w:tc>
        <w:tc>
          <w:tcPr>
            <w:tcW w:type="dxa" w:w="2160"/>
          </w:tcPr>
          <w:p>
            <w:r>
              <w:rPr>
                <w:sz w:val="20"/>
              </w:rPr>
              <w:t>FK → employee.id, NOT NULL, INDEX</w:t>
            </w:r>
          </w:p>
        </w:tc>
        <w:tc>
          <w:tcPr>
            <w:tcW w:type="dxa" w:w="2160"/>
          </w:tcPr>
          <w:p>
            <w:r>
              <w:rPr>
                <w:sz w:val="20"/>
              </w:rPr>
              <w:t>Employee</w:t>
            </w:r>
          </w:p>
        </w:tc>
      </w:tr>
      <w:tr>
        <w:tc>
          <w:tcPr>
            <w:tcW w:type="dxa" w:w="2160"/>
            <w:shd w:val="clear" w:color="auto" w:fill="D9E1F2"/>
          </w:tcPr>
          <w:p>
            <w:r>
              <w:rPr>
                <w:sz w:val="20"/>
              </w:rPr>
              <w:t>substance</w:t>
            </w:r>
          </w:p>
        </w:tc>
        <w:tc>
          <w:tcPr>
            <w:tcW w:type="dxa" w:w="2160"/>
            <w:shd w:val="clear" w:color="auto" w:fill="D9E1F2"/>
          </w:tcPr>
          <w:p>
            <w:r>
              <w:rPr>
                <w:sz w:val="20"/>
              </w:rPr>
              <w:t>TEXT</w:t>
            </w:r>
          </w:p>
        </w:tc>
        <w:tc>
          <w:tcPr>
            <w:tcW w:type="dxa" w:w="2160"/>
            <w:shd w:val="clear" w:color="auto" w:fill="D9E1F2"/>
          </w:tcPr>
          <w:p>
            <w:r>
              <w:rPr>
                <w:sz w:val="20"/>
              </w:rPr>
              <w:t>NOT NULL</w:t>
            </w:r>
          </w:p>
        </w:tc>
        <w:tc>
          <w:tcPr>
            <w:tcW w:type="dxa" w:w="2160"/>
            <w:shd w:val="clear" w:color="auto" w:fill="D9E1F2"/>
          </w:tcPr>
          <w:p>
            <w:r>
              <w:rPr>
                <w:sz w:val="20"/>
              </w:rPr>
              <w:t>Allergen name or code (e.g., Penicillin, Peanuts)</w:t>
            </w:r>
          </w:p>
        </w:tc>
      </w:tr>
      <w:tr>
        <w:tc>
          <w:tcPr>
            <w:tcW w:type="dxa" w:w="2160"/>
          </w:tcPr>
          <w:p>
            <w:r>
              <w:rPr>
                <w:sz w:val="20"/>
              </w:rPr>
              <w:t>reaction</w:t>
            </w:r>
          </w:p>
        </w:tc>
        <w:tc>
          <w:tcPr>
            <w:tcW w:type="dxa" w:w="2160"/>
          </w:tcPr>
          <w:p>
            <w:r>
              <w:rPr>
                <w:sz w:val="20"/>
              </w:rPr>
              <w:t>TEXT</w:t>
            </w:r>
          </w:p>
        </w:tc>
        <w:tc>
          <w:tcPr>
            <w:tcW w:type="dxa" w:w="2160"/>
          </w:tcPr>
          <w:p>
            <w:r>
              <w:rPr>
                <w:sz w:val="20"/>
              </w:rPr>
              <w:t>NULLABLE</w:t>
            </w:r>
          </w:p>
        </w:tc>
        <w:tc>
          <w:tcPr>
            <w:tcW w:type="dxa" w:w="2160"/>
          </w:tcPr>
          <w:p>
            <w:r>
              <w:rPr>
                <w:sz w:val="20"/>
              </w:rPr>
              <w:t>Described allergic reaction</w:t>
            </w:r>
          </w:p>
        </w:tc>
      </w:tr>
      <w:tr>
        <w:tc>
          <w:tcPr>
            <w:tcW w:type="dxa" w:w="2160"/>
            <w:shd w:val="clear" w:color="auto" w:fill="D9E1F2"/>
          </w:tcPr>
          <w:p>
            <w:r>
              <w:rPr>
                <w:sz w:val="20"/>
              </w:rPr>
              <w:t>severity</w:t>
            </w:r>
          </w:p>
        </w:tc>
        <w:tc>
          <w:tcPr>
            <w:tcW w:type="dxa" w:w="2160"/>
            <w:shd w:val="clear" w:color="auto" w:fill="D9E1F2"/>
          </w:tcPr>
          <w:p>
            <w:r>
              <w:rPr>
                <w:sz w:val="20"/>
              </w:rPr>
              <w:t>VARCHAR(20)</w:t>
            </w:r>
          </w:p>
        </w:tc>
        <w:tc>
          <w:tcPr>
            <w:tcW w:type="dxa" w:w="2160"/>
            <w:shd w:val="clear" w:color="auto" w:fill="D9E1F2"/>
          </w:tcPr>
          <w:p>
            <w:r>
              <w:rPr>
                <w:sz w:val="20"/>
              </w:rPr>
              <w:t>NULLABLE</w:t>
            </w:r>
          </w:p>
        </w:tc>
        <w:tc>
          <w:tcPr>
            <w:tcW w:type="dxa" w:w="2160"/>
            <w:shd w:val="clear" w:color="auto" w:fill="D9E1F2"/>
          </w:tcPr>
          <w:p>
            <w:r>
              <w:rPr>
                <w:sz w:val="20"/>
              </w:rPr>
              <w:t>mild | moderate | severe | life_threatening</w:t>
            </w:r>
          </w:p>
        </w:tc>
      </w:tr>
      <w:tr>
        <w:tc>
          <w:tcPr>
            <w:tcW w:type="dxa" w:w="2160"/>
          </w:tcPr>
          <w:p>
            <w:r>
              <w:rPr>
                <w:sz w:val="20"/>
              </w:rPr>
              <w:t>status</w:t>
            </w:r>
          </w:p>
        </w:tc>
        <w:tc>
          <w:tcPr>
            <w:tcW w:type="dxa" w:w="2160"/>
          </w:tcPr>
          <w:p>
            <w:r>
              <w:rPr>
                <w:sz w:val="20"/>
              </w:rPr>
              <w:t>VARCHAR(20)</w:t>
            </w:r>
          </w:p>
        </w:tc>
        <w:tc>
          <w:tcPr>
            <w:tcW w:type="dxa" w:w="2160"/>
          </w:tcPr>
          <w:p>
            <w:r>
              <w:rPr>
                <w:sz w:val="20"/>
              </w:rPr>
              <w:t>NOT NULL DEFAULT 'active'</w:t>
            </w:r>
          </w:p>
        </w:tc>
        <w:tc>
          <w:tcPr>
            <w:tcW w:type="dxa" w:w="2160"/>
          </w:tcPr>
          <w:p>
            <w:r>
              <w:rPr>
                <w:sz w:val="20"/>
              </w:rPr>
              <w:t>active | resolved | entered_in_error</w:t>
            </w:r>
          </w:p>
        </w:tc>
      </w:tr>
      <w:tr>
        <w:tc>
          <w:tcPr>
            <w:tcW w:type="dxa" w:w="2160"/>
            <w:shd w:val="clear" w:color="auto" w:fill="D9E1F2"/>
          </w:tcPr>
          <w:p>
            <w:r>
              <w:rPr>
                <w:sz w:val="20"/>
              </w:rPr>
              <w:t>onset_date</w:t>
            </w:r>
          </w:p>
        </w:tc>
        <w:tc>
          <w:tcPr>
            <w:tcW w:type="dxa" w:w="2160"/>
            <w:shd w:val="clear" w:color="auto" w:fill="D9E1F2"/>
          </w:tcPr>
          <w:p>
            <w:r>
              <w:rPr>
                <w:sz w:val="20"/>
              </w:rPr>
              <w:t>DATE</w:t>
            </w:r>
          </w:p>
        </w:tc>
        <w:tc>
          <w:tcPr>
            <w:tcW w:type="dxa" w:w="2160"/>
            <w:shd w:val="clear" w:color="auto" w:fill="D9E1F2"/>
          </w:tcPr>
          <w:p>
            <w:r>
              <w:rPr>
                <w:sz w:val="20"/>
              </w:rPr>
              <w:t>NULLABLE</w:t>
            </w:r>
          </w:p>
        </w:tc>
        <w:tc>
          <w:tcPr>
            <w:tcW w:type="dxa" w:w="2160"/>
            <w:shd w:val="clear" w:color="auto" w:fill="D9E1F2"/>
          </w:tcPr>
          <w:p>
            <w:r>
              <w:rPr>
                <w:sz w:val="20"/>
              </w:rPr>
              <w:t>When allergy was first noted</w:t>
            </w:r>
          </w:p>
        </w:tc>
      </w:tr>
      <w:tr>
        <w:tc>
          <w:tcPr>
            <w:tcW w:type="dxa" w:w="2160"/>
          </w:tcPr>
          <w:p>
            <w:r>
              <w:rPr>
                <w:sz w:val="20"/>
              </w:rPr>
              <w:t>recorded_by_user_id</w:t>
            </w:r>
          </w:p>
        </w:tc>
        <w:tc>
          <w:tcPr>
            <w:tcW w:type="dxa" w:w="2160"/>
          </w:tcPr>
          <w:p>
            <w:r>
              <w:rPr>
                <w:sz w:val="20"/>
              </w:rPr>
              <w:t>UUID</w:t>
            </w:r>
          </w:p>
        </w:tc>
        <w:tc>
          <w:tcPr>
            <w:tcW w:type="dxa" w:w="2160"/>
          </w:tcPr>
          <w:p>
            <w:r>
              <w:rPr>
                <w:sz w:val="20"/>
              </w:rPr>
              <w:t>FK → user.id, NULLABLE</w:t>
            </w:r>
          </w:p>
        </w:tc>
        <w:tc>
          <w:tcPr>
            <w:tcW w:type="dxa" w:w="2160"/>
          </w:tcPr>
          <w:p>
            <w:r>
              <w:rPr>
                <w:sz w:val="20"/>
              </w:rPr>
              <w:t>Clinician who recorded this</w:t>
            </w:r>
          </w:p>
        </w:tc>
      </w:tr>
      <w:tr>
        <w:tc>
          <w:tcPr>
            <w:tcW w:type="dxa" w:w="2160"/>
            <w:shd w:val="clear" w:color="auto" w:fill="D9E1F2"/>
          </w:tcPr>
          <w:p>
            <w:r>
              <w:rPr>
                <w:sz w:val="20"/>
              </w:rPr>
              <w:t>recorded_at</w:t>
            </w:r>
          </w:p>
        </w:tc>
        <w:tc>
          <w:tcPr>
            <w:tcW w:type="dxa" w:w="2160"/>
            <w:shd w:val="clear" w:color="auto" w:fill="D9E1F2"/>
          </w:tcPr>
          <w:p>
            <w:r>
              <w:rPr>
                <w:sz w:val="20"/>
              </w:rPr>
              <w:t>TIMESTAMPTZ</w:t>
            </w:r>
          </w:p>
        </w:tc>
        <w:tc>
          <w:tcPr>
            <w:tcW w:type="dxa" w:w="2160"/>
            <w:shd w:val="clear" w:color="auto" w:fill="D9E1F2"/>
          </w:tcPr>
          <w:p>
            <w:r>
              <w:rPr>
                <w:sz w:val="20"/>
              </w:rPr>
              <w:t>NOT NULL DEFAULT now()</w:t>
            </w:r>
          </w:p>
        </w:tc>
        <w:tc>
          <w:tcPr>
            <w:tcW w:type="dxa" w:w="2160"/>
            <w:shd w:val="clear" w:color="auto" w:fill="D9E1F2"/>
          </w:tcPr>
          <w:p>
            <w:r>
              <w:rPr>
                <w:sz w:val="20"/>
              </w:rPr>
              <w:t>When first recorded in system</w:t>
            </w:r>
          </w:p>
        </w:tc>
      </w:tr>
      <w:tr>
        <w:tc>
          <w:tcPr>
            <w:tcW w:type="dxa" w:w="2160"/>
          </w:tcPr>
          <w:p>
            <w:r>
              <w:rPr>
                <w:sz w:val="20"/>
              </w:rPr>
              <w:t>updated_at</w:t>
            </w:r>
          </w:p>
        </w:tc>
        <w:tc>
          <w:tcPr>
            <w:tcW w:type="dxa" w:w="2160"/>
          </w:tcPr>
          <w:p>
            <w:r>
              <w:rPr>
                <w:sz w:val="20"/>
              </w:rPr>
              <w:t>TIMESTAMPTZ</w:t>
            </w:r>
          </w:p>
        </w:tc>
        <w:tc>
          <w:tcPr>
            <w:tcW w:type="dxa" w:w="2160"/>
          </w:tcPr>
          <w:p>
            <w:r>
              <w:rPr>
                <w:sz w:val="20"/>
              </w:rPr>
              <w:t>NOT NULL DEFAULT now()</w:t>
            </w:r>
          </w:p>
        </w:tc>
        <w:tc>
          <w:tcPr>
            <w:tcW w:type="dxa" w:w="2160"/>
          </w:tcPr>
          <w:p>
            <w:r>
              <w:rPr>
                <w:sz w:val="20"/>
              </w:rPr>
              <w:t>Last update timestamp</w:t>
            </w:r>
          </w:p>
        </w:tc>
      </w:tr>
    </w:tbl>
    <w:p/>
    <w:p>
      <w:pPr>
        <w:pStyle w:val="Heading2"/>
      </w:pPr>
      <w:r>
        <w:t>5.2 Employee Condition (Chronic Diseases)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b/>
                <w:color w:val="FFFFFF"/>
              </w:rPr>
              <w:t>Field</w:t>
            </w:r>
          </w:p>
        </w:tc>
        <w:tc>
          <w:tcPr>
            <w:tcW w:type="dxa" w:w="2160"/>
            <w:shd w:val="clear" w:color="auto" w:fill="1F3864"/>
          </w:tcPr>
          <w:p>
            <w:pPr>
              <w:jc w:val="center"/>
            </w:pPr>
            <w:r>
              <w:rPr>
                <w:b/>
                <w:color w:val="FFFFFF"/>
              </w:rPr>
              <w:t>Type</w:t>
            </w:r>
          </w:p>
        </w:tc>
        <w:tc>
          <w:tcPr>
            <w:tcW w:type="dxa" w:w="2160"/>
            <w:shd w:val="clear" w:color="auto" w:fill="1F3864"/>
          </w:tcPr>
          <w:p>
            <w:pPr>
              <w:jc w:val="center"/>
            </w:pPr>
            <w:r>
              <w:rPr>
                <w:b/>
                <w:color w:val="FFFFFF"/>
              </w:rPr>
              <w:t>Constraints</w:t>
            </w:r>
          </w:p>
        </w:tc>
        <w:tc>
          <w:tcPr>
            <w:tcW w:type="dxa" w:w="2160"/>
            <w:shd w:val="clear" w:color="auto" w:fill="1F3864"/>
          </w:tcPr>
          <w:p>
            <w:pPr>
              <w:jc w:val="center"/>
            </w:pPr>
            <w:r>
              <w:rPr>
                <w:b/>
                <w:color w:val="FFFFFF"/>
              </w:rPr>
              <w:t>Description</w:t>
            </w:r>
          </w:p>
        </w:tc>
      </w:tr>
      <w:tr>
        <w:tc>
          <w:tcPr>
            <w:tcW w:type="dxa" w:w="2160"/>
            <w:shd w:val="clear" w:color="auto" w:fill="D9E1F2"/>
          </w:tcPr>
          <w:p>
            <w:r>
              <w:rPr>
                <w:sz w:val="20"/>
              </w:rPr>
              <w:t>id</w:t>
            </w:r>
          </w:p>
        </w:tc>
        <w:tc>
          <w:tcPr>
            <w:tcW w:type="dxa" w:w="2160"/>
            <w:shd w:val="clear" w:color="auto" w:fill="D9E1F2"/>
          </w:tcPr>
          <w:p>
            <w:r>
              <w:rPr>
                <w:sz w:val="20"/>
              </w:rPr>
              <w:t>UUID</w:t>
            </w:r>
          </w:p>
        </w:tc>
        <w:tc>
          <w:tcPr>
            <w:tcW w:type="dxa" w:w="2160"/>
            <w:shd w:val="clear" w:color="auto" w:fill="D9E1F2"/>
          </w:tcPr>
          <w:p>
            <w:r>
              <w:rPr>
                <w:sz w:val="20"/>
              </w:rPr>
              <w:t>PK, NOT NULL</w:t>
            </w:r>
          </w:p>
        </w:tc>
        <w:tc>
          <w:tcPr>
            <w:tcW w:type="dxa" w:w="2160"/>
            <w:shd w:val="clear" w:color="auto" w:fill="D9E1F2"/>
          </w:tcPr>
          <w:p>
            <w:r>
              <w:rPr>
                <w:sz w:val="20"/>
              </w:rPr>
              <w:t>Primary key</w:t>
            </w:r>
          </w:p>
        </w:tc>
      </w:tr>
      <w:tr>
        <w:tc>
          <w:tcPr>
            <w:tcW w:type="dxa" w:w="2160"/>
          </w:tcPr>
          <w:p>
            <w:r>
              <w:rPr>
                <w:sz w:val="20"/>
              </w:rPr>
              <w:t>employee_id</w:t>
            </w:r>
          </w:p>
        </w:tc>
        <w:tc>
          <w:tcPr>
            <w:tcW w:type="dxa" w:w="2160"/>
          </w:tcPr>
          <w:p>
            <w:r>
              <w:rPr>
                <w:sz w:val="20"/>
              </w:rPr>
              <w:t>UUID</w:t>
            </w:r>
          </w:p>
        </w:tc>
        <w:tc>
          <w:tcPr>
            <w:tcW w:type="dxa" w:w="2160"/>
          </w:tcPr>
          <w:p>
            <w:r>
              <w:rPr>
                <w:sz w:val="20"/>
              </w:rPr>
              <w:t>FK → employee.id, NOT NULL, INDEX</w:t>
            </w:r>
          </w:p>
        </w:tc>
        <w:tc>
          <w:tcPr>
            <w:tcW w:type="dxa" w:w="2160"/>
          </w:tcPr>
          <w:p>
            <w:r>
              <w:rPr>
                <w:sz w:val="20"/>
              </w:rPr>
              <w:t>Employee</w:t>
            </w:r>
          </w:p>
        </w:tc>
      </w:tr>
      <w:tr>
        <w:tc>
          <w:tcPr>
            <w:tcW w:type="dxa" w:w="2160"/>
            <w:shd w:val="clear" w:color="auto" w:fill="D9E1F2"/>
          </w:tcPr>
          <w:p>
            <w:r>
              <w:rPr>
                <w:sz w:val="20"/>
              </w:rPr>
              <w:t>code_icd10</w:t>
            </w:r>
          </w:p>
        </w:tc>
        <w:tc>
          <w:tcPr>
            <w:tcW w:type="dxa" w:w="2160"/>
            <w:shd w:val="clear" w:color="auto" w:fill="D9E1F2"/>
          </w:tcPr>
          <w:p>
            <w:r>
              <w:rPr>
                <w:sz w:val="20"/>
              </w:rPr>
              <w:t>VARCHAR(20)</w:t>
            </w:r>
          </w:p>
        </w:tc>
        <w:tc>
          <w:tcPr>
            <w:tcW w:type="dxa" w:w="2160"/>
            <w:shd w:val="clear" w:color="auto" w:fill="D9E1F2"/>
          </w:tcPr>
          <w:p>
            <w:r>
              <w:rPr>
                <w:sz w:val="20"/>
              </w:rPr>
              <w:t>NULLABLE</w:t>
            </w:r>
          </w:p>
        </w:tc>
        <w:tc>
          <w:tcPr>
            <w:tcW w:type="dxa" w:w="2160"/>
            <w:shd w:val="clear" w:color="auto" w:fill="D9E1F2"/>
          </w:tcPr>
          <w:p>
            <w:r>
              <w:rPr>
                <w:sz w:val="20"/>
              </w:rPr>
              <w:t>ICD-10 diagnosis code</w:t>
            </w:r>
          </w:p>
        </w:tc>
      </w:tr>
      <w:tr>
        <w:tc>
          <w:tcPr>
            <w:tcW w:type="dxa" w:w="2160"/>
          </w:tcPr>
          <w:p>
            <w:r>
              <w:rPr>
                <w:sz w:val="20"/>
              </w:rPr>
              <w:t>name</w:t>
            </w:r>
          </w:p>
        </w:tc>
        <w:tc>
          <w:tcPr>
            <w:tcW w:type="dxa" w:w="2160"/>
          </w:tcPr>
          <w:p>
            <w:r>
              <w:rPr>
                <w:sz w:val="20"/>
              </w:rPr>
              <w:t>TEXT</w:t>
            </w:r>
          </w:p>
        </w:tc>
        <w:tc>
          <w:tcPr>
            <w:tcW w:type="dxa" w:w="2160"/>
          </w:tcPr>
          <w:p>
            <w:r>
              <w:rPr>
                <w:sz w:val="20"/>
              </w:rPr>
              <w:t>NOT NULL</w:t>
            </w:r>
          </w:p>
        </w:tc>
        <w:tc>
          <w:tcPr>
            <w:tcW w:type="dxa" w:w="2160"/>
          </w:tcPr>
          <w:p>
            <w:r>
              <w:rPr>
                <w:sz w:val="20"/>
              </w:rPr>
              <w:t>Human-readable condition name</w:t>
            </w:r>
          </w:p>
        </w:tc>
      </w:tr>
      <w:tr>
        <w:tc>
          <w:tcPr>
            <w:tcW w:type="dxa" w:w="2160"/>
            <w:shd w:val="clear" w:color="auto" w:fill="D9E1F2"/>
          </w:tcPr>
          <w:p>
            <w:r>
              <w:rPr>
                <w:sz w:val="20"/>
              </w:rPr>
              <w:t>onset_date</w:t>
            </w:r>
          </w:p>
        </w:tc>
        <w:tc>
          <w:tcPr>
            <w:tcW w:type="dxa" w:w="2160"/>
            <w:shd w:val="clear" w:color="auto" w:fill="D9E1F2"/>
          </w:tcPr>
          <w:p>
            <w:r>
              <w:rPr>
                <w:sz w:val="20"/>
              </w:rPr>
              <w:t>DATE</w:t>
            </w:r>
          </w:p>
        </w:tc>
        <w:tc>
          <w:tcPr>
            <w:tcW w:type="dxa" w:w="2160"/>
            <w:shd w:val="clear" w:color="auto" w:fill="D9E1F2"/>
          </w:tcPr>
          <w:p>
            <w:r>
              <w:rPr>
                <w:sz w:val="20"/>
              </w:rPr>
              <w:t>NULLABLE</w:t>
            </w:r>
          </w:p>
        </w:tc>
        <w:tc>
          <w:tcPr>
            <w:tcW w:type="dxa" w:w="2160"/>
            <w:shd w:val="clear" w:color="auto" w:fill="D9E1F2"/>
          </w:tcPr>
          <w:p>
            <w:r>
              <w:rPr>
                <w:sz w:val="20"/>
              </w:rPr>
              <w:t>Approximate onset date</w:t>
            </w:r>
          </w:p>
        </w:tc>
      </w:tr>
      <w:tr>
        <w:tc>
          <w:tcPr>
            <w:tcW w:type="dxa" w:w="2160"/>
          </w:tcPr>
          <w:p>
            <w:r>
              <w:rPr>
                <w:sz w:val="20"/>
              </w:rPr>
              <w:t>status</w:t>
            </w:r>
          </w:p>
        </w:tc>
        <w:tc>
          <w:tcPr>
            <w:tcW w:type="dxa" w:w="2160"/>
          </w:tcPr>
          <w:p>
            <w:r>
              <w:rPr>
                <w:sz w:val="20"/>
              </w:rPr>
              <w:t>VARCHAR(20)</w:t>
            </w:r>
          </w:p>
        </w:tc>
        <w:tc>
          <w:tcPr>
            <w:tcW w:type="dxa" w:w="2160"/>
          </w:tcPr>
          <w:p>
            <w:r>
              <w:rPr>
                <w:sz w:val="20"/>
              </w:rPr>
              <w:t>NOT NULL DEFAULT 'active'</w:t>
            </w:r>
          </w:p>
        </w:tc>
        <w:tc>
          <w:tcPr>
            <w:tcW w:type="dxa" w:w="2160"/>
          </w:tcPr>
          <w:p>
            <w:r>
              <w:rPr>
                <w:sz w:val="20"/>
              </w:rPr>
              <w:t>active | in_remission | resolved | entered_in_error</w:t>
            </w:r>
          </w:p>
        </w:tc>
      </w:tr>
      <w:tr>
        <w:tc>
          <w:tcPr>
            <w:tcW w:type="dxa" w:w="2160"/>
            <w:shd w:val="clear" w:color="auto" w:fill="D9E1F2"/>
          </w:tcPr>
          <w:p>
            <w:r>
              <w:rPr>
                <w:sz w:val="20"/>
              </w:rPr>
              <w:t>notes</w:t>
            </w:r>
          </w:p>
        </w:tc>
        <w:tc>
          <w:tcPr>
            <w:tcW w:type="dxa" w:w="2160"/>
            <w:shd w:val="clear" w:color="auto" w:fill="D9E1F2"/>
          </w:tcPr>
          <w:p>
            <w:r>
              <w:rPr>
                <w:sz w:val="20"/>
              </w:rPr>
              <w:t>TEXT</w:t>
            </w:r>
          </w:p>
        </w:tc>
        <w:tc>
          <w:tcPr>
            <w:tcW w:type="dxa" w:w="2160"/>
            <w:shd w:val="clear" w:color="auto" w:fill="D9E1F2"/>
          </w:tcPr>
          <w:p>
            <w:r>
              <w:rPr>
                <w:sz w:val="20"/>
              </w:rPr>
              <w:t>NULLABLE</w:t>
            </w:r>
          </w:p>
        </w:tc>
        <w:tc>
          <w:tcPr>
            <w:tcW w:type="dxa" w:w="2160"/>
            <w:shd w:val="clear" w:color="auto" w:fill="D9E1F2"/>
          </w:tcPr>
          <w:p>
            <w:r>
              <w:rPr>
                <w:sz w:val="20"/>
              </w:rPr>
              <w:t>Clinical notes about condition</w:t>
            </w:r>
          </w:p>
        </w:tc>
      </w:tr>
      <w:tr>
        <w:tc>
          <w:tcPr>
            <w:tcW w:type="dxa" w:w="2160"/>
          </w:tcPr>
          <w:p>
            <w:r>
              <w:rPr>
                <w:sz w:val="20"/>
              </w:rPr>
              <w:t>recorded_by_user_id</w:t>
            </w:r>
          </w:p>
        </w:tc>
        <w:tc>
          <w:tcPr>
            <w:tcW w:type="dxa" w:w="2160"/>
          </w:tcPr>
          <w:p>
            <w:r>
              <w:rPr>
                <w:sz w:val="20"/>
              </w:rPr>
              <w:t>UUID</w:t>
            </w:r>
          </w:p>
        </w:tc>
        <w:tc>
          <w:tcPr>
            <w:tcW w:type="dxa" w:w="2160"/>
          </w:tcPr>
          <w:p>
            <w:r>
              <w:rPr>
                <w:sz w:val="20"/>
              </w:rPr>
              <w:t>FK → user.id, NULLABLE</w:t>
            </w:r>
          </w:p>
        </w:tc>
        <w:tc>
          <w:tcPr>
            <w:tcW w:type="dxa" w:w="2160"/>
          </w:tcPr>
          <w:p>
            <w:r>
              <w:rPr>
                <w:sz w:val="20"/>
              </w:rPr>
              <w:t>Clinician who recorded this</w:t>
            </w:r>
          </w:p>
        </w:tc>
      </w:tr>
      <w:tr>
        <w:tc>
          <w:tcPr>
            <w:tcW w:type="dxa" w:w="2160"/>
            <w:shd w:val="clear" w:color="auto" w:fill="D9E1F2"/>
          </w:tcPr>
          <w:p>
            <w:r>
              <w:rPr>
                <w:sz w:val="20"/>
              </w:rPr>
              <w:t>recorded_at</w:t>
            </w:r>
          </w:p>
        </w:tc>
        <w:tc>
          <w:tcPr>
            <w:tcW w:type="dxa" w:w="2160"/>
            <w:shd w:val="clear" w:color="auto" w:fill="D9E1F2"/>
          </w:tcPr>
          <w:p>
            <w:r>
              <w:rPr>
                <w:sz w:val="20"/>
              </w:rPr>
              <w:t>TIMESTAMPTZ</w:t>
            </w:r>
          </w:p>
        </w:tc>
        <w:tc>
          <w:tcPr>
            <w:tcW w:type="dxa" w:w="2160"/>
            <w:shd w:val="clear" w:color="auto" w:fill="D9E1F2"/>
          </w:tcPr>
          <w:p>
            <w:r>
              <w:rPr>
                <w:sz w:val="20"/>
              </w:rPr>
              <w:t>NOT NULL DEFAULT now()</w:t>
            </w:r>
          </w:p>
        </w:tc>
        <w:tc>
          <w:tcPr>
            <w:tcW w:type="dxa" w:w="2160"/>
            <w:shd w:val="clear" w:color="auto" w:fill="D9E1F2"/>
          </w:tcPr>
          <w:p>
            <w:r>
              <w:rPr>
                <w:sz w:val="20"/>
              </w:rPr>
              <w:t>When first recorded</w:t>
            </w:r>
          </w:p>
        </w:tc>
      </w:tr>
      <w:tr>
        <w:tc>
          <w:tcPr>
            <w:tcW w:type="dxa" w:w="2160"/>
          </w:tcPr>
          <w:p>
            <w:r>
              <w:rPr>
                <w:sz w:val="20"/>
              </w:rPr>
              <w:t>updated_at</w:t>
            </w:r>
          </w:p>
        </w:tc>
        <w:tc>
          <w:tcPr>
            <w:tcW w:type="dxa" w:w="2160"/>
          </w:tcPr>
          <w:p>
            <w:r>
              <w:rPr>
                <w:sz w:val="20"/>
              </w:rPr>
              <w:t>TIMESTAMPTZ</w:t>
            </w:r>
          </w:p>
        </w:tc>
        <w:tc>
          <w:tcPr>
            <w:tcW w:type="dxa" w:w="2160"/>
          </w:tcPr>
          <w:p>
            <w:r>
              <w:rPr>
                <w:sz w:val="20"/>
              </w:rPr>
              <w:t>NOT NULL DEFAULT now()</w:t>
            </w:r>
          </w:p>
        </w:tc>
        <w:tc>
          <w:tcPr>
            <w:tcW w:type="dxa" w:w="2160"/>
          </w:tcPr>
          <w:p>
            <w:r>
              <w:rPr>
                <w:sz w:val="20"/>
              </w:rPr>
              <w:t>Last update timestamp</w:t>
            </w:r>
          </w:p>
        </w:tc>
      </w:tr>
    </w:tbl>
    <w:p/>
    <w:p>
      <w:pPr>
        <w:pStyle w:val="Heading2"/>
      </w:pPr>
      <w:r>
        <w:t>5.3 Employee Medication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b/>
                <w:color w:val="FFFFFF"/>
              </w:rPr>
              <w:t>Field</w:t>
            </w:r>
          </w:p>
        </w:tc>
        <w:tc>
          <w:tcPr>
            <w:tcW w:type="dxa" w:w="2160"/>
            <w:shd w:val="clear" w:color="auto" w:fill="1F3864"/>
          </w:tcPr>
          <w:p>
            <w:pPr>
              <w:jc w:val="center"/>
            </w:pPr>
            <w:r>
              <w:rPr>
                <w:b/>
                <w:color w:val="FFFFFF"/>
              </w:rPr>
              <w:t>Type</w:t>
            </w:r>
          </w:p>
        </w:tc>
        <w:tc>
          <w:tcPr>
            <w:tcW w:type="dxa" w:w="2160"/>
            <w:shd w:val="clear" w:color="auto" w:fill="1F3864"/>
          </w:tcPr>
          <w:p>
            <w:pPr>
              <w:jc w:val="center"/>
            </w:pPr>
            <w:r>
              <w:rPr>
                <w:b/>
                <w:color w:val="FFFFFF"/>
              </w:rPr>
              <w:t>Constraints</w:t>
            </w:r>
          </w:p>
        </w:tc>
        <w:tc>
          <w:tcPr>
            <w:tcW w:type="dxa" w:w="2160"/>
            <w:shd w:val="clear" w:color="auto" w:fill="1F3864"/>
          </w:tcPr>
          <w:p>
            <w:pPr>
              <w:jc w:val="center"/>
            </w:pPr>
            <w:r>
              <w:rPr>
                <w:b/>
                <w:color w:val="FFFFFF"/>
              </w:rPr>
              <w:t>Description</w:t>
            </w:r>
          </w:p>
        </w:tc>
      </w:tr>
      <w:tr>
        <w:tc>
          <w:tcPr>
            <w:tcW w:type="dxa" w:w="2160"/>
            <w:shd w:val="clear" w:color="auto" w:fill="D9E1F2"/>
          </w:tcPr>
          <w:p>
            <w:r>
              <w:rPr>
                <w:sz w:val="20"/>
              </w:rPr>
              <w:t>id</w:t>
            </w:r>
          </w:p>
        </w:tc>
        <w:tc>
          <w:tcPr>
            <w:tcW w:type="dxa" w:w="2160"/>
            <w:shd w:val="clear" w:color="auto" w:fill="D9E1F2"/>
          </w:tcPr>
          <w:p>
            <w:r>
              <w:rPr>
                <w:sz w:val="20"/>
              </w:rPr>
              <w:t>UUID</w:t>
            </w:r>
          </w:p>
        </w:tc>
        <w:tc>
          <w:tcPr>
            <w:tcW w:type="dxa" w:w="2160"/>
            <w:shd w:val="clear" w:color="auto" w:fill="D9E1F2"/>
          </w:tcPr>
          <w:p>
            <w:r>
              <w:rPr>
                <w:sz w:val="20"/>
              </w:rPr>
              <w:t>PK, NOT NULL</w:t>
            </w:r>
          </w:p>
        </w:tc>
        <w:tc>
          <w:tcPr>
            <w:tcW w:type="dxa" w:w="2160"/>
            <w:shd w:val="clear" w:color="auto" w:fill="D9E1F2"/>
          </w:tcPr>
          <w:p>
            <w:r>
              <w:rPr>
                <w:sz w:val="20"/>
              </w:rPr>
              <w:t>Primary key</w:t>
            </w:r>
          </w:p>
        </w:tc>
      </w:tr>
      <w:tr>
        <w:tc>
          <w:tcPr>
            <w:tcW w:type="dxa" w:w="2160"/>
          </w:tcPr>
          <w:p>
            <w:r>
              <w:rPr>
                <w:sz w:val="20"/>
              </w:rPr>
              <w:t>employee_id</w:t>
            </w:r>
          </w:p>
        </w:tc>
        <w:tc>
          <w:tcPr>
            <w:tcW w:type="dxa" w:w="2160"/>
          </w:tcPr>
          <w:p>
            <w:r>
              <w:rPr>
                <w:sz w:val="20"/>
              </w:rPr>
              <w:t>UUID</w:t>
            </w:r>
          </w:p>
        </w:tc>
        <w:tc>
          <w:tcPr>
            <w:tcW w:type="dxa" w:w="2160"/>
          </w:tcPr>
          <w:p>
            <w:r>
              <w:rPr>
                <w:sz w:val="20"/>
              </w:rPr>
              <w:t>FK → employee.id, NOT NULL, INDEX</w:t>
            </w:r>
          </w:p>
        </w:tc>
        <w:tc>
          <w:tcPr>
            <w:tcW w:type="dxa" w:w="2160"/>
          </w:tcPr>
          <w:p>
            <w:r>
              <w:rPr>
                <w:sz w:val="20"/>
              </w:rPr>
              <w:t>Employee</w:t>
            </w:r>
          </w:p>
        </w:tc>
      </w:tr>
      <w:tr>
        <w:tc>
          <w:tcPr>
            <w:tcW w:type="dxa" w:w="2160"/>
            <w:shd w:val="clear" w:color="auto" w:fill="D9E1F2"/>
          </w:tcPr>
          <w:p>
            <w:r>
              <w:rPr>
                <w:sz w:val="20"/>
              </w:rPr>
              <w:t>name</w:t>
            </w:r>
          </w:p>
        </w:tc>
        <w:tc>
          <w:tcPr>
            <w:tcW w:type="dxa" w:w="2160"/>
            <w:shd w:val="clear" w:color="auto" w:fill="D9E1F2"/>
          </w:tcPr>
          <w:p>
            <w:r>
              <w:rPr>
                <w:sz w:val="20"/>
              </w:rPr>
              <w:t>TEXT</w:t>
            </w:r>
          </w:p>
        </w:tc>
        <w:tc>
          <w:tcPr>
            <w:tcW w:type="dxa" w:w="2160"/>
            <w:shd w:val="clear" w:color="auto" w:fill="D9E1F2"/>
          </w:tcPr>
          <w:p>
            <w:r>
              <w:rPr>
                <w:sz w:val="20"/>
              </w:rPr>
              <w:t>NOT NULL</w:t>
            </w:r>
          </w:p>
        </w:tc>
        <w:tc>
          <w:tcPr>
            <w:tcW w:type="dxa" w:w="2160"/>
            <w:shd w:val="clear" w:color="auto" w:fill="D9E1F2"/>
          </w:tcPr>
          <w:p>
            <w:r>
              <w:rPr>
                <w:sz w:val="20"/>
              </w:rPr>
              <w:t>Medication generic or brand name</w:t>
            </w:r>
          </w:p>
        </w:tc>
      </w:tr>
      <w:tr>
        <w:tc>
          <w:tcPr>
            <w:tcW w:type="dxa" w:w="2160"/>
          </w:tcPr>
          <w:p>
            <w:r>
              <w:rPr>
                <w:sz w:val="20"/>
              </w:rPr>
              <w:t>dosage</w:t>
            </w:r>
          </w:p>
        </w:tc>
        <w:tc>
          <w:tcPr>
            <w:tcW w:type="dxa" w:w="2160"/>
          </w:tcPr>
          <w:p>
            <w:r>
              <w:rPr>
                <w:sz w:val="20"/>
              </w:rPr>
              <w:t>TEXT</w:t>
            </w:r>
          </w:p>
        </w:tc>
        <w:tc>
          <w:tcPr>
            <w:tcW w:type="dxa" w:w="2160"/>
          </w:tcPr>
          <w:p>
            <w:r>
              <w:rPr>
                <w:sz w:val="20"/>
              </w:rPr>
              <w:t>NULLABLE</w:t>
            </w:r>
          </w:p>
        </w:tc>
        <w:tc>
          <w:tcPr>
            <w:tcW w:type="dxa" w:w="2160"/>
          </w:tcPr>
          <w:p>
            <w:r>
              <w:rPr>
                <w:sz w:val="20"/>
              </w:rPr>
              <w:t>Dose and strength, e.g., 10 mg</w:t>
            </w:r>
          </w:p>
        </w:tc>
      </w:tr>
      <w:tr>
        <w:tc>
          <w:tcPr>
            <w:tcW w:type="dxa" w:w="2160"/>
            <w:shd w:val="clear" w:color="auto" w:fill="D9E1F2"/>
          </w:tcPr>
          <w:p>
            <w:r>
              <w:rPr>
                <w:sz w:val="20"/>
              </w:rPr>
              <w:t>frequency</w:t>
            </w:r>
          </w:p>
        </w:tc>
        <w:tc>
          <w:tcPr>
            <w:tcW w:type="dxa" w:w="2160"/>
            <w:shd w:val="clear" w:color="auto" w:fill="D9E1F2"/>
          </w:tcPr>
          <w:p>
            <w:r>
              <w:rPr>
                <w:sz w:val="20"/>
              </w:rPr>
              <w:t>TEXT</w:t>
            </w:r>
          </w:p>
        </w:tc>
        <w:tc>
          <w:tcPr>
            <w:tcW w:type="dxa" w:w="2160"/>
            <w:shd w:val="clear" w:color="auto" w:fill="D9E1F2"/>
          </w:tcPr>
          <w:p>
            <w:r>
              <w:rPr>
                <w:sz w:val="20"/>
              </w:rPr>
              <w:t>NULLABLE</w:t>
            </w:r>
          </w:p>
        </w:tc>
        <w:tc>
          <w:tcPr>
            <w:tcW w:type="dxa" w:w="2160"/>
            <w:shd w:val="clear" w:color="auto" w:fill="D9E1F2"/>
          </w:tcPr>
          <w:p>
            <w:r>
              <w:rPr>
                <w:sz w:val="20"/>
              </w:rPr>
              <w:t>Frequency, e.g., Once daily</w:t>
            </w:r>
          </w:p>
        </w:tc>
      </w:tr>
      <w:tr>
        <w:tc>
          <w:tcPr>
            <w:tcW w:type="dxa" w:w="2160"/>
          </w:tcPr>
          <w:p>
            <w:r>
              <w:rPr>
                <w:sz w:val="20"/>
              </w:rPr>
              <w:t>route</w:t>
            </w:r>
          </w:p>
        </w:tc>
        <w:tc>
          <w:tcPr>
            <w:tcW w:type="dxa" w:w="2160"/>
          </w:tcPr>
          <w:p>
            <w:r>
              <w:rPr>
                <w:sz w:val="20"/>
              </w:rPr>
              <w:t>VARCHAR(50)</w:t>
            </w:r>
          </w:p>
        </w:tc>
        <w:tc>
          <w:tcPr>
            <w:tcW w:type="dxa" w:w="2160"/>
          </w:tcPr>
          <w:p>
            <w:r>
              <w:rPr>
                <w:sz w:val="20"/>
              </w:rPr>
              <w:t>NULLABLE</w:t>
            </w:r>
          </w:p>
        </w:tc>
        <w:tc>
          <w:tcPr>
            <w:tcW w:type="dxa" w:w="2160"/>
          </w:tcPr>
          <w:p>
            <w:r>
              <w:rPr>
                <w:sz w:val="20"/>
              </w:rPr>
              <w:t>oral | iv | topical | inhaled | etc.</w:t>
            </w:r>
          </w:p>
        </w:tc>
      </w:tr>
      <w:tr>
        <w:tc>
          <w:tcPr>
            <w:tcW w:type="dxa" w:w="2160"/>
            <w:shd w:val="clear" w:color="auto" w:fill="D9E1F2"/>
          </w:tcPr>
          <w:p>
            <w:r>
              <w:rPr>
                <w:sz w:val="20"/>
              </w:rPr>
              <w:t>start_date</w:t>
            </w:r>
          </w:p>
        </w:tc>
        <w:tc>
          <w:tcPr>
            <w:tcW w:type="dxa" w:w="2160"/>
            <w:shd w:val="clear" w:color="auto" w:fill="D9E1F2"/>
          </w:tcPr>
          <w:p>
            <w:r>
              <w:rPr>
                <w:sz w:val="20"/>
              </w:rPr>
              <w:t>DATE</w:t>
            </w:r>
          </w:p>
        </w:tc>
        <w:tc>
          <w:tcPr>
            <w:tcW w:type="dxa" w:w="2160"/>
            <w:shd w:val="clear" w:color="auto" w:fill="D9E1F2"/>
          </w:tcPr>
          <w:p>
            <w:r>
              <w:rPr>
                <w:sz w:val="20"/>
              </w:rPr>
              <w:t>NULLABLE</w:t>
            </w:r>
          </w:p>
        </w:tc>
        <w:tc>
          <w:tcPr>
            <w:tcW w:type="dxa" w:w="2160"/>
            <w:shd w:val="clear" w:color="auto" w:fill="D9E1F2"/>
          </w:tcPr>
          <w:p>
            <w:r>
              <w:rPr>
                <w:sz w:val="20"/>
              </w:rPr>
              <w:t>When medication was started</w:t>
            </w:r>
          </w:p>
        </w:tc>
      </w:tr>
      <w:tr>
        <w:tc>
          <w:tcPr>
            <w:tcW w:type="dxa" w:w="2160"/>
          </w:tcPr>
          <w:p>
            <w:r>
              <w:rPr>
                <w:sz w:val="20"/>
              </w:rPr>
              <w:t>end_date</w:t>
            </w:r>
          </w:p>
        </w:tc>
        <w:tc>
          <w:tcPr>
            <w:tcW w:type="dxa" w:w="2160"/>
          </w:tcPr>
          <w:p>
            <w:r>
              <w:rPr>
                <w:sz w:val="20"/>
              </w:rPr>
              <w:t>DATE</w:t>
            </w:r>
          </w:p>
        </w:tc>
        <w:tc>
          <w:tcPr>
            <w:tcW w:type="dxa" w:w="2160"/>
          </w:tcPr>
          <w:p>
            <w:r>
              <w:rPr>
                <w:sz w:val="20"/>
              </w:rPr>
              <w:t>NULLABLE</w:t>
            </w:r>
          </w:p>
        </w:tc>
        <w:tc>
          <w:tcPr>
            <w:tcW w:type="dxa" w:w="2160"/>
          </w:tcPr>
          <w:p>
            <w:r>
              <w:rPr>
                <w:sz w:val="20"/>
              </w:rPr>
              <w:t>When medication was stopped (null = ongoing)</w:t>
            </w:r>
          </w:p>
        </w:tc>
      </w:tr>
      <w:tr>
        <w:tc>
          <w:tcPr>
            <w:tcW w:type="dxa" w:w="2160"/>
            <w:shd w:val="clear" w:color="auto" w:fill="D9E1F2"/>
          </w:tcPr>
          <w:p>
            <w:r>
              <w:rPr>
                <w:sz w:val="20"/>
              </w:rPr>
              <w:t>status</w:t>
            </w:r>
          </w:p>
        </w:tc>
        <w:tc>
          <w:tcPr>
            <w:tcW w:type="dxa" w:w="2160"/>
            <w:shd w:val="clear" w:color="auto" w:fill="D9E1F2"/>
          </w:tcPr>
          <w:p>
            <w:r>
              <w:rPr>
                <w:sz w:val="20"/>
              </w:rPr>
              <w:t>VARCHAR(20)</w:t>
            </w:r>
          </w:p>
        </w:tc>
        <w:tc>
          <w:tcPr>
            <w:tcW w:type="dxa" w:w="2160"/>
            <w:shd w:val="clear" w:color="auto" w:fill="D9E1F2"/>
          </w:tcPr>
          <w:p>
            <w:r>
              <w:rPr>
                <w:sz w:val="20"/>
              </w:rPr>
              <w:t>NOT NULL DEFAULT 'active'</w:t>
            </w:r>
          </w:p>
        </w:tc>
        <w:tc>
          <w:tcPr>
            <w:tcW w:type="dxa" w:w="2160"/>
            <w:shd w:val="clear" w:color="auto" w:fill="D9E1F2"/>
          </w:tcPr>
          <w:p>
            <w:r>
              <w:rPr>
                <w:sz w:val="20"/>
              </w:rPr>
              <w:t>active | stopped | on_hold | entered_in_error</w:t>
            </w:r>
          </w:p>
        </w:tc>
      </w:tr>
      <w:tr>
        <w:tc>
          <w:tcPr>
            <w:tcW w:type="dxa" w:w="2160"/>
          </w:tcPr>
          <w:p>
            <w:r>
              <w:rPr>
                <w:sz w:val="20"/>
              </w:rPr>
              <w:t>prescribed_by</w:t>
            </w:r>
          </w:p>
        </w:tc>
        <w:tc>
          <w:tcPr>
            <w:tcW w:type="dxa" w:w="2160"/>
          </w:tcPr>
          <w:p>
            <w:r>
              <w:rPr>
                <w:sz w:val="20"/>
              </w:rPr>
              <w:t>TEXT</w:t>
            </w:r>
          </w:p>
        </w:tc>
        <w:tc>
          <w:tcPr>
            <w:tcW w:type="dxa" w:w="2160"/>
          </w:tcPr>
          <w:p>
            <w:r>
              <w:rPr>
                <w:sz w:val="20"/>
              </w:rPr>
              <w:t>NULLABLE</w:t>
            </w:r>
          </w:p>
        </w:tc>
        <w:tc>
          <w:tcPr>
            <w:tcW w:type="dxa" w:w="2160"/>
          </w:tcPr>
          <w:p>
            <w:r>
              <w:rPr>
                <w:sz w:val="20"/>
              </w:rPr>
              <w:t>Prescribing clinician name (free text)</w:t>
            </w:r>
          </w:p>
        </w:tc>
      </w:tr>
      <w:tr>
        <w:tc>
          <w:tcPr>
            <w:tcW w:type="dxa" w:w="2160"/>
            <w:shd w:val="clear" w:color="auto" w:fill="D9E1F2"/>
          </w:tcPr>
          <w:p>
            <w:r>
              <w:rPr>
                <w:sz w:val="20"/>
              </w:rPr>
              <w:t>recorded_by_user_id</w:t>
            </w:r>
          </w:p>
        </w:tc>
        <w:tc>
          <w:tcPr>
            <w:tcW w:type="dxa" w:w="2160"/>
            <w:shd w:val="clear" w:color="auto" w:fill="D9E1F2"/>
          </w:tcPr>
          <w:p>
            <w:r>
              <w:rPr>
                <w:sz w:val="20"/>
              </w:rPr>
              <w:t>UUID</w:t>
            </w:r>
          </w:p>
        </w:tc>
        <w:tc>
          <w:tcPr>
            <w:tcW w:type="dxa" w:w="2160"/>
            <w:shd w:val="clear" w:color="auto" w:fill="D9E1F2"/>
          </w:tcPr>
          <w:p>
            <w:r>
              <w:rPr>
                <w:sz w:val="20"/>
              </w:rPr>
              <w:t>FK → user.id, NULLABLE</w:t>
            </w:r>
          </w:p>
        </w:tc>
        <w:tc>
          <w:tcPr>
            <w:tcW w:type="dxa" w:w="2160"/>
            <w:shd w:val="clear" w:color="auto" w:fill="D9E1F2"/>
          </w:tcPr>
          <w:p>
            <w:r>
              <w:rPr>
                <w:sz w:val="20"/>
              </w:rPr>
              <w:t>Who entered this into the system</w:t>
            </w:r>
          </w:p>
        </w:tc>
      </w:tr>
      <w:tr>
        <w:tc>
          <w:tcPr>
            <w:tcW w:type="dxa" w:w="2160"/>
          </w:tcPr>
          <w:p>
            <w:r>
              <w:rPr>
                <w:sz w:val="20"/>
              </w:rPr>
              <w:t>recorded_at</w:t>
            </w:r>
          </w:p>
        </w:tc>
        <w:tc>
          <w:tcPr>
            <w:tcW w:type="dxa" w:w="2160"/>
          </w:tcPr>
          <w:p>
            <w:r>
              <w:rPr>
                <w:sz w:val="20"/>
              </w:rPr>
              <w:t>TIMESTAMPTZ</w:t>
            </w:r>
          </w:p>
        </w:tc>
        <w:tc>
          <w:tcPr>
            <w:tcW w:type="dxa" w:w="2160"/>
          </w:tcPr>
          <w:p>
            <w:r>
              <w:rPr>
                <w:sz w:val="20"/>
              </w:rPr>
              <w:t>NOT NULL DEFAULT now()</w:t>
            </w:r>
          </w:p>
        </w:tc>
        <w:tc>
          <w:tcPr>
            <w:tcW w:type="dxa" w:w="2160"/>
          </w:tcPr>
          <w:p>
            <w:r>
              <w:rPr>
                <w:sz w:val="20"/>
              </w:rPr>
              <w:t>When recorded</w:t>
            </w:r>
          </w:p>
        </w:tc>
      </w:tr>
      <w:tr>
        <w:tc>
          <w:tcPr>
            <w:tcW w:type="dxa" w:w="2160"/>
            <w:shd w:val="clear" w:color="auto" w:fill="D9E1F2"/>
          </w:tcPr>
          <w:p>
            <w:r>
              <w:rPr>
                <w:sz w:val="20"/>
              </w:rPr>
              <w:t>updated_at</w:t>
            </w:r>
          </w:p>
        </w:tc>
        <w:tc>
          <w:tcPr>
            <w:tcW w:type="dxa" w:w="2160"/>
            <w:shd w:val="clear" w:color="auto" w:fill="D9E1F2"/>
          </w:tcPr>
          <w:p>
            <w:r>
              <w:rPr>
                <w:sz w:val="20"/>
              </w:rPr>
              <w:t>TIMESTAMPTZ</w:t>
            </w:r>
          </w:p>
        </w:tc>
        <w:tc>
          <w:tcPr>
            <w:tcW w:type="dxa" w:w="2160"/>
            <w:shd w:val="clear" w:color="auto" w:fill="D9E1F2"/>
          </w:tcPr>
          <w:p>
            <w:r>
              <w:rPr>
                <w:sz w:val="20"/>
              </w:rPr>
              <w:t>NOT NULL DEFAULT now()</w:t>
            </w:r>
          </w:p>
        </w:tc>
        <w:tc>
          <w:tcPr>
            <w:tcW w:type="dxa" w:w="2160"/>
            <w:shd w:val="clear" w:color="auto" w:fill="D9E1F2"/>
          </w:tcPr>
          <w:p>
            <w:r>
              <w:rPr>
                <w:sz w:val="20"/>
              </w:rPr>
              <w:t>Last update timestamp</w:t>
            </w:r>
          </w:p>
        </w:tc>
      </w:tr>
    </w:tbl>
    <w:p/>
    <w:p>
      <w:pPr>
        <w:pStyle w:val="Heading2"/>
      </w:pPr>
      <w:r>
        <w:t>5.4 Employee Immunization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b/>
                <w:color w:val="FFFFFF"/>
              </w:rPr>
              <w:t>Field</w:t>
            </w:r>
          </w:p>
        </w:tc>
        <w:tc>
          <w:tcPr>
            <w:tcW w:type="dxa" w:w="2160"/>
            <w:shd w:val="clear" w:color="auto" w:fill="1F3864"/>
          </w:tcPr>
          <w:p>
            <w:pPr>
              <w:jc w:val="center"/>
            </w:pPr>
            <w:r>
              <w:rPr>
                <w:b/>
                <w:color w:val="FFFFFF"/>
              </w:rPr>
              <w:t>Type</w:t>
            </w:r>
          </w:p>
        </w:tc>
        <w:tc>
          <w:tcPr>
            <w:tcW w:type="dxa" w:w="2160"/>
            <w:shd w:val="clear" w:color="auto" w:fill="1F3864"/>
          </w:tcPr>
          <w:p>
            <w:pPr>
              <w:jc w:val="center"/>
            </w:pPr>
            <w:r>
              <w:rPr>
                <w:b/>
                <w:color w:val="FFFFFF"/>
              </w:rPr>
              <w:t>Constraints</w:t>
            </w:r>
          </w:p>
        </w:tc>
        <w:tc>
          <w:tcPr>
            <w:tcW w:type="dxa" w:w="2160"/>
            <w:shd w:val="clear" w:color="auto" w:fill="1F3864"/>
          </w:tcPr>
          <w:p>
            <w:pPr>
              <w:jc w:val="center"/>
            </w:pPr>
            <w:r>
              <w:rPr>
                <w:b/>
                <w:color w:val="FFFFFF"/>
              </w:rPr>
              <w:t>Description</w:t>
            </w:r>
          </w:p>
        </w:tc>
      </w:tr>
      <w:tr>
        <w:tc>
          <w:tcPr>
            <w:tcW w:type="dxa" w:w="2160"/>
            <w:shd w:val="clear" w:color="auto" w:fill="D9E1F2"/>
          </w:tcPr>
          <w:p>
            <w:r>
              <w:rPr>
                <w:sz w:val="20"/>
              </w:rPr>
              <w:t>id</w:t>
            </w:r>
          </w:p>
        </w:tc>
        <w:tc>
          <w:tcPr>
            <w:tcW w:type="dxa" w:w="2160"/>
            <w:shd w:val="clear" w:color="auto" w:fill="D9E1F2"/>
          </w:tcPr>
          <w:p>
            <w:r>
              <w:rPr>
                <w:sz w:val="20"/>
              </w:rPr>
              <w:t>UUID</w:t>
            </w:r>
          </w:p>
        </w:tc>
        <w:tc>
          <w:tcPr>
            <w:tcW w:type="dxa" w:w="2160"/>
            <w:shd w:val="clear" w:color="auto" w:fill="D9E1F2"/>
          </w:tcPr>
          <w:p>
            <w:r>
              <w:rPr>
                <w:sz w:val="20"/>
              </w:rPr>
              <w:t>PK, NOT NULL</w:t>
            </w:r>
          </w:p>
        </w:tc>
        <w:tc>
          <w:tcPr>
            <w:tcW w:type="dxa" w:w="2160"/>
            <w:shd w:val="clear" w:color="auto" w:fill="D9E1F2"/>
          </w:tcPr>
          <w:p>
            <w:r>
              <w:rPr>
                <w:sz w:val="20"/>
              </w:rPr>
              <w:t>Primary key</w:t>
            </w:r>
          </w:p>
        </w:tc>
      </w:tr>
      <w:tr>
        <w:tc>
          <w:tcPr>
            <w:tcW w:type="dxa" w:w="2160"/>
          </w:tcPr>
          <w:p>
            <w:r>
              <w:rPr>
                <w:sz w:val="20"/>
              </w:rPr>
              <w:t>employee_id</w:t>
            </w:r>
          </w:p>
        </w:tc>
        <w:tc>
          <w:tcPr>
            <w:tcW w:type="dxa" w:w="2160"/>
          </w:tcPr>
          <w:p>
            <w:r>
              <w:rPr>
                <w:sz w:val="20"/>
              </w:rPr>
              <w:t>UUID</w:t>
            </w:r>
          </w:p>
        </w:tc>
        <w:tc>
          <w:tcPr>
            <w:tcW w:type="dxa" w:w="2160"/>
          </w:tcPr>
          <w:p>
            <w:r>
              <w:rPr>
                <w:sz w:val="20"/>
              </w:rPr>
              <w:t>FK → employee.id, NOT NULL, INDEX</w:t>
            </w:r>
          </w:p>
        </w:tc>
        <w:tc>
          <w:tcPr>
            <w:tcW w:type="dxa" w:w="2160"/>
          </w:tcPr>
          <w:p>
            <w:r>
              <w:rPr>
                <w:sz w:val="20"/>
              </w:rPr>
              <w:t>Employee</w:t>
            </w:r>
          </w:p>
        </w:tc>
      </w:tr>
      <w:tr>
        <w:tc>
          <w:tcPr>
            <w:tcW w:type="dxa" w:w="2160"/>
            <w:shd w:val="clear" w:color="auto" w:fill="D9E1F2"/>
          </w:tcPr>
          <w:p>
            <w:r>
              <w:rPr>
                <w:sz w:val="20"/>
              </w:rPr>
              <w:t>vaccine_name</w:t>
            </w:r>
          </w:p>
        </w:tc>
        <w:tc>
          <w:tcPr>
            <w:tcW w:type="dxa" w:w="2160"/>
            <w:shd w:val="clear" w:color="auto" w:fill="D9E1F2"/>
          </w:tcPr>
          <w:p>
            <w:r>
              <w:rPr>
                <w:sz w:val="20"/>
              </w:rPr>
              <w:t>TEXT</w:t>
            </w:r>
          </w:p>
        </w:tc>
        <w:tc>
          <w:tcPr>
            <w:tcW w:type="dxa" w:w="2160"/>
            <w:shd w:val="clear" w:color="auto" w:fill="D9E1F2"/>
          </w:tcPr>
          <w:p>
            <w:r>
              <w:rPr>
                <w:sz w:val="20"/>
              </w:rPr>
              <w:t>NOT NULL</w:t>
            </w:r>
          </w:p>
        </w:tc>
        <w:tc>
          <w:tcPr>
            <w:tcW w:type="dxa" w:w="2160"/>
            <w:shd w:val="clear" w:color="auto" w:fill="D9E1F2"/>
          </w:tcPr>
          <w:p>
            <w:r>
              <w:rPr>
                <w:sz w:val="20"/>
              </w:rPr>
              <w:t>Vaccine name, e.g., Influenza, COVID-19 mRNA</w:t>
            </w:r>
          </w:p>
        </w:tc>
      </w:tr>
      <w:tr>
        <w:tc>
          <w:tcPr>
            <w:tcW w:type="dxa" w:w="2160"/>
          </w:tcPr>
          <w:p>
            <w:r>
              <w:rPr>
                <w:sz w:val="20"/>
              </w:rPr>
              <w:t>lot_number</w:t>
            </w:r>
          </w:p>
        </w:tc>
        <w:tc>
          <w:tcPr>
            <w:tcW w:type="dxa" w:w="2160"/>
          </w:tcPr>
          <w:p>
            <w:r>
              <w:rPr>
                <w:sz w:val="20"/>
              </w:rPr>
              <w:t>VARCHAR(50)</w:t>
            </w:r>
          </w:p>
        </w:tc>
        <w:tc>
          <w:tcPr>
            <w:tcW w:type="dxa" w:w="2160"/>
          </w:tcPr>
          <w:p>
            <w:r>
              <w:rPr>
                <w:sz w:val="20"/>
              </w:rPr>
              <w:t>NULLABLE</w:t>
            </w:r>
          </w:p>
        </w:tc>
        <w:tc>
          <w:tcPr>
            <w:tcW w:type="dxa" w:w="2160"/>
          </w:tcPr>
          <w:p>
            <w:r>
              <w:rPr>
                <w:sz w:val="20"/>
              </w:rPr>
              <w:t>Vaccine batch/lot number</w:t>
            </w:r>
          </w:p>
        </w:tc>
      </w:tr>
      <w:tr>
        <w:tc>
          <w:tcPr>
            <w:tcW w:type="dxa" w:w="2160"/>
            <w:shd w:val="clear" w:color="auto" w:fill="D9E1F2"/>
          </w:tcPr>
          <w:p>
            <w:r>
              <w:rPr>
                <w:sz w:val="20"/>
              </w:rPr>
              <w:t>administered_date</w:t>
            </w:r>
          </w:p>
        </w:tc>
        <w:tc>
          <w:tcPr>
            <w:tcW w:type="dxa" w:w="2160"/>
            <w:shd w:val="clear" w:color="auto" w:fill="D9E1F2"/>
          </w:tcPr>
          <w:p>
            <w:r>
              <w:rPr>
                <w:sz w:val="20"/>
              </w:rPr>
              <w:t>DATE</w:t>
            </w:r>
          </w:p>
        </w:tc>
        <w:tc>
          <w:tcPr>
            <w:tcW w:type="dxa" w:w="2160"/>
            <w:shd w:val="clear" w:color="auto" w:fill="D9E1F2"/>
          </w:tcPr>
          <w:p>
            <w:r>
              <w:rPr>
                <w:sz w:val="20"/>
              </w:rPr>
              <w:t>NOT NULL</w:t>
            </w:r>
          </w:p>
        </w:tc>
        <w:tc>
          <w:tcPr>
            <w:tcW w:type="dxa" w:w="2160"/>
            <w:shd w:val="clear" w:color="auto" w:fill="D9E1F2"/>
          </w:tcPr>
          <w:p>
            <w:r>
              <w:rPr>
                <w:sz w:val="20"/>
              </w:rPr>
              <w:t>Date of administration</w:t>
            </w:r>
          </w:p>
        </w:tc>
      </w:tr>
      <w:tr>
        <w:tc>
          <w:tcPr>
            <w:tcW w:type="dxa" w:w="2160"/>
          </w:tcPr>
          <w:p>
            <w:r>
              <w:rPr>
                <w:sz w:val="20"/>
              </w:rPr>
              <w:t>next_due_date</w:t>
            </w:r>
          </w:p>
        </w:tc>
        <w:tc>
          <w:tcPr>
            <w:tcW w:type="dxa" w:w="2160"/>
          </w:tcPr>
          <w:p>
            <w:r>
              <w:rPr>
                <w:sz w:val="20"/>
              </w:rPr>
              <w:t>DATE</w:t>
            </w:r>
          </w:p>
        </w:tc>
        <w:tc>
          <w:tcPr>
            <w:tcW w:type="dxa" w:w="2160"/>
          </w:tcPr>
          <w:p>
            <w:r>
              <w:rPr>
                <w:sz w:val="20"/>
              </w:rPr>
              <w:t>NULLABLE</w:t>
            </w:r>
          </w:p>
        </w:tc>
        <w:tc>
          <w:tcPr>
            <w:tcW w:type="dxa" w:w="2160"/>
          </w:tcPr>
          <w:p>
            <w:r>
              <w:rPr>
                <w:sz w:val="20"/>
              </w:rPr>
              <w:t>Next dose or booster due date</w:t>
            </w:r>
          </w:p>
        </w:tc>
      </w:tr>
      <w:tr>
        <w:tc>
          <w:tcPr>
            <w:tcW w:type="dxa" w:w="2160"/>
            <w:shd w:val="clear" w:color="auto" w:fill="D9E1F2"/>
          </w:tcPr>
          <w:p>
            <w:r>
              <w:rPr>
                <w:sz w:val="20"/>
              </w:rPr>
              <w:t>site</w:t>
            </w:r>
          </w:p>
        </w:tc>
        <w:tc>
          <w:tcPr>
            <w:tcW w:type="dxa" w:w="2160"/>
            <w:shd w:val="clear" w:color="auto" w:fill="D9E1F2"/>
          </w:tcPr>
          <w:p>
            <w:r>
              <w:rPr>
                <w:sz w:val="20"/>
              </w:rPr>
              <w:t>VARCHAR(50)</w:t>
            </w:r>
          </w:p>
        </w:tc>
        <w:tc>
          <w:tcPr>
            <w:tcW w:type="dxa" w:w="2160"/>
            <w:shd w:val="clear" w:color="auto" w:fill="D9E1F2"/>
          </w:tcPr>
          <w:p>
            <w:r>
              <w:rPr>
                <w:sz w:val="20"/>
              </w:rPr>
              <w:t>NULLABLE</w:t>
            </w:r>
          </w:p>
        </w:tc>
        <w:tc>
          <w:tcPr>
            <w:tcW w:type="dxa" w:w="2160"/>
            <w:shd w:val="clear" w:color="auto" w:fill="D9E1F2"/>
          </w:tcPr>
          <w:p>
            <w:r>
              <w:rPr>
                <w:sz w:val="20"/>
              </w:rPr>
              <w:t>Injection site, e.g., Left deltoid</w:t>
            </w:r>
          </w:p>
        </w:tc>
      </w:tr>
      <w:tr>
        <w:tc>
          <w:tcPr>
            <w:tcW w:type="dxa" w:w="2160"/>
          </w:tcPr>
          <w:p>
            <w:r>
              <w:rPr>
                <w:sz w:val="20"/>
              </w:rPr>
              <w:t>administered_by</w:t>
            </w:r>
          </w:p>
        </w:tc>
        <w:tc>
          <w:tcPr>
            <w:tcW w:type="dxa" w:w="2160"/>
          </w:tcPr>
          <w:p>
            <w:r>
              <w:rPr>
                <w:sz w:val="20"/>
              </w:rPr>
              <w:t>TEXT</w:t>
            </w:r>
          </w:p>
        </w:tc>
        <w:tc>
          <w:tcPr>
            <w:tcW w:type="dxa" w:w="2160"/>
          </w:tcPr>
          <w:p>
            <w:r>
              <w:rPr>
                <w:sz w:val="20"/>
              </w:rPr>
              <w:t>NULLABLE</w:t>
            </w:r>
          </w:p>
        </w:tc>
        <w:tc>
          <w:tcPr>
            <w:tcW w:type="dxa" w:w="2160"/>
          </w:tcPr>
          <w:p>
            <w:r>
              <w:rPr>
                <w:sz w:val="20"/>
              </w:rPr>
              <w:t>Administering clinician name</w:t>
            </w:r>
          </w:p>
        </w:tc>
      </w:tr>
      <w:tr>
        <w:tc>
          <w:tcPr>
            <w:tcW w:type="dxa" w:w="2160"/>
            <w:shd w:val="clear" w:color="auto" w:fill="D9E1F2"/>
          </w:tcPr>
          <w:p>
            <w:r>
              <w:rPr>
                <w:sz w:val="20"/>
              </w:rPr>
              <w:t>status</w:t>
            </w:r>
          </w:p>
        </w:tc>
        <w:tc>
          <w:tcPr>
            <w:tcW w:type="dxa" w:w="2160"/>
            <w:shd w:val="clear" w:color="auto" w:fill="D9E1F2"/>
          </w:tcPr>
          <w:p>
            <w:r>
              <w:rPr>
                <w:sz w:val="20"/>
              </w:rPr>
              <w:t>VARCHAR(20)</w:t>
            </w:r>
          </w:p>
        </w:tc>
        <w:tc>
          <w:tcPr>
            <w:tcW w:type="dxa" w:w="2160"/>
            <w:shd w:val="clear" w:color="auto" w:fill="D9E1F2"/>
          </w:tcPr>
          <w:p>
            <w:r>
              <w:rPr>
                <w:sz w:val="20"/>
              </w:rPr>
              <w:t>NOT NULL DEFAULT 'completed'</w:t>
            </w:r>
          </w:p>
        </w:tc>
        <w:tc>
          <w:tcPr>
            <w:tcW w:type="dxa" w:w="2160"/>
            <w:shd w:val="clear" w:color="auto" w:fill="D9E1F2"/>
          </w:tcPr>
          <w:p>
            <w:r>
              <w:rPr>
                <w:sz w:val="20"/>
              </w:rPr>
              <w:t>completed | not_done | entered_in_error</w:t>
            </w:r>
          </w:p>
        </w:tc>
      </w:tr>
      <w:tr>
        <w:tc>
          <w:tcPr>
            <w:tcW w:type="dxa" w:w="2160"/>
          </w:tcPr>
          <w:p>
            <w:r>
              <w:rPr>
                <w:sz w:val="20"/>
              </w:rPr>
              <w:t>recorded_by_user_id</w:t>
            </w:r>
          </w:p>
        </w:tc>
        <w:tc>
          <w:tcPr>
            <w:tcW w:type="dxa" w:w="2160"/>
          </w:tcPr>
          <w:p>
            <w:r>
              <w:rPr>
                <w:sz w:val="20"/>
              </w:rPr>
              <w:t>UUID</w:t>
            </w:r>
          </w:p>
        </w:tc>
        <w:tc>
          <w:tcPr>
            <w:tcW w:type="dxa" w:w="2160"/>
          </w:tcPr>
          <w:p>
            <w:r>
              <w:rPr>
                <w:sz w:val="20"/>
              </w:rPr>
              <w:t>FK → user.id, NULLABLE</w:t>
            </w:r>
          </w:p>
        </w:tc>
        <w:tc>
          <w:tcPr>
            <w:tcW w:type="dxa" w:w="2160"/>
          </w:tcPr>
          <w:p>
            <w:r>
              <w:rPr>
                <w:sz w:val="20"/>
              </w:rPr>
              <w:t>Who entered this</w:t>
            </w:r>
          </w:p>
        </w:tc>
      </w:tr>
      <w:tr>
        <w:tc>
          <w:tcPr>
            <w:tcW w:type="dxa" w:w="2160"/>
            <w:shd w:val="clear" w:color="auto" w:fill="D9E1F2"/>
          </w:tcPr>
          <w:p>
            <w:r>
              <w:rPr>
                <w:sz w:val="20"/>
              </w:rPr>
              <w:t>recorded_at</w:t>
            </w:r>
          </w:p>
        </w:tc>
        <w:tc>
          <w:tcPr>
            <w:tcW w:type="dxa" w:w="2160"/>
            <w:shd w:val="clear" w:color="auto" w:fill="D9E1F2"/>
          </w:tcPr>
          <w:p>
            <w:r>
              <w:rPr>
                <w:sz w:val="20"/>
              </w:rPr>
              <w:t>TIMESTAMPTZ</w:t>
            </w:r>
          </w:p>
        </w:tc>
        <w:tc>
          <w:tcPr>
            <w:tcW w:type="dxa" w:w="2160"/>
            <w:shd w:val="clear" w:color="auto" w:fill="D9E1F2"/>
          </w:tcPr>
          <w:p>
            <w:r>
              <w:rPr>
                <w:sz w:val="20"/>
              </w:rPr>
              <w:t>NOT NULL DEFAULT now()</w:t>
            </w:r>
          </w:p>
        </w:tc>
        <w:tc>
          <w:tcPr>
            <w:tcW w:type="dxa" w:w="2160"/>
            <w:shd w:val="clear" w:color="auto" w:fill="D9E1F2"/>
          </w:tcPr>
          <w:p>
            <w:r>
              <w:rPr>
                <w:sz w:val="20"/>
              </w:rPr>
              <w:t>When recorded</w:t>
            </w:r>
          </w:p>
        </w:tc>
      </w:tr>
    </w:tbl>
    <w:p>
      <w:r>
        <w:br w:type="page"/>
      </w:r>
    </w:p>
    <w:p>
      <w:pPr>
        <w:pStyle w:val="Heading1"/>
      </w:pPr>
      <w:r>
        <w:t>6. Updating &amp; Audit Trail</w:t>
      </w:r>
    </w:p>
    <w:p>
      <w:r>
        <w:rPr>
          <w:b w:val="0"/>
          <w:i w:val="0"/>
        </w:rPr>
        <w:t>Medical records must never be silently deleted. The following conventions apply throughout the system:</w:t>
      </w:r>
    </w:p>
    <w:p>
      <w:pPr>
        <w:pStyle w:val="ListBullet"/>
        <w:ind w:left="360"/>
      </w:pPr>
      <w:r>
        <w:t>Soft delete / status flags: Clinical tables use a status column (e.g., entered_in_error, voided, resolved). No hard DELETE statements should be issued on clinical rows.</w:t>
      </w:r>
    </w:p>
    <w:p>
      <w:pPr>
        <w:pStyle w:val="ListBullet"/>
        <w:ind w:left="360"/>
      </w:pPr>
      <w:r>
        <w:t>updated_at auto-update: A trigger on each clinical table sets updated_at = now() on every UPDATE.</w:t>
      </w:r>
    </w:p>
    <w:p>
      <w:pPr>
        <w:pStyle w:val="ListBullet"/>
        <w:ind w:left="360"/>
      </w:pPr>
      <w:r>
        <w:t>Audit log: Every create, update, or status change is recorded in audit_log.</w:t>
      </w:r>
    </w:p>
    <w:p>
      <w:pPr>
        <w:pStyle w:val="Heading2"/>
      </w:pPr>
      <w:r>
        <w:t>6.1 audit_log</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b/>
                <w:color w:val="FFFFFF"/>
              </w:rPr>
              <w:t>Field</w:t>
            </w:r>
          </w:p>
        </w:tc>
        <w:tc>
          <w:tcPr>
            <w:tcW w:type="dxa" w:w="2160"/>
            <w:shd w:val="clear" w:color="auto" w:fill="1F3864"/>
          </w:tcPr>
          <w:p>
            <w:pPr>
              <w:jc w:val="center"/>
            </w:pPr>
            <w:r>
              <w:rPr>
                <w:b/>
                <w:color w:val="FFFFFF"/>
              </w:rPr>
              <w:t>Type</w:t>
            </w:r>
          </w:p>
        </w:tc>
        <w:tc>
          <w:tcPr>
            <w:tcW w:type="dxa" w:w="2160"/>
            <w:shd w:val="clear" w:color="auto" w:fill="1F3864"/>
          </w:tcPr>
          <w:p>
            <w:pPr>
              <w:jc w:val="center"/>
            </w:pPr>
            <w:r>
              <w:rPr>
                <w:b/>
                <w:color w:val="FFFFFF"/>
              </w:rPr>
              <w:t>Constraints</w:t>
            </w:r>
          </w:p>
        </w:tc>
        <w:tc>
          <w:tcPr>
            <w:tcW w:type="dxa" w:w="2160"/>
            <w:shd w:val="clear" w:color="auto" w:fill="1F3864"/>
          </w:tcPr>
          <w:p>
            <w:pPr>
              <w:jc w:val="center"/>
            </w:pPr>
            <w:r>
              <w:rPr>
                <w:b/>
                <w:color w:val="FFFFFF"/>
              </w:rPr>
              <w:t>Description</w:t>
            </w:r>
          </w:p>
        </w:tc>
      </w:tr>
      <w:tr>
        <w:tc>
          <w:tcPr>
            <w:tcW w:type="dxa" w:w="2160"/>
            <w:shd w:val="clear" w:color="auto" w:fill="D9E1F2"/>
          </w:tcPr>
          <w:p>
            <w:r>
              <w:rPr>
                <w:sz w:val="20"/>
              </w:rPr>
              <w:t>id</w:t>
            </w:r>
          </w:p>
        </w:tc>
        <w:tc>
          <w:tcPr>
            <w:tcW w:type="dxa" w:w="2160"/>
            <w:shd w:val="clear" w:color="auto" w:fill="D9E1F2"/>
          </w:tcPr>
          <w:p>
            <w:r>
              <w:rPr>
                <w:sz w:val="20"/>
              </w:rPr>
              <w:t>UUID</w:t>
            </w:r>
          </w:p>
        </w:tc>
        <w:tc>
          <w:tcPr>
            <w:tcW w:type="dxa" w:w="2160"/>
            <w:shd w:val="clear" w:color="auto" w:fill="D9E1F2"/>
          </w:tcPr>
          <w:p>
            <w:r>
              <w:rPr>
                <w:sz w:val="20"/>
              </w:rPr>
              <w:t>PK, NOT NULL</w:t>
            </w:r>
          </w:p>
        </w:tc>
        <w:tc>
          <w:tcPr>
            <w:tcW w:type="dxa" w:w="2160"/>
            <w:shd w:val="clear" w:color="auto" w:fill="D9E1F2"/>
          </w:tcPr>
          <w:p>
            <w:r>
              <w:rPr>
                <w:sz w:val="20"/>
              </w:rPr>
              <w:t>Primary key</w:t>
            </w:r>
          </w:p>
        </w:tc>
      </w:tr>
      <w:tr>
        <w:tc>
          <w:tcPr>
            <w:tcW w:type="dxa" w:w="2160"/>
          </w:tcPr>
          <w:p>
            <w:r>
              <w:rPr>
                <w:sz w:val="20"/>
              </w:rPr>
              <w:t>actor_user_id</w:t>
            </w:r>
          </w:p>
        </w:tc>
        <w:tc>
          <w:tcPr>
            <w:tcW w:type="dxa" w:w="2160"/>
          </w:tcPr>
          <w:p>
            <w:r>
              <w:rPr>
                <w:sz w:val="20"/>
              </w:rPr>
              <w:t>UUID</w:t>
            </w:r>
          </w:p>
        </w:tc>
        <w:tc>
          <w:tcPr>
            <w:tcW w:type="dxa" w:w="2160"/>
          </w:tcPr>
          <w:p>
            <w:r>
              <w:rPr>
                <w:sz w:val="20"/>
              </w:rPr>
              <w:t>FK → user.id, NULLABLE</w:t>
            </w:r>
          </w:p>
        </w:tc>
        <w:tc>
          <w:tcPr>
            <w:tcW w:type="dxa" w:w="2160"/>
          </w:tcPr>
          <w:p>
            <w:r>
              <w:rPr>
                <w:sz w:val="20"/>
              </w:rPr>
              <w:t>User who performed the action (null = system)</w:t>
            </w:r>
          </w:p>
        </w:tc>
      </w:tr>
      <w:tr>
        <w:tc>
          <w:tcPr>
            <w:tcW w:type="dxa" w:w="2160"/>
            <w:shd w:val="clear" w:color="auto" w:fill="D9E1F2"/>
          </w:tcPr>
          <w:p>
            <w:r>
              <w:rPr>
                <w:sz w:val="20"/>
              </w:rPr>
              <w:t>entity_type</w:t>
            </w:r>
          </w:p>
        </w:tc>
        <w:tc>
          <w:tcPr>
            <w:tcW w:type="dxa" w:w="2160"/>
            <w:shd w:val="clear" w:color="auto" w:fill="D9E1F2"/>
          </w:tcPr>
          <w:p>
            <w:r>
              <w:rPr>
                <w:sz w:val="20"/>
              </w:rPr>
              <w:t>VARCHAR(100)</w:t>
            </w:r>
          </w:p>
        </w:tc>
        <w:tc>
          <w:tcPr>
            <w:tcW w:type="dxa" w:w="2160"/>
            <w:shd w:val="clear" w:color="auto" w:fill="D9E1F2"/>
          </w:tcPr>
          <w:p>
            <w:r>
              <w:rPr>
                <w:sz w:val="20"/>
              </w:rPr>
              <w:t>NOT NULL, INDEX</w:t>
            </w:r>
          </w:p>
        </w:tc>
        <w:tc>
          <w:tcPr>
            <w:tcW w:type="dxa" w:w="2160"/>
            <w:shd w:val="clear" w:color="auto" w:fill="D9E1F2"/>
          </w:tcPr>
          <w:p>
            <w:r>
              <w:rPr>
                <w:sz w:val="20"/>
              </w:rPr>
              <w:t>Table name, e.g., encounter, observation, employee_allergy</w:t>
            </w:r>
          </w:p>
        </w:tc>
      </w:tr>
      <w:tr>
        <w:tc>
          <w:tcPr>
            <w:tcW w:type="dxa" w:w="2160"/>
          </w:tcPr>
          <w:p>
            <w:r>
              <w:rPr>
                <w:sz w:val="20"/>
              </w:rPr>
              <w:t>entity_id</w:t>
            </w:r>
          </w:p>
        </w:tc>
        <w:tc>
          <w:tcPr>
            <w:tcW w:type="dxa" w:w="2160"/>
          </w:tcPr>
          <w:p>
            <w:r>
              <w:rPr>
                <w:sz w:val="20"/>
              </w:rPr>
              <w:t>UUID</w:t>
            </w:r>
          </w:p>
        </w:tc>
        <w:tc>
          <w:tcPr>
            <w:tcW w:type="dxa" w:w="2160"/>
          </w:tcPr>
          <w:p>
            <w:r>
              <w:rPr>
                <w:sz w:val="20"/>
              </w:rPr>
              <w:t>NOT NULL, INDEX</w:t>
            </w:r>
          </w:p>
        </w:tc>
        <w:tc>
          <w:tcPr>
            <w:tcW w:type="dxa" w:w="2160"/>
          </w:tcPr>
          <w:p>
            <w:r>
              <w:rPr>
                <w:sz w:val="20"/>
              </w:rPr>
              <w:t>Primary key of the affected row</w:t>
            </w:r>
          </w:p>
        </w:tc>
      </w:tr>
      <w:tr>
        <w:tc>
          <w:tcPr>
            <w:tcW w:type="dxa" w:w="2160"/>
            <w:shd w:val="clear" w:color="auto" w:fill="D9E1F2"/>
          </w:tcPr>
          <w:p>
            <w:r>
              <w:rPr>
                <w:sz w:val="20"/>
              </w:rPr>
              <w:t>action</w:t>
            </w:r>
          </w:p>
        </w:tc>
        <w:tc>
          <w:tcPr>
            <w:tcW w:type="dxa" w:w="2160"/>
            <w:shd w:val="clear" w:color="auto" w:fill="D9E1F2"/>
          </w:tcPr>
          <w:p>
            <w:r>
              <w:rPr>
                <w:sz w:val="20"/>
              </w:rPr>
              <w:t>VARCHAR(20)</w:t>
            </w:r>
          </w:p>
        </w:tc>
        <w:tc>
          <w:tcPr>
            <w:tcW w:type="dxa" w:w="2160"/>
            <w:shd w:val="clear" w:color="auto" w:fill="D9E1F2"/>
          </w:tcPr>
          <w:p>
            <w:r>
              <w:rPr>
                <w:sz w:val="20"/>
              </w:rPr>
              <w:t>NOT NULL</w:t>
            </w:r>
          </w:p>
        </w:tc>
        <w:tc>
          <w:tcPr>
            <w:tcW w:type="dxa" w:w="2160"/>
            <w:shd w:val="clear" w:color="auto" w:fill="D9E1F2"/>
          </w:tcPr>
          <w:p>
            <w:r>
              <w:rPr>
                <w:sz w:val="20"/>
              </w:rPr>
              <w:t>create | update | delete | status_change</w:t>
            </w:r>
          </w:p>
        </w:tc>
      </w:tr>
      <w:tr>
        <w:tc>
          <w:tcPr>
            <w:tcW w:type="dxa" w:w="2160"/>
          </w:tcPr>
          <w:p>
            <w:r>
              <w:rPr>
                <w:sz w:val="20"/>
              </w:rPr>
              <w:t>before_json</w:t>
            </w:r>
          </w:p>
        </w:tc>
        <w:tc>
          <w:tcPr>
            <w:tcW w:type="dxa" w:w="2160"/>
          </w:tcPr>
          <w:p>
            <w:r>
              <w:rPr>
                <w:sz w:val="20"/>
              </w:rPr>
              <w:t>JSONB</w:t>
            </w:r>
          </w:p>
        </w:tc>
        <w:tc>
          <w:tcPr>
            <w:tcW w:type="dxa" w:w="2160"/>
          </w:tcPr>
          <w:p>
            <w:r>
              <w:rPr>
                <w:sz w:val="20"/>
              </w:rPr>
              <w:t>NULLABLE</w:t>
            </w:r>
          </w:p>
        </w:tc>
        <w:tc>
          <w:tcPr>
            <w:tcW w:type="dxa" w:w="2160"/>
          </w:tcPr>
          <w:p>
            <w:r>
              <w:rPr>
                <w:sz w:val="20"/>
              </w:rPr>
              <w:t>Snapshot of the row before the change</w:t>
            </w:r>
          </w:p>
        </w:tc>
      </w:tr>
      <w:tr>
        <w:tc>
          <w:tcPr>
            <w:tcW w:type="dxa" w:w="2160"/>
            <w:shd w:val="clear" w:color="auto" w:fill="D9E1F2"/>
          </w:tcPr>
          <w:p>
            <w:r>
              <w:rPr>
                <w:sz w:val="20"/>
              </w:rPr>
              <w:t>after_json</w:t>
            </w:r>
          </w:p>
        </w:tc>
        <w:tc>
          <w:tcPr>
            <w:tcW w:type="dxa" w:w="2160"/>
            <w:shd w:val="clear" w:color="auto" w:fill="D9E1F2"/>
          </w:tcPr>
          <w:p>
            <w:r>
              <w:rPr>
                <w:sz w:val="20"/>
              </w:rPr>
              <w:t>JSONB</w:t>
            </w:r>
          </w:p>
        </w:tc>
        <w:tc>
          <w:tcPr>
            <w:tcW w:type="dxa" w:w="2160"/>
            <w:shd w:val="clear" w:color="auto" w:fill="D9E1F2"/>
          </w:tcPr>
          <w:p>
            <w:r>
              <w:rPr>
                <w:sz w:val="20"/>
              </w:rPr>
              <w:t>NULLABLE</w:t>
            </w:r>
          </w:p>
        </w:tc>
        <w:tc>
          <w:tcPr>
            <w:tcW w:type="dxa" w:w="2160"/>
            <w:shd w:val="clear" w:color="auto" w:fill="D9E1F2"/>
          </w:tcPr>
          <w:p>
            <w:r>
              <w:rPr>
                <w:sz w:val="20"/>
              </w:rPr>
              <w:t>Snapshot of the row after the change</w:t>
            </w:r>
          </w:p>
        </w:tc>
      </w:tr>
      <w:tr>
        <w:tc>
          <w:tcPr>
            <w:tcW w:type="dxa" w:w="2160"/>
          </w:tcPr>
          <w:p>
            <w:r>
              <w:rPr>
                <w:sz w:val="20"/>
              </w:rPr>
              <w:t>ip_address</w:t>
            </w:r>
          </w:p>
        </w:tc>
        <w:tc>
          <w:tcPr>
            <w:tcW w:type="dxa" w:w="2160"/>
          </w:tcPr>
          <w:p>
            <w:r>
              <w:rPr>
                <w:sz w:val="20"/>
              </w:rPr>
              <w:t>INET</w:t>
            </w:r>
          </w:p>
        </w:tc>
        <w:tc>
          <w:tcPr>
            <w:tcW w:type="dxa" w:w="2160"/>
          </w:tcPr>
          <w:p>
            <w:r>
              <w:rPr>
                <w:sz w:val="20"/>
              </w:rPr>
              <w:t>NULLABLE</w:t>
            </w:r>
          </w:p>
        </w:tc>
        <w:tc>
          <w:tcPr>
            <w:tcW w:type="dxa" w:w="2160"/>
          </w:tcPr>
          <w:p>
            <w:r>
              <w:rPr>
                <w:sz w:val="20"/>
              </w:rPr>
              <w:t>Client IP address (for non-service actions)</w:t>
            </w:r>
          </w:p>
        </w:tc>
      </w:tr>
      <w:tr>
        <w:tc>
          <w:tcPr>
            <w:tcW w:type="dxa" w:w="2160"/>
            <w:shd w:val="clear" w:color="auto" w:fill="D9E1F2"/>
          </w:tcPr>
          <w:p>
            <w:r>
              <w:rPr>
                <w:sz w:val="20"/>
              </w:rPr>
              <w:t>user_agent</w:t>
            </w:r>
          </w:p>
        </w:tc>
        <w:tc>
          <w:tcPr>
            <w:tcW w:type="dxa" w:w="2160"/>
            <w:shd w:val="clear" w:color="auto" w:fill="D9E1F2"/>
          </w:tcPr>
          <w:p>
            <w:r>
              <w:rPr>
                <w:sz w:val="20"/>
              </w:rPr>
              <w:t>TEXT</w:t>
            </w:r>
          </w:p>
        </w:tc>
        <w:tc>
          <w:tcPr>
            <w:tcW w:type="dxa" w:w="2160"/>
            <w:shd w:val="clear" w:color="auto" w:fill="D9E1F2"/>
          </w:tcPr>
          <w:p>
            <w:r>
              <w:rPr>
                <w:sz w:val="20"/>
              </w:rPr>
              <w:t>NULLABLE</w:t>
            </w:r>
          </w:p>
        </w:tc>
        <w:tc>
          <w:tcPr>
            <w:tcW w:type="dxa" w:w="2160"/>
            <w:shd w:val="clear" w:color="auto" w:fill="D9E1F2"/>
          </w:tcPr>
          <w:p>
            <w:r>
              <w:rPr>
                <w:sz w:val="20"/>
              </w:rPr>
              <w:t>Browser / client user agent string</w:t>
            </w:r>
          </w:p>
        </w:tc>
      </w:tr>
      <w:tr>
        <w:tc>
          <w:tcPr>
            <w:tcW w:type="dxa" w:w="2160"/>
          </w:tcPr>
          <w:p>
            <w:r>
              <w:rPr>
                <w:sz w:val="20"/>
              </w:rPr>
              <w:t>created_at</w:t>
            </w:r>
          </w:p>
        </w:tc>
        <w:tc>
          <w:tcPr>
            <w:tcW w:type="dxa" w:w="2160"/>
          </w:tcPr>
          <w:p>
            <w:r>
              <w:rPr>
                <w:sz w:val="20"/>
              </w:rPr>
              <w:t>TIMESTAMPTZ</w:t>
            </w:r>
          </w:p>
        </w:tc>
        <w:tc>
          <w:tcPr>
            <w:tcW w:type="dxa" w:w="2160"/>
          </w:tcPr>
          <w:p>
            <w:r>
              <w:rPr>
                <w:sz w:val="20"/>
              </w:rPr>
              <w:t>NOT NULL DEFAULT now()</w:t>
            </w:r>
          </w:p>
        </w:tc>
        <w:tc>
          <w:tcPr>
            <w:tcW w:type="dxa" w:w="2160"/>
          </w:tcPr>
          <w:p>
            <w:r>
              <w:rPr>
                <w:sz w:val="20"/>
              </w:rPr>
              <w:t>When the action occurred</w:t>
            </w:r>
          </w:p>
        </w:tc>
      </w:tr>
    </w:tbl>
    <w:p/>
    <w:p>
      <w:r>
        <w:rPr>
          <w:b/>
          <w:i w:val="0"/>
        </w:rPr>
        <w:t>Implementation tip:</w:t>
      </w:r>
    </w:p>
    <w:p>
      <w:r>
        <w:rPr>
          <w:b w:val="0"/>
          <w:i w:val="0"/>
        </w:rPr>
        <w:t>Use a PostgreSQL trigger function that fires AFTER INSERT OR UPDATE OR DELETE on each clinical table and inserts a row into audit_log with OLD/NEW row data as JSONB. Alternatively, implement an application-layer interceptor/middleware that writes to audit_log before committing each transaction.</w:t>
      </w:r>
    </w:p>
    <w:p>
      <w:r>
        <w:br w:type="page"/>
      </w:r>
    </w:p>
    <w:p>
      <w:pPr>
        <w:pStyle w:val="Heading1"/>
      </w:pPr>
      <w:r>
        <w:t>7. Consent &amp; Employer Visibility</w:t>
      </w:r>
    </w:p>
    <w:p>
      <w:r>
        <w:rPr>
          <w:b w:val="0"/>
          <w:i w:val="0"/>
        </w:rPr>
        <w:t>Clinics store sensitive health data about employees. Consent management ensures that data is only accessed and shared as explicitly authorised by the employee. Employers should, by default, see only occupational fitness outcomes – not raw clinical notes.</w:t>
      </w:r>
    </w:p>
    <w:p>
      <w:pPr>
        <w:pStyle w:val="Heading2"/>
      </w:pPr>
      <w:r>
        <w:t>7.1 employee_consent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b/>
                <w:color w:val="FFFFFF"/>
              </w:rPr>
              <w:t>Field</w:t>
            </w:r>
          </w:p>
        </w:tc>
        <w:tc>
          <w:tcPr>
            <w:tcW w:type="dxa" w:w="2160"/>
            <w:shd w:val="clear" w:color="auto" w:fill="1F3864"/>
          </w:tcPr>
          <w:p>
            <w:pPr>
              <w:jc w:val="center"/>
            </w:pPr>
            <w:r>
              <w:rPr>
                <w:b/>
                <w:color w:val="FFFFFF"/>
              </w:rPr>
              <w:t>Type</w:t>
            </w:r>
          </w:p>
        </w:tc>
        <w:tc>
          <w:tcPr>
            <w:tcW w:type="dxa" w:w="2160"/>
            <w:shd w:val="clear" w:color="auto" w:fill="1F3864"/>
          </w:tcPr>
          <w:p>
            <w:pPr>
              <w:jc w:val="center"/>
            </w:pPr>
            <w:r>
              <w:rPr>
                <w:b/>
                <w:color w:val="FFFFFF"/>
              </w:rPr>
              <w:t>Constraints</w:t>
            </w:r>
          </w:p>
        </w:tc>
        <w:tc>
          <w:tcPr>
            <w:tcW w:type="dxa" w:w="2160"/>
            <w:shd w:val="clear" w:color="auto" w:fill="1F3864"/>
          </w:tcPr>
          <w:p>
            <w:pPr>
              <w:jc w:val="center"/>
            </w:pPr>
            <w:r>
              <w:rPr>
                <w:b/>
                <w:color w:val="FFFFFF"/>
              </w:rPr>
              <w:t>Description</w:t>
            </w:r>
          </w:p>
        </w:tc>
      </w:tr>
      <w:tr>
        <w:tc>
          <w:tcPr>
            <w:tcW w:type="dxa" w:w="2160"/>
            <w:shd w:val="clear" w:color="auto" w:fill="D9E1F2"/>
          </w:tcPr>
          <w:p>
            <w:r>
              <w:rPr>
                <w:sz w:val="20"/>
              </w:rPr>
              <w:t>id</w:t>
            </w:r>
          </w:p>
        </w:tc>
        <w:tc>
          <w:tcPr>
            <w:tcW w:type="dxa" w:w="2160"/>
            <w:shd w:val="clear" w:color="auto" w:fill="D9E1F2"/>
          </w:tcPr>
          <w:p>
            <w:r>
              <w:rPr>
                <w:sz w:val="20"/>
              </w:rPr>
              <w:t>UUID</w:t>
            </w:r>
          </w:p>
        </w:tc>
        <w:tc>
          <w:tcPr>
            <w:tcW w:type="dxa" w:w="2160"/>
            <w:shd w:val="clear" w:color="auto" w:fill="D9E1F2"/>
          </w:tcPr>
          <w:p>
            <w:r>
              <w:rPr>
                <w:sz w:val="20"/>
              </w:rPr>
              <w:t>PK, NOT NULL</w:t>
            </w:r>
          </w:p>
        </w:tc>
        <w:tc>
          <w:tcPr>
            <w:tcW w:type="dxa" w:w="2160"/>
            <w:shd w:val="clear" w:color="auto" w:fill="D9E1F2"/>
          </w:tcPr>
          <w:p>
            <w:r>
              <w:rPr>
                <w:sz w:val="20"/>
              </w:rPr>
              <w:t>Primary key</w:t>
            </w:r>
          </w:p>
        </w:tc>
      </w:tr>
      <w:tr>
        <w:tc>
          <w:tcPr>
            <w:tcW w:type="dxa" w:w="2160"/>
          </w:tcPr>
          <w:p>
            <w:r>
              <w:rPr>
                <w:sz w:val="20"/>
              </w:rPr>
              <w:t>employee_id</w:t>
            </w:r>
          </w:p>
        </w:tc>
        <w:tc>
          <w:tcPr>
            <w:tcW w:type="dxa" w:w="2160"/>
          </w:tcPr>
          <w:p>
            <w:r>
              <w:rPr>
                <w:sz w:val="20"/>
              </w:rPr>
              <w:t>UUID</w:t>
            </w:r>
          </w:p>
        </w:tc>
        <w:tc>
          <w:tcPr>
            <w:tcW w:type="dxa" w:w="2160"/>
          </w:tcPr>
          <w:p>
            <w:r>
              <w:rPr>
                <w:sz w:val="20"/>
              </w:rPr>
              <w:t>FK → employee.id, NOT NULL, INDEX</w:t>
            </w:r>
          </w:p>
        </w:tc>
        <w:tc>
          <w:tcPr>
            <w:tcW w:type="dxa" w:w="2160"/>
          </w:tcPr>
          <w:p>
            <w:r>
              <w:rPr>
                <w:sz w:val="20"/>
              </w:rPr>
              <w:t>Employee giving consent</w:t>
            </w:r>
          </w:p>
        </w:tc>
      </w:tr>
      <w:tr>
        <w:tc>
          <w:tcPr>
            <w:tcW w:type="dxa" w:w="2160"/>
            <w:shd w:val="clear" w:color="auto" w:fill="D9E1F2"/>
          </w:tcPr>
          <w:p>
            <w:r>
              <w:rPr>
                <w:sz w:val="20"/>
              </w:rPr>
              <w:t>clinic_id</w:t>
            </w:r>
          </w:p>
        </w:tc>
        <w:tc>
          <w:tcPr>
            <w:tcW w:type="dxa" w:w="2160"/>
            <w:shd w:val="clear" w:color="auto" w:fill="D9E1F2"/>
          </w:tcPr>
          <w:p>
            <w:r>
              <w:rPr>
                <w:sz w:val="20"/>
              </w:rPr>
              <w:t>UUID</w:t>
            </w:r>
          </w:p>
        </w:tc>
        <w:tc>
          <w:tcPr>
            <w:tcW w:type="dxa" w:w="2160"/>
            <w:shd w:val="clear" w:color="auto" w:fill="D9E1F2"/>
          </w:tcPr>
          <w:p>
            <w:r>
              <w:rPr>
                <w:sz w:val="20"/>
              </w:rPr>
              <w:t>FK → clinic.id, NOT NULL, INDEX</w:t>
            </w:r>
          </w:p>
        </w:tc>
        <w:tc>
          <w:tcPr>
            <w:tcW w:type="dxa" w:w="2160"/>
            <w:shd w:val="clear" w:color="auto" w:fill="D9E1F2"/>
          </w:tcPr>
          <w:p>
            <w:r>
              <w:rPr>
                <w:sz w:val="20"/>
              </w:rPr>
              <w:t>Clinic receiving consent</w:t>
            </w:r>
          </w:p>
        </w:tc>
      </w:tr>
      <w:tr>
        <w:tc>
          <w:tcPr>
            <w:tcW w:type="dxa" w:w="2160"/>
          </w:tcPr>
          <w:p>
            <w:r>
              <w:rPr>
                <w:sz w:val="20"/>
              </w:rPr>
              <w:t>scope</w:t>
            </w:r>
          </w:p>
        </w:tc>
        <w:tc>
          <w:tcPr>
            <w:tcW w:type="dxa" w:w="2160"/>
          </w:tcPr>
          <w:p>
            <w:r>
              <w:rPr>
                <w:sz w:val="20"/>
              </w:rPr>
              <w:t>VARCHAR(80)</w:t>
            </w:r>
          </w:p>
        </w:tc>
        <w:tc>
          <w:tcPr>
            <w:tcW w:type="dxa" w:w="2160"/>
          </w:tcPr>
          <w:p>
            <w:r>
              <w:rPr>
                <w:sz w:val="20"/>
              </w:rPr>
              <w:t>NOT NULL</w:t>
            </w:r>
          </w:p>
        </w:tc>
        <w:tc>
          <w:tcPr>
            <w:tcW w:type="dxa" w:w="2160"/>
          </w:tcPr>
          <w:p>
            <w:r>
              <w:rPr>
                <w:sz w:val="20"/>
              </w:rPr>
              <w:t>treatment | occupational_reporting | sharing_with_employer | research</w:t>
            </w:r>
          </w:p>
        </w:tc>
      </w:tr>
      <w:tr>
        <w:tc>
          <w:tcPr>
            <w:tcW w:type="dxa" w:w="2160"/>
            <w:shd w:val="clear" w:color="auto" w:fill="D9E1F2"/>
          </w:tcPr>
          <w:p>
            <w:r>
              <w:rPr>
                <w:sz w:val="20"/>
              </w:rPr>
              <w:t>status</w:t>
            </w:r>
          </w:p>
        </w:tc>
        <w:tc>
          <w:tcPr>
            <w:tcW w:type="dxa" w:w="2160"/>
            <w:shd w:val="clear" w:color="auto" w:fill="D9E1F2"/>
          </w:tcPr>
          <w:p>
            <w:r>
              <w:rPr>
                <w:sz w:val="20"/>
              </w:rPr>
              <w:t>VARCHAR(20)</w:t>
            </w:r>
          </w:p>
        </w:tc>
        <w:tc>
          <w:tcPr>
            <w:tcW w:type="dxa" w:w="2160"/>
            <w:shd w:val="clear" w:color="auto" w:fill="D9E1F2"/>
          </w:tcPr>
          <w:p>
            <w:r>
              <w:rPr>
                <w:sz w:val="20"/>
              </w:rPr>
              <w:t>NOT NULL DEFAULT 'granted'</w:t>
            </w:r>
          </w:p>
        </w:tc>
        <w:tc>
          <w:tcPr>
            <w:tcW w:type="dxa" w:w="2160"/>
            <w:shd w:val="clear" w:color="auto" w:fill="D9E1F2"/>
          </w:tcPr>
          <w:p>
            <w:r>
              <w:rPr>
                <w:sz w:val="20"/>
              </w:rPr>
              <w:t>granted | revoked | expired</w:t>
            </w:r>
          </w:p>
        </w:tc>
      </w:tr>
      <w:tr>
        <w:tc>
          <w:tcPr>
            <w:tcW w:type="dxa" w:w="2160"/>
          </w:tcPr>
          <w:p>
            <w:r>
              <w:rPr>
                <w:sz w:val="20"/>
              </w:rPr>
              <w:t>granted_at</w:t>
            </w:r>
          </w:p>
        </w:tc>
        <w:tc>
          <w:tcPr>
            <w:tcW w:type="dxa" w:w="2160"/>
          </w:tcPr>
          <w:p>
            <w:r>
              <w:rPr>
                <w:sz w:val="20"/>
              </w:rPr>
              <w:t>TIMESTAMPTZ</w:t>
            </w:r>
          </w:p>
        </w:tc>
        <w:tc>
          <w:tcPr>
            <w:tcW w:type="dxa" w:w="2160"/>
          </w:tcPr>
          <w:p>
            <w:r>
              <w:rPr>
                <w:sz w:val="20"/>
              </w:rPr>
              <w:t>NOT NULL DEFAULT now()</w:t>
            </w:r>
          </w:p>
        </w:tc>
        <w:tc>
          <w:tcPr>
            <w:tcW w:type="dxa" w:w="2160"/>
          </w:tcPr>
          <w:p>
            <w:r>
              <w:rPr>
                <w:sz w:val="20"/>
              </w:rPr>
              <w:t>When consent was given</w:t>
            </w:r>
          </w:p>
        </w:tc>
      </w:tr>
      <w:tr>
        <w:tc>
          <w:tcPr>
            <w:tcW w:type="dxa" w:w="2160"/>
            <w:shd w:val="clear" w:color="auto" w:fill="D9E1F2"/>
          </w:tcPr>
          <w:p>
            <w:r>
              <w:rPr>
                <w:sz w:val="20"/>
              </w:rPr>
              <w:t>revoked_at</w:t>
            </w:r>
          </w:p>
        </w:tc>
        <w:tc>
          <w:tcPr>
            <w:tcW w:type="dxa" w:w="2160"/>
            <w:shd w:val="clear" w:color="auto" w:fill="D9E1F2"/>
          </w:tcPr>
          <w:p>
            <w:r>
              <w:rPr>
                <w:sz w:val="20"/>
              </w:rPr>
              <w:t>TIMESTAMPTZ</w:t>
            </w:r>
          </w:p>
        </w:tc>
        <w:tc>
          <w:tcPr>
            <w:tcW w:type="dxa" w:w="2160"/>
            <w:shd w:val="clear" w:color="auto" w:fill="D9E1F2"/>
          </w:tcPr>
          <w:p>
            <w:r>
              <w:rPr>
                <w:sz w:val="20"/>
              </w:rPr>
              <w:t>NULLABLE</w:t>
            </w:r>
          </w:p>
        </w:tc>
        <w:tc>
          <w:tcPr>
            <w:tcW w:type="dxa" w:w="2160"/>
            <w:shd w:val="clear" w:color="auto" w:fill="D9E1F2"/>
          </w:tcPr>
          <w:p>
            <w:r>
              <w:rPr>
                <w:sz w:val="20"/>
              </w:rPr>
              <w:t>When consent was revoked (null = not revoked)</w:t>
            </w:r>
          </w:p>
        </w:tc>
      </w:tr>
      <w:tr>
        <w:tc>
          <w:tcPr>
            <w:tcW w:type="dxa" w:w="2160"/>
          </w:tcPr>
          <w:p>
            <w:r>
              <w:rPr>
                <w:sz w:val="20"/>
              </w:rPr>
              <w:t>expires_at</w:t>
            </w:r>
          </w:p>
        </w:tc>
        <w:tc>
          <w:tcPr>
            <w:tcW w:type="dxa" w:w="2160"/>
          </w:tcPr>
          <w:p>
            <w:r>
              <w:rPr>
                <w:sz w:val="20"/>
              </w:rPr>
              <w:t>TIMESTAMPTZ</w:t>
            </w:r>
          </w:p>
        </w:tc>
        <w:tc>
          <w:tcPr>
            <w:tcW w:type="dxa" w:w="2160"/>
          </w:tcPr>
          <w:p>
            <w:r>
              <w:rPr>
                <w:sz w:val="20"/>
              </w:rPr>
              <w:t>NULLABLE</w:t>
            </w:r>
          </w:p>
        </w:tc>
        <w:tc>
          <w:tcPr>
            <w:tcW w:type="dxa" w:w="2160"/>
          </w:tcPr>
          <w:p>
            <w:r>
              <w:rPr>
                <w:sz w:val="20"/>
              </w:rPr>
              <w:t>Expiry date/time (null = indefinite)</w:t>
            </w:r>
          </w:p>
        </w:tc>
      </w:tr>
      <w:tr>
        <w:tc>
          <w:tcPr>
            <w:tcW w:type="dxa" w:w="2160"/>
            <w:shd w:val="clear" w:color="auto" w:fill="D9E1F2"/>
          </w:tcPr>
          <w:p>
            <w:r>
              <w:rPr>
                <w:sz w:val="20"/>
              </w:rPr>
              <w:t>document_id</w:t>
            </w:r>
          </w:p>
        </w:tc>
        <w:tc>
          <w:tcPr>
            <w:tcW w:type="dxa" w:w="2160"/>
            <w:shd w:val="clear" w:color="auto" w:fill="D9E1F2"/>
          </w:tcPr>
          <w:p>
            <w:r>
              <w:rPr>
                <w:sz w:val="20"/>
              </w:rPr>
              <w:t>UUID</w:t>
            </w:r>
          </w:p>
        </w:tc>
        <w:tc>
          <w:tcPr>
            <w:tcW w:type="dxa" w:w="2160"/>
            <w:shd w:val="clear" w:color="auto" w:fill="D9E1F2"/>
          </w:tcPr>
          <w:p>
            <w:r>
              <w:rPr>
                <w:sz w:val="20"/>
              </w:rPr>
              <w:t>FK → medical_document.id, NULLABLE</w:t>
            </w:r>
          </w:p>
        </w:tc>
        <w:tc>
          <w:tcPr>
            <w:tcW w:type="dxa" w:w="2160"/>
            <w:shd w:val="clear" w:color="auto" w:fill="D9E1F2"/>
          </w:tcPr>
          <w:p>
            <w:r>
              <w:rPr>
                <w:sz w:val="20"/>
              </w:rPr>
              <w:t>Signed consent form document (if any)</w:t>
            </w:r>
          </w:p>
        </w:tc>
      </w:tr>
      <w:tr>
        <w:tc>
          <w:tcPr>
            <w:tcW w:type="dxa" w:w="2160"/>
          </w:tcPr>
          <w:p>
            <w:r>
              <w:rPr>
                <w:sz w:val="20"/>
              </w:rPr>
              <w:t>notes</w:t>
            </w:r>
          </w:p>
        </w:tc>
        <w:tc>
          <w:tcPr>
            <w:tcW w:type="dxa" w:w="2160"/>
          </w:tcPr>
          <w:p>
            <w:r>
              <w:rPr>
                <w:sz w:val="20"/>
              </w:rPr>
              <w:t>TEXT</w:t>
            </w:r>
          </w:p>
        </w:tc>
        <w:tc>
          <w:tcPr>
            <w:tcW w:type="dxa" w:w="2160"/>
          </w:tcPr>
          <w:p>
            <w:r>
              <w:rPr>
                <w:sz w:val="20"/>
              </w:rPr>
              <w:t>NULLABLE</w:t>
            </w:r>
          </w:p>
        </w:tc>
        <w:tc>
          <w:tcPr>
            <w:tcW w:type="dxa" w:w="2160"/>
          </w:tcPr>
          <w:p>
            <w:r>
              <w:rPr>
                <w:sz w:val="20"/>
              </w:rPr>
              <w:t>Notes about this consent</w:t>
            </w:r>
          </w:p>
        </w:tc>
      </w:tr>
      <w:tr>
        <w:tc>
          <w:tcPr>
            <w:tcW w:type="dxa" w:w="2160"/>
            <w:shd w:val="clear" w:color="auto" w:fill="D9E1F2"/>
          </w:tcPr>
          <w:p>
            <w:r>
              <w:rPr>
                <w:sz w:val="20"/>
              </w:rPr>
              <w:t>created_at</w:t>
            </w:r>
          </w:p>
        </w:tc>
        <w:tc>
          <w:tcPr>
            <w:tcW w:type="dxa" w:w="2160"/>
            <w:shd w:val="clear" w:color="auto" w:fill="D9E1F2"/>
          </w:tcPr>
          <w:p>
            <w:r>
              <w:rPr>
                <w:sz w:val="20"/>
              </w:rPr>
              <w:t>TIMESTAMPTZ</w:t>
            </w:r>
          </w:p>
        </w:tc>
        <w:tc>
          <w:tcPr>
            <w:tcW w:type="dxa" w:w="2160"/>
            <w:shd w:val="clear" w:color="auto" w:fill="D9E1F2"/>
          </w:tcPr>
          <w:p>
            <w:r>
              <w:rPr>
                <w:sz w:val="20"/>
              </w:rPr>
              <w:t>NOT NULL DEFAULT now()</w:t>
            </w:r>
          </w:p>
        </w:tc>
        <w:tc>
          <w:tcPr>
            <w:tcW w:type="dxa" w:w="2160"/>
            <w:shd w:val="clear" w:color="auto" w:fill="D9E1F2"/>
          </w:tcPr>
          <w:p>
            <w:r>
              <w:rPr>
                <w:sz w:val="20"/>
              </w:rPr>
              <w:t>Row creation timestamp</w:t>
            </w:r>
          </w:p>
        </w:tc>
      </w:tr>
    </w:tbl>
    <w:p/>
    <w:p>
      <w:r>
        <w:rPr>
          <w:b/>
          <w:i w:val="0"/>
        </w:rPr>
        <w:t>Enforcement rule:</w:t>
      </w:r>
    </w:p>
    <w:p>
      <w:r>
        <w:rPr>
          <w:b w:val="0"/>
          <w:i w:val="0"/>
        </w:rPr>
        <w:t>Before any read or write to an employee's clinical data by a clinic user, the API must verify that an active employee_consent row exists for (employee_id, clinic_id) with status = 'granted', scope = 'treatment' (or appropriate scope), and expires_at IS NULL OR expires_at &gt; NOW().</w:t>
      </w:r>
    </w:p>
    <w:p/>
    <w:p>
      <w:pPr>
        <w:pStyle w:val="Heading2"/>
      </w:pPr>
      <w:r>
        <w:t>7.2 occupational_clearance</w:t>
      </w:r>
    </w:p>
    <w:p>
      <w:r>
        <w:rPr>
          <w:b w:val="0"/>
          <w:i w:val="0"/>
        </w:rPr>
        <w:t>This table holds the employer-facing output of occupational health assessments. It contains only the fitness outcome and any work restrictions – no raw clinical data. Employer users (company membership role = hr_admin, manager, viewer) may only read this table.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b/>
                <w:color w:val="FFFFFF"/>
              </w:rPr>
              <w:t>Field</w:t>
            </w:r>
          </w:p>
        </w:tc>
        <w:tc>
          <w:tcPr>
            <w:tcW w:type="dxa" w:w="2160"/>
            <w:shd w:val="clear" w:color="auto" w:fill="1F3864"/>
          </w:tcPr>
          <w:p>
            <w:pPr>
              <w:jc w:val="center"/>
            </w:pPr>
            <w:r>
              <w:rPr>
                <w:b/>
                <w:color w:val="FFFFFF"/>
              </w:rPr>
              <w:t>Type</w:t>
            </w:r>
          </w:p>
        </w:tc>
        <w:tc>
          <w:tcPr>
            <w:tcW w:type="dxa" w:w="2160"/>
            <w:shd w:val="clear" w:color="auto" w:fill="1F3864"/>
          </w:tcPr>
          <w:p>
            <w:pPr>
              <w:jc w:val="center"/>
            </w:pPr>
            <w:r>
              <w:rPr>
                <w:b/>
                <w:color w:val="FFFFFF"/>
              </w:rPr>
              <w:t>Constraints</w:t>
            </w:r>
          </w:p>
        </w:tc>
        <w:tc>
          <w:tcPr>
            <w:tcW w:type="dxa" w:w="2160"/>
            <w:shd w:val="clear" w:color="auto" w:fill="1F3864"/>
          </w:tcPr>
          <w:p>
            <w:pPr>
              <w:jc w:val="center"/>
            </w:pPr>
            <w:r>
              <w:rPr>
                <w:b/>
                <w:color w:val="FFFFFF"/>
              </w:rPr>
              <w:t>Description</w:t>
            </w:r>
          </w:p>
        </w:tc>
      </w:tr>
      <w:tr>
        <w:tc>
          <w:tcPr>
            <w:tcW w:type="dxa" w:w="2160"/>
            <w:shd w:val="clear" w:color="auto" w:fill="D9E1F2"/>
          </w:tcPr>
          <w:p>
            <w:r>
              <w:rPr>
                <w:sz w:val="20"/>
              </w:rPr>
              <w:t>id</w:t>
            </w:r>
          </w:p>
        </w:tc>
        <w:tc>
          <w:tcPr>
            <w:tcW w:type="dxa" w:w="2160"/>
            <w:shd w:val="clear" w:color="auto" w:fill="D9E1F2"/>
          </w:tcPr>
          <w:p>
            <w:r>
              <w:rPr>
                <w:sz w:val="20"/>
              </w:rPr>
              <w:t>UUID</w:t>
            </w:r>
          </w:p>
        </w:tc>
        <w:tc>
          <w:tcPr>
            <w:tcW w:type="dxa" w:w="2160"/>
            <w:shd w:val="clear" w:color="auto" w:fill="D9E1F2"/>
          </w:tcPr>
          <w:p>
            <w:r>
              <w:rPr>
                <w:sz w:val="20"/>
              </w:rPr>
              <w:t>PK, NOT NULL</w:t>
            </w:r>
          </w:p>
        </w:tc>
        <w:tc>
          <w:tcPr>
            <w:tcW w:type="dxa" w:w="2160"/>
            <w:shd w:val="clear" w:color="auto" w:fill="D9E1F2"/>
          </w:tcPr>
          <w:p>
            <w:r>
              <w:rPr>
                <w:sz w:val="20"/>
              </w:rPr>
              <w:t>Primary key</w:t>
            </w:r>
          </w:p>
        </w:tc>
      </w:tr>
      <w:tr>
        <w:tc>
          <w:tcPr>
            <w:tcW w:type="dxa" w:w="2160"/>
          </w:tcPr>
          <w:p>
            <w:r>
              <w:rPr>
                <w:sz w:val="20"/>
              </w:rPr>
              <w:t>employee_id</w:t>
            </w:r>
          </w:p>
        </w:tc>
        <w:tc>
          <w:tcPr>
            <w:tcW w:type="dxa" w:w="2160"/>
          </w:tcPr>
          <w:p>
            <w:r>
              <w:rPr>
                <w:sz w:val="20"/>
              </w:rPr>
              <w:t>UUID</w:t>
            </w:r>
          </w:p>
        </w:tc>
        <w:tc>
          <w:tcPr>
            <w:tcW w:type="dxa" w:w="2160"/>
          </w:tcPr>
          <w:p>
            <w:r>
              <w:rPr>
                <w:sz w:val="20"/>
              </w:rPr>
              <w:t>FK → employee.id, NOT NULL, INDEX</w:t>
            </w:r>
          </w:p>
        </w:tc>
        <w:tc>
          <w:tcPr>
            <w:tcW w:type="dxa" w:w="2160"/>
          </w:tcPr>
          <w:p>
            <w:r>
              <w:rPr>
                <w:sz w:val="20"/>
              </w:rPr>
              <w:t>Employee assessed</w:t>
            </w:r>
          </w:p>
        </w:tc>
      </w:tr>
      <w:tr>
        <w:tc>
          <w:tcPr>
            <w:tcW w:type="dxa" w:w="2160"/>
            <w:shd w:val="clear" w:color="auto" w:fill="D9E1F2"/>
          </w:tcPr>
          <w:p>
            <w:r>
              <w:rPr>
                <w:sz w:val="20"/>
              </w:rPr>
              <w:t>encounter_id</w:t>
            </w:r>
          </w:p>
        </w:tc>
        <w:tc>
          <w:tcPr>
            <w:tcW w:type="dxa" w:w="2160"/>
            <w:shd w:val="clear" w:color="auto" w:fill="D9E1F2"/>
          </w:tcPr>
          <w:p>
            <w:r>
              <w:rPr>
                <w:sz w:val="20"/>
              </w:rPr>
              <w:t>UUID</w:t>
            </w:r>
          </w:p>
        </w:tc>
        <w:tc>
          <w:tcPr>
            <w:tcW w:type="dxa" w:w="2160"/>
            <w:shd w:val="clear" w:color="auto" w:fill="D9E1F2"/>
          </w:tcPr>
          <w:p>
            <w:r>
              <w:rPr>
                <w:sz w:val="20"/>
              </w:rPr>
              <w:t>FK → encounter.id, NOT NULL</w:t>
            </w:r>
          </w:p>
        </w:tc>
        <w:tc>
          <w:tcPr>
            <w:tcW w:type="dxa" w:w="2160"/>
            <w:shd w:val="clear" w:color="auto" w:fill="D9E1F2"/>
          </w:tcPr>
          <w:p>
            <w:r>
              <w:rPr>
                <w:sz w:val="20"/>
              </w:rPr>
              <w:t>Encounter that produced this clearance</w:t>
            </w:r>
          </w:p>
        </w:tc>
      </w:tr>
      <w:tr>
        <w:tc>
          <w:tcPr>
            <w:tcW w:type="dxa" w:w="2160"/>
          </w:tcPr>
          <w:p>
            <w:r>
              <w:rPr>
                <w:sz w:val="20"/>
              </w:rPr>
              <w:t>clinic_id</w:t>
            </w:r>
          </w:p>
        </w:tc>
        <w:tc>
          <w:tcPr>
            <w:tcW w:type="dxa" w:w="2160"/>
          </w:tcPr>
          <w:p>
            <w:r>
              <w:rPr>
                <w:sz w:val="20"/>
              </w:rPr>
              <w:t>UUID</w:t>
            </w:r>
          </w:p>
        </w:tc>
        <w:tc>
          <w:tcPr>
            <w:tcW w:type="dxa" w:w="2160"/>
          </w:tcPr>
          <w:p>
            <w:r>
              <w:rPr>
                <w:sz w:val="20"/>
              </w:rPr>
              <w:t>FK → clinic.id, NOT NULL</w:t>
            </w:r>
          </w:p>
        </w:tc>
        <w:tc>
          <w:tcPr>
            <w:tcW w:type="dxa" w:w="2160"/>
          </w:tcPr>
          <w:p>
            <w:r>
              <w:rPr>
                <w:sz w:val="20"/>
              </w:rPr>
              <w:t>Issuing clinic</w:t>
            </w:r>
          </w:p>
        </w:tc>
      </w:tr>
      <w:tr>
        <w:tc>
          <w:tcPr>
            <w:tcW w:type="dxa" w:w="2160"/>
            <w:shd w:val="clear" w:color="auto" w:fill="D9E1F2"/>
          </w:tcPr>
          <w:p>
            <w:r>
              <w:rPr>
                <w:sz w:val="20"/>
              </w:rPr>
              <w:t>outcome</w:t>
            </w:r>
          </w:p>
        </w:tc>
        <w:tc>
          <w:tcPr>
            <w:tcW w:type="dxa" w:w="2160"/>
            <w:shd w:val="clear" w:color="auto" w:fill="D9E1F2"/>
          </w:tcPr>
          <w:p>
            <w:r>
              <w:rPr>
                <w:sz w:val="20"/>
              </w:rPr>
              <w:t>VARCHAR(30)</w:t>
            </w:r>
          </w:p>
        </w:tc>
        <w:tc>
          <w:tcPr>
            <w:tcW w:type="dxa" w:w="2160"/>
            <w:shd w:val="clear" w:color="auto" w:fill="D9E1F2"/>
          </w:tcPr>
          <w:p>
            <w:r>
              <w:rPr>
                <w:sz w:val="20"/>
              </w:rPr>
              <w:t>NOT NULL</w:t>
            </w:r>
          </w:p>
        </w:tc>
        <w:tc>
          <w:tcPr>
            <w:tcW w:type="dxa" w:w="2160"/>
            <w:shd w:val="clear" w:color="auto" w:fill="D9E1F2"/>
          </w:tcPr>
          <w:p>
            <w:r>
              <w:rPr>
                <w:sz w:val="20"/>
              </w:rPr>
              <w:t>fit | fit_with_restrictions | unfit | pending</w:t>
            </w:r>
          </w:p>
        </w:tc>
      </w:tr>
      <w:tr>
        <w:tc>
          <w:tcPr>
            <w:tcW w:type="dxa" w:w="2160"/>
          </w:tcPr>
          <w:p>
            <w:r>
              <w:rPr>
                <w:sz w:val="20"/>
              </w:rPr>
              <w:t>restrictions</w:t>
            </w:r>
          </w:p>
        </w:tc>
        <w:tc>
          <w:tcPr>
            <w:tcW w:type="dxa" w:w="2160"/>
          </w:tcPr>
          <w:p>
            <w:r>
              <w:rPr>
                <w:sz w:val="20"/>
              </w:rPr>
              <w:t>TEXT</w:t>
            </w:r>
          </w:p>
        </w:tc>
        <w:tc>
          <w:tcPr>
            <w:tcW w:type="dxa" w:w="2160"/>
          </w:tcPr>
          <w:p>
            <w:r>
              <w:rPr>
                <w:sz w:val="20"/>
              </w:rPr>
              <w:t>NULLABLE</w:t>
            </w:r>
          </w:p>
        </w:tc>
        <w:tc>
          <w:tcPr>
            <w:tcW w:type="dxa" w:w="2160"/>
          </w:tcPr>
          <w:p>
            <w:r>
              <w:rPr>
                <w:sz w:val="20"/>
              </w:rPr>
              <w:t>Description of work restrictions (if any)</w:t>
            </w:r>
          </w:p>
        </w:tc>
      </w:tr>
      <w:tr>
        <w:tc>
          <w:tcPr>
            <w:tcW w:type="dxa" w:w="2160"/>
            <w:shd w:val="clear" w:color="auto" w:fill="D9E1F2"/>
          </w:tcPr>
          <w:p>
            <w:r>
              <w:rPr>
                <w:sz w:val="20"/>
              </w:rPr>
              <w:t>valid_from</w:t>
            </w:r>
          </w:p>
        </w:tc>
        <w:tc>
          <w:tcPr>
            <w:tcW w:type="dxa" w:w="2160"/>
            <w:shd w:val="clear" w:color="auto" w:fill="D9E1F2"/>
          </w:tcPr>
          <w:p>
            <w:r>
              <w:rPr>
                <w:sz w:val="20"/>
              </w:rPr>
              <w:t>DATE</w:t>
            </w:r>
          </w:p>
        </w:tc>
        <w:tc>
          <w:tcPr>
            <w:tcW w:type="dxa" w:w="2160"/>
            <w:shd w:val="clear" w:color="auto" w:fill="D9E1F2"/>
          </w:tcPr>
          <w:p>
            <w:r>
              <w:rPr>
                <w:sz w:val="20"/>
              </w:rPr>
              <w:t>NOT NULL</w:t>
            </w:r>
          </w:p>
        </w:tc>
        <w:tc>
          <w:tcPr>
            <w:tcW w:type="dxa" w:w="2160"/>
            <w:shd w:val="clear" w:color="auto" w:fill="D9E1F2"/>
          </w:tcPr>
          <w:p>
            <w:r>
              <w:rPr>
                <w:sz w:val="20"/>
              </w:rPr>
              <w:t>Clearance effective date</w:t>
            </w:r>
          </w:p>
        </w:tc>
      </w:tr>
      <w:tr>
        <w:tc>
          <w:tcPr>
            <w:tcW w:type="dxa" w:w="2160"/>
          </w:tcPr>
          <w:p>
            <w:r>
              <w:rPr>
                <w:sz w:val="20"/>
              </w:rPr>
              <w:t>valid_until</w:t>
            </w:r>
          </w:p>
        </w:tc>
        <w:tc>
          <w:tcPr>
            <w:tcW w:type="dxa" w:w="2160"/>
          </w:tcPr>
          <w:p>
            <w:r>
              <w:rPr>
                <w:sz w:val="20"/>
              </w:rPr>
              <w:t>DATE</w:t>
            </w:r>
          </w:p>
        </w:tc>
        <w:tc>
          <w:tcPr>
            <w:tcW w:type="dxa" w:w="2160"/>
          </w:tcPr>
          <w:p>
            <w:r>
              <w:rPr>
                <w:sz w:val="20"/>
              </w:rPr>
              <w:t>NULLABLE</w:t>
            </w:r>
          </w:p>
        </w:tc>
        <w:tc>
          <w:tcPr>
            <w:tcW w:type="dxa" w:w="2160"/>
          </w:tcPr>
          <w:p>
            <w:r>
              <w:rPr>
                <w:sz w:val="20"/>
              </w:rPr>
              <w:t>Clearance expiry date (null = indefinite)</w:t>
            </w:r>
          </w:p>
        </w:tc>
      </w:tr>
      <w:tr>
        <w:tc>
          <w:tcPr>
            <w:tcW w:type="dxa" w:w="2160"/>
            <w:shd w:val="clear" w:color="auto" w:fill="D9E1F2"/>
          </w:tcPr>
          <w:p>
            <w:r>
              <w:rPr>
                <w:sz w:val="20"/>
              </w:rPr>
              <w:t>shared_with_company_id</w:t>
            </w:r>
          </w:p>
        </w:tc>
        <w:tc>
          <w:tcPr>
            <w:tcW w:type="dxa" w:w="2160"/>
            <w:shd w:val="clear" w:color="auto" w:fill="D9E1F2"/>
          </w:tcPr>
          <w:p>
            <w:r>
              <w:rPr>
                <w:sz w:val="20"/>
              </w:rPr>
              <w:t>UUID</w:t>
            </w:r>
          </w:p>
        </w:tc>
        <w:tc>
          <w:tcPr>
            <w:tcW w:type="dxa" w:w="2160"/>
            <w:shd w:val="clear" w:color="auto" w:fill="D9E1F2"/>
          </w:tcPr>
          <w:p>
            <w:r>
              <w:rPr>
                <w:sz w:val="20"/>
              </w:rPr>
              <w:t>FK → company.id, NOT NULL</w:t>
            </w:r>
          </w:p>
        </w:tc>
        <w:tc>
          <w:tcPr>
            <w:tcW w:type="dxa" w:w="2160"/>
            <w:shd w:val="clear" w:color="auto" w:fill="D9E1F2"/>
          </w:tcPr>
          <w:p>
            <w:r>
              <w:rPr>
                <w:sz w:val="20"/>
              </w:rPr>
              <w:t>Company that may view this record</w:t>
            </w:r>
          </w:p>
        </w:tc>
      </w:tr>
      <w:tr>
        <w:tc>
          <w:tcPr>
            <w:tcW w:type="dxa" w:w="2160"/>
          </w:tcPr>
          <w:p>
            <w:r>
              <w:rPr>
                <w:sz w:val="20"/>
              </w:rPr>
              <w:t>issued_by_user_id</w:t>
            </w:r>
          </w:p>
        </w:tc>
        <w:tc>
          <w:tcPr>
            <w:tcW w:type="dxa" w:w="2160"/>
          </w:tcPr>
          <w:p>
            <w:r>
              <w:rPr>
                <w:sz w:val="20"/>
              </w:rPr>
              <w:t>UUID</w:t>
            </w:r>
          </w:p>
        </w:tc>
        <w:tc>
          <w:tcPr>
            <w:tcW w:type="dxa" w:w="2160"/>
          </w:tcPr>
          <w:p>
            <w:r>
              <w:rPr>
                <w:sz w:val="20"/>
              </w:rPr>
              <w:t>FK → user.id, NULLABLE</w:t>
            </w:r>
          </w:p>
        </w:tc>
        <w:tc>
          <w:tcPr>
            <w:tcW w:type="dxa" w:w="2160"/>
          </w:tcPr>
          <w:p>
            <w:r>
              <w:rPr>
                <w:sz w:val="20"/>
              </w:rPr>
              <w:t>Clinician who issued the clearance</w:t>
            </w:r>
          </w:p>
        </w:tc>
      </w:tr>
      <w:tr>
        <w:tc>
          <w:tcPr>
            <w:tcW w:type="dxa" w:w="2160"/>
            <w:shd w:val="clear" w:color="auto" w:fill="D9E1F2"/>
          </w:tcPr>
          <w:p>
            <w:r>
              <w:rPr>
                <w:sz w:val="20"/>
              </w:rPr>
              <w:t>created_at</w:t>
            </w:r>
          </w:p>
        </w:tc>
        <w:tc>
          <w:tcPr>
            <w:tcW w:type="dxa" w:w="2160"/>
            <w:shd w:val="clear" w:color="auto" w:fill="D9E1F2"/>
          </w:tcPr>
          <w:p>
            <w:r>
              <w:rPr>
                <w:sz w:val="20"/>
              </w:rPr>
              <w:t>TIMESTAMPTZ</w:t>
            </w:r>
          </w:p>
        </w:tc>
        <w:tc>
          <w:tcPr>
            <w:tcW w:type="dxa" w:w="2160"/>
            <w:shd w:val="clear" w:color="auto" w:fill="D9E1F2"/>
          </w:tcPr>
          <w:p>
            <w:r>
              <w:rPr>
                <w:sz w:val="20"/>
              </w:rPr>
              <w:t>NOT NULL DEFAULT now()</w:t>
            </w:r>
          </w:p>
        </w:tc>
        <w:tc>
          <w:tcPr>
            <w:tcW w:type="dxa" w:w="2160"/>
            <w:shd w:val="clear" w:color="auto" w:fill="D9E1F2"/>
          </w:tcPr>
          <w:p>
            <w:r>
              <w:rPr>
                <w:sz w:val="20"/>
              </w:rPr>
              <w:t>Record creation timestamp</w:t>
            </w:r>
          </w:p>
        </w:tc>
      </w:tr>
    </w:tbl>
    <w:p>
      <w:r>
        <w:br w:type="page"/>
      </w:r>
    </w:p>
    <w:p>
      <w:pPr>
        <w:pStyle w:val="Heading1"/>
      </w:pPr>
      <w:r>
        <w:t>8. Indexing &amp; Constraints Recommendations</w:t>
      </w:r>
    </w:p>
    <w:p>
      <w:pPr>
        <w:pStyle w:val="Heading2"/>
      </w:pPr>
      <w:r>
        <w:t>8.1 Unique Constraints</w:t>
      </w:r>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pPr>
              <w:jc w:val="center"/>
            </w:pPr>
            <w:r>
              <w:rPr>
                <w:b/>
                <w:color w:val="FFFFFF"/>
              </w:rPr>
              <w:t>Unique Constraint</w:t>
            </w:r>
          </w:p>
        </w:tc>
        <w:tc>
          <w:tcPr>
            <w:tcW w:type="dxa" w:w="4320"/>
            <w:shd w:val="clear" w:color="auto" w:fill="1F3864"/>
          </w:tcPr>
          <w:p>
            <w:pPr>
              <w:jc w:val="center"/>
            </w:pPr>
            <w:r>
              <w:rPr>
                <w:b/>
                <w:color w:val="FFFFFF"/>
              </w:rPr>
              <w:t>Reason</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shd w:val="clear" w:color="auto" w:fill="D9E1F2"/>
          </w:tcPr>
          <w:p>
            <w:r>
              <w:t>employee(company_id, employee_no)</w:t>
            </w:r>
          </w:p>
        </w:tc>
        <w:tc>
          <w:tcPr>
            <w:tcW w:type="dxa" w:w="4320"/>
            <w:shd w:val="clear" w:color="auto" w:fill="D9E1F2"/>
          </w:tcPr>
          <w:p>
            <w:r>
              <w:t>Prevent duplicate employee numbers within a company</w:t>
            </w:r>
          </w:p>
        </w:tc>
      </w:tr>
      <w:tr>
        <w:tc>
          <w:tcPr>
            <w:tcW w:type="dxa" w:w="4320"/>
          </w:tcPr>
          <w:p>
            <w:r>
              <w:t>user(email)</w:t>
            </w:r>
          </w:p>
        </w:tc>
        <w:tc>
          <w:tcPr>
            <w:tcW w:type="dxa" w:w="4320"/>
          </w:tcPr>
          <w:p>
            <w:r>
              <w:t>Ensure unique login emails</w:t>
            </w:r>
          </w:p>
        </w:tc>
      </w:tr>
      <w:tr>
        <w:tc>
          <w:tcPr>
            <w:tcW w:type="dxa" w:w="4320"/>
            <w:shd w:val="clear" w:color="auto" w:fill="D9E1F2"/>
          </w:tcPr>
          <w:p>
            <w:r>
              <w:t>user(external_auth_id)</w:t>
            </w:r>
          </w:p>
        </w:tc>
        <w:tc>
          <w:tcPr>
            <w:tcW w:type="dxa" w:w="4320"/>
            <w:shd w:val="clear" w:color="auto" w:fill="D9E1F2"/>
          </w:tcPr>
          <w:p>
            <w:r>
              <w:t>Ensure unique SSO subject IDs</w:t>
            </w:r>
          </w:p>
        </w:tc>
      </w:tr>
      <w:tr>
        <w:tc>
          <w:tcPr>
            <w:tcW w:type="dxa" w:w="4320"/>
          </w:tcPr>
          <w:p>
            <w:r>
              <w:t>user_clinic_membership(user_id, clinic_id)</w:t>
            </w:r>
          </w:p>
        </w:tc>
        <w:tc>
          <w:tcPr>
            <w:tcW w:type="dxa" w:w="4320"/>
          </w:tcPr>
          <w:p>
            <w:r>
              <w:t>Composite PK enforces one membership per user per clinic</w:t>
            </w:r>
          </w:p>
        </w:tc>
      </w:tr>
      <w:tr>
        <w:tc>
          <w:tcPr>
            <w:tcW w:type="dxa" w:w="4320"/>
            <w:shd w:val="clear" w:color="auto" w:fill="D9E1F2"/>
          </w:tcPr>
          <w:p>
            <w:r>
              <w:t>user_company_membership(user_id, company_id)</w:t>
            </w:r>
          </w:p>
        </w:tc>
        <w:tc>
          <w:tcPr>
            <w:tcW w:type="dxa" w:w="4320"/>
            <w:shd w:val="clear" w:color="auto" w:fill="D9E1F2"/>
          </w:tcPr>
          <w:p>
            <w:r>
              <w:t>Composite PK</w:t>
            </w:r>
          </w:p>
        </w:tc>
      </w:tr>
      <w:tr>
        <w:tc>
          <w:tcPr>
            <w:tcW w:type="dxa" w:w="4320"/>
          </w:tcPr>
          <w:p>
            <w:r>
              <w:t>clinic(practice_no)</w:t>
            </w:r>
          </w:p>
        </w:tc>
        <w:tc>
          <w:tcPr>
            <w:tcW w:type="dxa" w:w="4320"/>
          </w:tcPr>
          <w:p>
            <w:r>
              <w:t>Prevent duplicate medical licence numbers</w:t>
            </w:r>
          </w:p>
        </w:tc>
      </w:tr>
    </w:tbl>
    <w:p/>
    <w:p>
      <w:pPr>
        <w:pStyle w:val="Heading2"/>
      </w:pPr>
      <w:r>
        <w:t>8.2 Performance Indexes</w:t>
      </w:r>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pPr>
              <w:jc w:val="center"/>
            </w:pPr>
            <w:r>
              <w:rPr>
                <w:b/>
                <w:color w:val="FFFFFF"/>
              </w:rPr>
              <w:t>Index</w:t>
            </w:r>
          </w:p>
        </w:tc>
        <w:tc>
          <w:tcPr>
            <w:tcW w:type="dxa" w:w="4320"/>
            <w:shd w:val="clear" w:color="auto" w:fill="1F3864"/>
          </w:tcPr>
          <w:p>
            <w:pPr>
              <w:jc w:val="center"/>
            </w:pPr>
            <w:r>
              <w:rPr>
                <w:b/>
                <w:color w:val="FFFFFF"/>
              </w:rPr>
              <w:t>Purpose</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shd w:val="clear" w:color="auto" w:fill="D9E1F2"/>
          </w:tcPr>
          <w:p>
            <w:r>
              <w:t>appointment(clinic_id, scheduled_start)</w:t>
            </w:r>
          </w:p>
        </w:tc>
        <w:tc>
          <w:tcPr>
            <w:tcW w:type="dxa" w:w="4320"/>
            <w:shd w:val="clear" w:color="auto" w:fill="D9E1F2"/>
          </w:tcPr>
          <w:p>
            <w:r>
              <w:t>Clinic schedule / diary queries</w:t>
            </w:r>
          </w:p>
        </w:tc>
      </w:tr>
      <w:tr>
        <w:tc>
          <w:tcPr>
            <w:tcW w:type="dxa" w:w="4320"/>
          </w:tcPr>
          <w:p>
            <w:r>
              <w:t>appointment(employee_id, scheduled_start DESC)</w:t>
            </w:r>
          </w:p>
        </w:tc>
        <w:tc>
          <w:tcPr>
            <w:tcW w:type="dxa" w:w="4320"/>
          </w:tcPr>
          <w:p>
            <w:r>
              <w:t>Employee appointment history</w:t>
            </w:r>
          </w:p>
        </w:tc>
      </w:tr>
      <w:tr>
        <w:tc>
          <w:tcPr>
            <w:tcW w:type="dxa" w:w="4320"/>
            <w:shd w:val="clear" w:color="auto" w:fill="D9E1F2"/>
          </w:tcPr>
          <w:p>
            <w:r>
              <w:t>encounter(employee_id, started_at DESC)</w:t>
            </w:r>
          </w:p>
        </w:tc>
        <w:tc>
          <w:tcPr>
            <w:tcW w:type="dxa" w:w="4320"/>
            <w:shd w:val="clear" w:color="auto" w:fill="D9E1F2"/>
          </w:tcPr>
          <w:p>
            <w:r>
              <w:t>Employee encounter timeline</w:t>
            </w:r>
          </w:p>
        </w:tc>
      </w:tr>
      <w:tr>
        <w:tc>
          <w:tcPr>
            <w:tcW w:type="dxa" w:w="4320"/>
          </w:tcPr>
          <w:p>
            <w:r>
              <w:t>encounter(clinic_id, started_at DESC)</w:t>
            </w:r>
          </w:p>
        </w:tc>
        <w:tc>
          <w:tcPr>
            <w:tcW w:type="dxa" w:w="4320"/>
          </w:tcPr>
          <w:p>
            <w:r>
              <w:t>Clinic encounter list</w:t>
            </w:r>
          </w:p>
        </w:tc>
      </w:tr>
      <w:tr>
        <w:tc>
          <w:tcPr>
            <w:tcW w:type="dxa" w:w="4320"/>
            <w:shd w:val="clear" w:color="auto" w:fill="D9E1F2"/>
          </w:tcPr>
          <w:p>
            <w:r>
              <w:t>observation(encounter_id)</w:t>
            </w:r>
          </w:p>
        </w:tc>
        <w:tc>
          <w:tcPr>
            <w:tcW w:type="dxa" w:w="4320"/>
            <w:shd w:val="clear" w:color="auto" w:fill="D9E1F2"/>
          </w:tcPr>
          <w:p>
            <w:r>
              <w:t>All observations for a given encounter</w:t>
            </w:r>
          </w:p>
        </w:tc>
      </w:tr>
      <w:tr>
        <w:tc>
          <w:tcPr>
            <w:tcW w:type="dxa" w:w="4320"/>
          </w:tcPr>
          <w:p>
            <w:r>
              <w:t>observation(employee_id, code, recorded_at DESC)</w:t>
            </w:r>
          </w:p>
        </w:tc>
        <w:tc>
          <w:tcPr>
            <w:tcW w:type="dxa" w:w="4320"/>
          </w:tcPr>
          <w:p>
            <w:r>
              <w:t>Trend queries for a specific code (e.g., BP over time)</w:t>
            </w:r>
          </w:p>
        </w:tc>
      </w:tr>
      <w:tr>
        <w:tc>
          <w:tcPr>
            <w:tcW w:type="dxa" w:w="4320"/>
            <w:shd w:val="clear" w:color="auto" w:fill="D9E1F2"/>
          </w:tcPr>
          <w:p>
            <w:r>
              <w:t>employee_consent(employee_id, clinic_id, status)</w:t>
            </w:r>
          </w:p>
        </w:tc>
        <w:tc>
          <w:tcPr>
            <w:tcW w:type="dxa" w:w="4320"/>
            <w:shd w:val="clear" w:color="auto" w:fill="D9E1F2"/>
          </w:tcPr>
          <w:p>
            <w:r>
              <w:t>Consent check on every API request</w:t>
            </w:r>
          </w:p>
        </w:tc>
      </w:tr>
      <w:tr>
        <w:tc>
          <w:tcPr>
            <w:tcW w:type="dxa" w:w="4320"/>
          </w:tcPr>
          <w:p>
            <w:r>
              <w:t>audit_log(entity_type, entity_id)</w:t>
            </w:r>
          </w:p>
        </w:tc>
        <w:tc>
          <w:tcPr>
            <w:tcW w:type="dxa" w:w="4320"/>
          </w:tcPr>
          <w:p>
            <w:r>
              <w:t>Find audit history for any row</w:t>
            </w:r>
          </w:p>
        </w:tc>
      </w:tr>
      <w:tr>
        <w:tc>
          <w:tcPr>
            <w:tcW w:type="dxa" w:w="4320"/>
            <w:shd w:val="clear" w:color="auto" w:fill="D9E1F2"/>
          </w:tcPr>
          <w:p>
            <w:r>
              <w:t>audit_log(actor_user_id, created_at DESC)</w:t>
            </w:r>
          </w:p>
        </w:tc>
        <w:tc>
          <w:tcPr>
            <w:tcW w:type="dxa" w:w="4320"/>
            <w:shd w:val="clear" w:color="auto" w:fill="D9E1F2"/>
          </w:tcPr>
          <w:p>
            <w:r>
              <w:t>User activity log</w:t>
            </w:r>
          </w:p>
        </w:tc>
      </w:tr>
      <w:tr>
        <w:tc>
          <w:tcPr>
            <w:tcW w:type="dxa" w:w="4320"/>
          </w:tcPr>
          <w:p>
            <w:r>
              <w:t>occupational_clearance(employee_id, valid_until)</w:t>
            </w:r>
          </w:p>
        </w:tc>
        <w:tc>
          <w:tcPr>
            <w:tcW w:type="dxa" w:w="4320"/>
          </w:tcPr>
          <w:p>
            <w:r>
              <w:t>Active clearance lookups</w:t>
            </w:r>
          </w:p>
        </w:tc>
      </w:tr>
    </w:tbl>
    <w:p/>
    <w:p>
      <w:pPr>
        <w:pStyle w:val="Heading2"/>
      </w:pPr>
      <w:r>
        <w:t>8.3 Foreign Key Cascade Rules</w:t>
      </w:r>
    </w:p>
    <w:p>
      <w:pPr>
        <w:pStyle w:val="ListBullet"/>
        <w:ind w:left="360"/>
      </w:pPr>
      <w:r>
        <w:t>Most FK references use ON DELETE RESTRICT to prevent accidental orphaning of clinical data.</w:t>
      </w:r>
    </w:p>
    <w:p>
      <w:pPr>
        <w:pStyle w:val="ListBullet"/>
        <w:ind w:left="360"/>
      </w:pPr>
      <w:r>
        <w:t>Soft-delete is preferred over ON DELETE CASCADE for clinical tables.</w:t>
      </w:r>
    </w:p>
    <w:p>
      <w:pPr>
        <w:pStyle w:val="ListBullet"/>
        <w:ind w:left="360"/>
      </w:pPr>
      <w:r>
        <w:t>audit_log.actor_user_id uses ON DELETE SET NULL (preserve log even if user is deactivated).</w:t>
      </w:r>
    </w:p>
    <w:p>
      <w:r>
        <w:br w:type="page"/>
      </w:r>
    </w:p>
    <w:p>
      <w:pPr>
        <w:pStyle w:val="Heading1"/>
      </w:pPr>
      <w:r>
        <w:t>9. Optional API Endpoint Outline</w:t>
      </w:r>
    </w:p>
    <w:p>
      <w:r>
        <w:rPr>
          <w:b w:val="0"/>
          <w:i w:val="0"/>
        </w:rPr>
        <w:t>The following RESTful endpoints represent the core operations of the EHMS. All endpoints require Bearer token authentication. Clinic-scoped endpoints require the caller to have an active user_clinic_membership with an appropriate role.</w:t>
      </w:r>
    </w:p>
    <w:p>
      <w:pPr>
        <w:pStyle w:val="Heading2"/>
      </w:pPr>
      <w:r>
        <w:t>9.1  Authentication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b/>
                <w:color w:val="FFFFFF"/>
              </w:rPr>
              <w:t>Method</w:t>
            </w:r>
          </w:p>
        </w:tc>
        <w:tc>
          <w:tcPr>
            <w:tcW w:type="dxa" w:w="2880"/>
            <w:shd w:val="clear" w:color="auto" w:fill="1F3864"/>
          </w:tcPr>
          <w:p>
            <w:pPr>
              <w:jc w:val="center"/>
            </w:pPr>
            <w:r>
              <w:rPr>
                <w:b/>
                <w:color w:val="FFFFFF"/>
              </w:rPr>
              <w:t>Path</w:t>
            </w:r>
          </w:p>
        </w:tc>
        <w:tc>
          <w:tcPr>
            <w:tcW w:type="dxa" w:w="2880"/>
            <w:shd w:val="clear" w:color="auto" w:fill="1F3864"/>
          </w:tcPr>
          <w:p>
            <w:pPr>
              <w:jc w:val="center"/>
            </w:pPr>
            <w:r>
              <w:rPr>
                <w:b/>
                <w:color w:val="FFFFFF"/>
              </w:rPr>
              <w:t>Description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shd w:val="clear" w:color="auto" w:fill="D9E1F2"/>
          </w:tcPr>
          <w:p>
            <w:r>
              <w:t>POST</w:t>
            </w:r>
          </w:p>
        </w:tc>
        <w:tc>
          <w:tcPr>
            <w:tcW w:type="dxa" w:w="2880"/>
            <w:shd w:val="clear" w:color="auto" w:fill="D9E1F2"/>
          </w:tcPr>
          <w:p>
            <w:r>
              <w:rPr>
                <w:rFonts w:ascii="Courier New" w:hAnsi="Courier New"/>
                <w:sz w:val="18"/>
              </w:rPr>
              <w:t>/auth/login</w:t>
            </w:r>
          </w:p>
        </w:tc>
        <w:tc>
          <w:tcPr>
            <w:tcW w:type="dxa" w:w="2880"/>
            <w:shd w:val="clear" w:color="auto" w:fill="D9E1F2"/>
          </w:tcPr>
          <w:p>
            <w:r>
              <w:t>Authenticate user, return JWT</w:t>
            </w:r>
          </w:p>
        </w:tc>
      </w:tr>
      <w:tr>
        <w:tc>
          <w:tcPr>
            <w:tcW w:type="dxa" w:w="2880"/>
          </w:tcPr>
          <w:p>
            <w:r>
              <w:t>POST</w:t>
            </w:r>
          </w:p>
        </w:tc>
        <w:tc>
          <w:tcPr>
            <w:tcW w:type="dxa" w:w="2880"/>
          </w:tcPr>
          <w:p>
            <w:r>
              <w:rPr>
                <w:rFonts w:ascii="Courier New" w:hAnsi="Courier New"/>
                <w:sz w:val="18"/>
              </w:rPr>
              <w:t>/auth/refresh</w:t>
            </w:r>
          </w:p>
        </w:tc>
        <w:tc>
          <w:tcPr>
            <w:tcW w:type="dxa" w:w="2880"/>
          </w:tcPr>
          <w:p>
            <w:r>
              <w:t>Refresh access token</w:t>
            </w:r>
          </w:p>
        </w:tc>
      </w:tr>
      <w:tr>
        <w:tc>
          <w:tcPr>
            <w:tcW w:type="dxa" w:w="2880"/>
            <w:shd w:val="clear" w:color="auto" w:fill="D9E1F2"/>
          </w:tcPr>
          <w:p>
            <w:r>
              <w:t>POST</w:t>
            </w:r>
          </w:p>
        </w:tc>
        <w:tc>
          <w:tcPr>
            <w:tcW w:type="dxa" w:w="2880"/>
            <w:shd w:val="clear" w:color="auto" w:fill="D9E1F2"/>
          </w:tcPr>
          <w:p>
            <w:r>
              <w:rPr>
                <w:rFonts w:ascii="Courier New" w:hAnsi="Courier New"/>
                <w:sz w:val="18"/>
              </w:rPr>
              <w:t>/auth/logout</w:t>
            </w:r>
          </w:p>
        </w:tc>
        <w:tc>
          <w:tcPr>
            <w:tcW w:type="dxa" w:w="2880"/>
            <w:shd w:val="clear" w:color="auto" w:fill="D9E1F2"/>
          </w:tcPr>
          <w:p>
            <w:r>
              <w:t>Revoke refresh token</w:t>
            </w:r>
          </w:p>
        </w:tc>
      </w:tr>
    </w:tbl>
    <w:p/>
    <w:p>
      <w:pPr>
        <w:pStyle w:val="Heading2"/>
      </w:pPr>
      <w:r>
        <w:t>9.2  Companies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b/>
                <w:color w:val="FFFFFF"/>
              </w:rPr>
              <w:t>Method</w:t>
            </w:r>
          </w:p>
        </w:tc>
        <w:tc>
          <w:tcPr>
            <w:tcW w:type="dxa" w:w="2880"/>
            <w:shd w:val="clear" w:color="auto" w:fill="1F3864"/>
          </w:tcPr>
          <w:p>
            <w:pPr>
              <w:jc w:val="center"/>
            </w:pPr>
            <w:r>
              <w:rPr>
                <w:b/>
                <w:color w:val="FFFFFF"/>
              </w:rPr>
              <w:t>Path</w:t>
            </w:r>
          </w:p>
        </w:tc>
        <w:tc>
          <w:tcPr>
            <w:tcW w:type="dxa" w:w="2880"/>
            <w:shd w:val="clear" w:color="auto" w:fill="1F3864"/>
          </w:tcPr>
          <w:p>
            <w:pPr>
              <w:jc w:val="center"/>
            </w:pPr>
            <w:r>
              <w:rPr>
                <w:b/>
                <w:color w:val="FFFFFF"/>
              </w:rPr>
              <w:t>Description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shd w:val="clear" w:color="auto" w:fill="D9E1F2"/>
          </w:tcPr>
          <w:p>
            <w:r>
              <w:t>GET</w:t>
            </w:r>
          </w:p>
        </w:tc>
        <w:tc>
          <w:tcPr>
            <w:tcW w:type="dxa" w:w="2880"/>
            <w:shd w:val="clear" w:color="auto" w:fill="D9E1F2"/>
          </w:tcPr>
          <w:p>
            <w:r>
              <w:rPr>
                <w:rFonts w:ascii="Courier New" w:hAnsi="Courier New"/>
                <w:sz w:val="18"/>
              </w:rPr>
              <w:t>/companies</w:t>
            </w:r>
          </w:p>
        </w:tc>
        <w:tc>
          <w:tcPr>
            <w:tcW w:type="dxa" w:w="2880"/>
            <w:shd w:val="clear" w:color="auto" w:fill="D9E1F2"/>
          </w:tcPr>
          <w:p>
            <w:r>
              <w:t>List companies (super-admin only)</w:t>
            </w:r>
          </w:p>
        </w:tc>
      </w:tr>
      <w:tr>
        <w:tc>
          <w:tcPr>
            <w:tcW w:type="dxa" w:w="2880"/>
          </w:tcPr>
          <w:p>
            <w:r>
              <w:t>POST</w:t>
            </w:r>
          </w:p>
        </w:tc>
        <w:tc>
          <w:tcPr>
            <w:tcW w:type="dxa" w:w="2880"/>
          </w:tcPr>
          <w:p>
            <w:r>
              <w:rPr>
                <w:rFonts w:ascii="Courier New" w:hAnsi="Courier New"/>
                <w:sz w:val="18"/>
              </w:rPr>
              <w:t>/companies</w:t>
            </w:r>
          </w:p>
        </w:tc>
        <w:tc>
          <w:tcPr>
            <w:tcW w:type="dxa" w:w="2880"/>
          </w:tcPr>
          <w:p>
            <w:r>
              <w:t>Create company</w:t>
            </w:r>
          </w:p>
        </w:tc>
      </w:tr>
      <w:tr>
        <w:tc>
          <w:tcPr>
            <w:tcW w:type="dxa" w:w="2880"/>
            <w:shd w:val="clear" w:color="auto" w:fill="D9E1F2"/>
          </w:tcPr>
          <w:p>
            <w:r>
              <w:t>GET</w:t>
            </w:r>
          </w:p>
        </w:tc>
        <w:tc>
          <w:tcPr>
            <w:tcW w:type="dxa" w:w="2880"/>
            <w:shd w:val="clear" w:color="auto" w:fill="D9E1F2"/>
          </w:tcPr>
          <w:p>
            <w:r>
              <w:rPr>
                <w:rFonts w:ascii="Courier New" w:hAnsi="Courier New"/>
                <w:sz w:val="18"/>
              </w:rPr>
              <w:t>/companies/{companyId}</w:t>
            </w:r>
          </w:p>
        </w:tc>
        <w:tc>
          <w:tcPr>
            <w:tcW w:type="dxa" w:w="2880"/>
            <w:shd w:val="clear" w:color="auto" w:fill="D9E1F2"/>
          </w:tcPr>
          <w:p>
            <w:r>
              <w:t>Get company details</w:t>
            </w:r>
          </w:p>
        </w:tc>
      </w:tr>
      <w:tr>
        <w:tc>
          <w:tcPr>
            <w:tcW w:type="dxa" w:w="2880"/>
          </w:tcPr>
          <w:p>
            <w:r>
              <w:t>PATCH</w:t>
            </w:r>
          </w:p>
        </w:tc>
        <w:tc>
          <w:tcPr>
            <w:tcW w:type="dxa" w:w="2880"/>
          </w:tcPr>
          <w:p>
            <w:r>
              <w:rPr>
                <w:rFonts w:ascii="Courier New" w:hAnsi="Courier New"/>
                <w:sz w:val="18"/>
              </w:rPr>
              <w:t>/companies/{companyId}</w:t>
            </w:r>
          </w:p>
        </w:tc>
        <w:tc>
          <w:tcPr>
            <w:tcW w:type="dxa" w:w="2880"/>
          </w:tcPr>
          <w:p>
            <w:r>
              <w:t>Update company</w:t>
            </w:r>
          </w:p>
        </w:tc>
      </w:tr>
    </w:tbl>
    <w:p/>
    <w:p>
      <w:pPr>
        <w:pStyle w:val="Heading2"/>
      </w:pPr>
      <w:r>
        <w:t>9.3  Employees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b/>
                <w:color w:val="FFFFFF"/>
              </w:rPr>
              <w:t>Method</w:t>
            </w:r>
          </w:p>
        </w:tc>
        <w:tc>
          <w:tcPr>
            <w:tcW w:type="dxa" w:w="2880"/>
            <w:shd w:val="clear" w:color="auto" w:fill="1F3864"/>
          </w:tcPr>
          <w:p>
            <w:pPr>
              <w:jc w:val="center"/>
            </w:pPr>
            <w:r>
              <w:rPr>
                <w:b/>
                <w:color w:val="FFFFFF"/>
              </w:rPr>
              <w:t>Path</w:t>
            </w:r>
          </w:p>
        </w:tc>
        <w:tc>
          <w:tcPr>
            <w:tcW w:type="dxa" w:w="2880"/>
            <w:shd w:val="clear" w:color="auto" w:fill="1F3864"/>
          </w:tcPr>
          <w:p>
            <w:pPr>
              <w:jc w:val="center"/>
            </w:pPr>
            <w:r>
              <w:rPr>
                <w:b/>
                <w:color w:val="FFFFFF"/>
              </w:rPr>
              <w:t>Description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shd w:val="clear" w:color="auto" w:fill="D9E1F2"/>
          </w:tcPr>
          <w:p>
            <w:r>
              <w:t>GET</w:t>
            </w:r>
          </w:p>
        </w:tc>
        <w:tc>
          <w:tcPr>
            <w:tcW w:type="dxa" w:w="2880"/>
            <w:shd w:val="clear" w:color="auto" w:fill="D9E1F2"/>
          </w:tcPr>
          <w:p>
            <w:r>
              <w:rPr>
                <w:rFonts w:ascii="Courier New" w:hAnsi="Courier New"/>
                <w:sz w:val="18"/>
              </w:rPr>
              <w:t>/companies/{companyId}/employees</w:t>
            </w:r>
          </w:p>
        </w:tc>
        <w:tc>
          <w:tcPr>
            <w:tcW w:type="dxa" w:w="2880"/>
            <w:shd w:val="clear" w:color="auto" w:fill="D9E1F2"/>
          </w:tcPr>
          <w:p>
            <w:r>
              <w:t>List employees in company</w:t>
            </w:r>
          </w:p>
        </w:tc>
      </w:tr>
      <w:tr>
        <w:tc>
          <w:tcPr>
            <w:tcW w:type="dxa" w:w="2880"/>
          </w:tcPr>
          <w:p>
            <w:r>
              <w:t>POST</w:t>
            </w:r>
          </w:p>
        </w:tc>
        <w:tc>
          <w:tcPr>
            <w:tcW w:type="dxa" w:w="2880"/>
          </w:tcPr>
          <w:p>
            <w:r>
              <w:rPr>
                <w:rFonts w:ascii="Courier New" w:hAnsi="Courier New"/>
                <w:sz w:val="18"/>
              </w:rPr>
              <w:t>/companies/{companyId}/employees</w:t>
            </w:r>
          </w:p>
        </w:tc>
        <w:tc>
          <w:tcPr>
            <w:tcW w:type="dxa" w:w="2880"/>
          </w:tcPr>
          <w:p>
            <w:r>
              <w:t>Create employee</w:t>
            </w:r>
          </w:p>
        </w:tc>
      </w:tr>
      <w:tr>
        <w:tc>
          <w:tcPr>
            <w:tcW w:type="dxa" w:w="2880"/>
            <w:shd w:val="clear" w:color="auto" w:fill="D9E1F2"/>
          </w:tcPr>
          <w:p>
            <w:r>
              <w:t>GET</w:t>
            </w:r>
          </w:p>
        </w:tc>
        <w:tc>
          <w:tcPr>
            <w:tcW w:type="dxa" w:w="2880"/>
            <w:shd w:val="clear" w:color="auto" w:fill="D9E1F2"/>
          </w:tcPr>
          <w:p>
            <w:r>
              <w:rPr>
                <w:rFonts w:ascii="Courier New" w:hAnsi="Courier New"/>
                <w:sz w:val="18"/>
              </w:rPr>
              <w:t>/companies/{companyId}/employees/{employeeId}</w:t>
            </w:r>
          </w:p>
        </w:tc>
        <w:tc>
          <w:tcPr>
            <w:tcW w:type="dxa" w:w="2880"/>
            <w:shd w:val="clear" w:color="auto" w:fill="D9E1F2"/>
          </w:tcPr>
          <w:p>
            <w:r>
              <w:t>Get employee details</w:t>
            </w:r>
          </w:p>
        </w:tc>
      </w:tr>
      <w:tr>
        <w:tc>
          <w:tcPr>
            <w:tcW w:type="dxa" w:w="2880"/>
          </w:tcPr>
          <w:p>
            <w:r>
              <w:t>PATCH</w:t>
            </w:r>
          </w:p>
        </w:tc>
        <w:tc>
          <w:tcPr>
            <w:tcW w:type="dxa" w:w="2880"/>
          </w:tcPr>
          <w:p>
            <w:r>
              <w:rPr>
                <w:rFonts w:ascii="Courier New" w:hAnsi="Courier New"/>
                <w:sz w:val="18"/>
              </w:rPr>
              <w:t>/companies/{companyId}/employees/{employeeId}</w:t>
            </w:r>
          </w:p>
        </w:tc>
        <w:tc>
          <w:tcPr>
            <w:tcW w:type="dxa" w:w="2880"/>
          </w:tcPr>
          <w:p>
            <w:r>
              <w:t>Update employee</w:t>
            </w:r>
          </w:p>
        </w:tc>
      </w:tr>
      <w:tr>
        <w:tc>
          <w:tcPr>
            <w:tcW w:type="dxa" w:w="2880"/>
            <w:shd w:val="clear" w:color="auto" w:fill="D9E1F2"/>
          </w:tcPr>
          <w:p>
            <w:r>
              <w:t>GET</w:t>
            </w:r>
          </w:p>
        </w:tc>
        <w:tc>
          <w:tcPr>
            <w:tcW w:type="dxa" w:w="2880"/>
            <w:shd w:val="clear" w:color="auto" w:fill="D9E1F2"/>
          </w:tcPr>
          <w:p>
            <w:r>
              <w:rPr>
                <w:rFonts w:ascii="Courier New" w:hAnsi="Courier New"/>
                <w:sz w:val="18"/>
              </w:rPr>
              <w:t>/employees/{employeeId}/profile</w:t>
            </w:r>
          </w:p>
        </w:tc>
        <w:tc>
          <w:tcPr>
            <w:tcW w:type="dxa" w:w="2880"/>
            <w:shd w:val="clear" w:color="auto" w:fill="D9E1F2"/>
          </w:tcPr>
          <w:p>
            <w:r>
              <w:t>Full medical profile (allergies, conditions, meds, immunizations)</w:t>
            </w:r>
          </w:p>
        </w:tc>
      </w:tr>
    </w:tbl>
    <w:p/>
    <w:p>
      <w:pPr>
        <w:pStyle w:val="Heading2"/>
      </w:pPr>
      <w:r>
        <w:t>9.4  Appointments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b/>
                <w:color w:val="FFFFFF"/>
              </w:rPr>
              <w:t>Method</w:t>
            </w:r>
          </w:p>
        </w:tc>
        <w:tc>
          <w:tcPr>
            <w:tcW w:type="dxa" w:w="2880"/>
            <w:shd w:val="clear" w:color="auto" w:fill="1F3864"/>
          </w:tcPr>
          <w:p>
            <w:pPr>
              <w:jc w:val="center"/>
            </w:pPr>
            <w:r>
              <w:rPr>
                <w:b/>
                <w:color w:val="FFFFFF"/>
              </w:rPr>
              <w:t>Path</w:t>
            </w:r>
          </w:p>
        </w:tc>
        <w:tc>
          <w:tcPr>
            <w:tcW w:type="dxa" w:w="2880"/>
            <w:shd w:val="clear" w:color="auto" w:fill="1F3864"/>
          </w:tcPr>
          <w:p>
            <w:pPr>
              <w:jc w:val="center"/>
            </w:pPr>
            <w:r>
              <w:rPr>
                <w:b/>
                <w:color w:val="FFFFFF"/>
              </w:rPr>
              <w:t>Description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shd w:val="clear" w:color="auto" w:fill="D9E1F2"/>
          </w:tcPr>
          <w:p>
            <w:r>
              <w:t>GET</w:t>
            </w:r>
          </w:p>
        </w:tc>
        <w:tc>
          <w:tcPr>
            <w:tcW w:type="dxa" w:w="2880"/>
            <w:shd w:val="clear" w:color="auto" w:fill="D9E1F2"/>
          </w:tcPr>
          <w:p>
            <w:r>
              <w:rPr>
                <w:rFonts w:ascii="Courier New" w:hAnsi="Courier New"/>
                <w:sz w:val="18"/>
              </w:rPr>
              <w:t>/clinics/{clinicId}/appointments</w:t>
            </w:r>
          </w:p>
        </w:tc>
        <w:tc>
          <w:tcPr>
            <w:tcW w:type="dxa" w:w="2880"/>
            <w:shd w:val="clear" w:color="auto" w:fill="D9E1F2"/>
          </w:tcPr>
          <w:p>
            <w:r>
              <w:t>List clinic appointments (filterable by date, status)</w:t>
            </w:r>
          </w:p>
        </w:tc>
      </w:tr>
      <w:tr>
        <w:tc>
          <w:tcPr>
            <w:tcW w:type="dxa" w:w="2880"/>
          </w:tcPr>
          <w:p>
            <w:r>
              <w:t>POST</w:t>
            </w:r>
          </w:p>
        </w:tc>
        <w:tc>
          <w:tcPr>
            <w:tcW w:type="dxa" w:w="2880"/>
          </w:tcPr>
          <w:p>
            <w:r>
              <w:rPr>
                <w:rFonts w:ascii="Courier New" w:hAnsi="Courier New"/>
                <w:sz w:val="18"/>
              </w:rPr>
              <w:t>/clinics/{clinicId}/appointments</w:t>
            </w:r>
          </w:p>
        </w:tc>
        <w:tc>
          <w:tcPr>
            <w:tcW w:type="dxa" w:w="2880"/>
          </w:tcPr>
          <w:p>
            <w:r>
              <w:t>Book new appointment</w:t>
            </w:r>
          </w:p>
        </w:tc>
      </w:tr>
      <w:tr>
        <w:tc>
          <w:tcPr>
            <w:tcW w:type="dxa" w:w="2880"/>
            <w:shd w:val="clear" w:color="auto" w:fill="D9E1F2"/>
          </w:tcPr>
          <w:p>
            <w:r>
              <w:t>GET</w:t>
            </w:r>
          </w:p>
        </w:tc>
        <w:tc>
          <w:tcPr>
            <w:tcW w:type="dxa" w:w="2880"/>
            <w:shd w:val="clear" w:color="auto" w:fill="D9E1F2"/>
          </w:tcPr>
          <w:p>
            <w:r>
              <w:rPr>
                <w:rFonts w:ascii="Courier New" w:hAnsi="Courier New"/>
                <w:sz w:val="18"/>
              </w:rPr>
              <w:t>/clinics/{clinicId}/appointments/{appointmentId}</w:t>
            </w:r>
          </w:p>
        </w:tc>
        <w:tc>
          <w:tcPr>
            <w:tcW w:type="dxa" w:w="2880"/>
            <w:shd w:val="clear" w:color="auto" w:fill="D9E1F2"/>
          </w:tcPr>
          <w:p>
            <w:r>
              <w:t>Get appointment details</w:t>
            </w:r>
          </w:p>
        </w:tc>
      </w:tr>
      <w:tr>
        <w:tc>
          <w:tcPr>
            <w:tcW w:type="dxa" w:w="2880"/>
          </w:tcPr>
          <w:p>
            <w:r>
              <w:t>PATCH</w:t>
            </w:r>
          </w:p>
        </w:tc>
        <w:tc>
          <w:tcPr>
            <w:tcW w:type="dxa" w:w="2880"/>
          </w:tcPr>
          <w:p>
            <w:r>
              <w:rPr>
                <w:rFonts w:ascii="Courier New" w:hAnsi="Courier New"/>
                <w:sz w:val="18"/>
              </w:rPr>
              <w:t>/clinics/{clinicId}/appointments/{appointmentId}</w:t>
            </w:r>
          </w:p>
        </w:tc>
        <w:tc>
          <w:tcPr>
            <w:tcW w:type="dxa" w:w="2880"/>
          </w:tcPr>
          <w:p>
            <w:r>
              <w:t>Update status / notes</w:t>
            </w:r>
          </w:p>
        </w:tc>
      </w:tr>
    </w:tbl>
    <w:p/>
    <w:p>
      <w:pPr>
        <w:pStyle w:val="Heading2"/>
      </w:pPr>
      <w:r>
        <w:t>9.5  Encounters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b/>
                <w:color w:val="FFFFFF"/>
              </w:rPr>
              <w:t>Method</w:t>
            </w:r>
          </w:p>
        </w:tc>
        <w:tc>
          <w:tcPr>
            <w:tcW w:type="dxa" w:w="2880"/>
            <w:shd w:val="clear" w:color="auto" w:fill="1F3864"/>
          </w:tcPr>
          <w:p>
            <w:pPr>
              <w:jc w:val="center"/>
            </w:pPr>
            <w:r>
              <w:rPr>
                <w:b/>
                <w:color w:val="FFFFFF"/>
              </w:rPr>
              <w:t>Path</w:t>
            </w:r>
          </w:p>
        </w:tc>
        <w:tc>
          <w:tcPr>
            <w:tcW w:type="dxa" w:w="2880"/>
            <w:shd w:val="clear" w:color="auto" w:fill="1F3864"/>
          </w:tcPr>
          <w:p>
            <w:pPr>
              <w:jc w:val="center"/>
            </w:pPr>
            <w:r>
              <w:rPr>
                <w:b/>
                <w:color w:val="FFFFFF"/>
              </w:rPr>
              <w:t>Description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shd w:val="clear" w:color="auto" w:fill="D9E1F2"/>
          </w:tcPr>
          <w:p>
            <w:r>
              <w:t>POST</w:t>
            </w:r>
          </w:p>
        </w:tc>
        <w:tc>
          <w:tcPr>
            <w:tcW w:type="dxa" w:w="2880"/>
            <w:shd w:val="clear" w:color="auto" w:fill="D9E1F2"/>
          </w:tcPr>
          <w:p>
            <w:r>
              <w:rPr>
                <w:rFonts w:ascii="Courier New" w:hAnsi="Courier New"/>
                <w:sz w:val="18"/>
              </w:rPr>
              <w:t>/clinics/{clinicId}/encounters</w:t>
            </w:r>
          </w:p>
        </w:tc>
        <w:tc>
          <w:tcPr>
            <w:tcW w:type="dxa" w:w="2880"/>
            <w:shd w:val="clear" w:color="auto" w:fill="D9E1F2"/>
          </w:tcPr>
          <w:p>
            <w:r>
              <w:t>Start new encounter (links to appointment optionally)</w:t>
            </w:r>
          </w:p>
        </w:tc>
      </w:tr>
      <w:tr>
        <w:tc>
          <w:tcPr>
            <w:tcW w:type="dxa" w:w="2880"/>
          </w:tcPr>
          <w:p>
            <w:r>
              <w:t>GET</w:t>
            </w:r>
          </w:p>
        </w:tc>
        <w:tc>
          <w:tcPr>
            <w:tcW w:type="dxa" w:w="2880"/>
          </w:tcPr>
          <w:p>
            <w:r>
              <w:rPr>
                <w:rFonts w:ascii="Courier New" w:hAnsi="Courier New"/>
                <w:sz w:val="18"/>
              </w:rPr>
              <w:t>/clinics/{clinicId}/encounters/{encounterId}</w:t>
            </w:r>
          </w:p>
        </w:tc>
        <w:tc>
          <w:tcPr>
            <w:tcW w:type="dxa" w:w="2880"/>
          </w:tcPr>
          <w:p>
            <w:r>
              <w:t>Get encounter details</w:t>
            </w:r>
          </w:p>
        </w:tc>
      </w:tr>
      <w:tr>
        <w:tc>
          <w:tcPr>
            <w:tcW w:type="dxa" w:w="2880"/>
            <w:shd w:val="clear" w:color="auto" w:fill="D9E1F2"/>
          </w:tcPr>
          <w:p>
            <w:r>
              <w:t>PATCH</w:t>
            </w:r>
          </w:p>
        </w:tc>
        <w:tc>
          <w:tcPr>
            <w:tcW w:type="dxa" w:w="2880"/>
            <w:shd w:val="clear" w:color="auto" w:fill="D9E1F2"/>
          </w:tcPr>
          <w:p>
            <w:r>
              <w:rPr>
                <w:rFonts w:ascii="Courier New" w:hAnsi="Courier New"/>
                <w:sz w:val="18"/>
              </w:rPr>
              <w:t>/clinics/{clinicId}/encounters/{encounterId}</w:t>
            </w:r>
          </w:p>
        </w:tc>
        <w:tc>
          <w:tcPr>
            <w:tcW w:type="dxa" w:w="2880"/>
            <w:shd w:val="clear" w:color="auto" w:fill="D9E1F2"/>
          </w:tcPr>
          <w:p>
            <w:r>
              <w:t>Update encounter summary / status</w:t>
            </w:r>
          </w:p>
        </w:tc>
      </w:tr>
      <w:tr>
        <w:tc>
          <w:tcPr>
            <w:tcW w:type="dxa" w:w="2880"/>
          </w:tcPr>
          <w:p>
            <w:r>
              <w:t>GET</w:t>
            </w:r>
          </w:p>
        </w:tc>
        <w:tc>
          <w:tcPr>
            <w:tcW w:type="dxa" w:w="2880"/>
          </w:tcPr>
          <w:p>
            <w:r>
              <w:rPr>
                <w:rFonts w:ascii="Courier New" w:hAnsi="Courier New"/>
                <w:sz w:val="18"/>
              </w:rPr>
              <w:t>/employees/{employeeId}/encounters</w:t>
            </w:r>
          </w:p>
        </w:tc>
        <w:tc>
          <w:tcPr>
            <w:tcW w:type="dxa" w:w="2880"/>
          </w:tcPr>
          <w:p>
            <w:r>
              <w:t>Employee encounter history</w:t>
            </w:r>
          </w:p>
        </w:tc>
      </w:tr>
    </w:tbl>
    <w:p/>
    <w:p>
      <w:pPr>
        <w:pStyle w:val="Heading2"/>
      </w:pPr>
      <w:r>
        <w:t>9.6  Observations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b/>
                <w:color w:val="FFFFFF"/>
              </w:rPr>
              <w:t>Method</w:t>
            </w:r>
          </w:p>
        </w:tc>
        <w:tc>
          <w:tcPr>
            <w:tcW w:type="dxa" w:w="2880"/>
            <w:shd w:val="clear" w:color="auto" w:fill="1F3864"/>
          </w:tcPr>
          <w:p>
            <w:pPr>
              <w:jc w:val="center"/>
            </w:pPr>
            <w:r>
              <w:rPr>
                <w:b/>
                <w:color w:val="FFFFFF"/>
              </w:rPr>
              <w:t>Path</w:t>
            </w:r>
          </w:p>
        </w:tc>
        <w:tc>
          <w:tcPr>
            <w:tcW w:type="dxa" w:w="2880"/>
            <w:shd w:val="clear" w:color="auto" w:fill="1F3864"/>
          </w:tcPr>
          <w:p>
            <w:pPr>
              <w:jc w:val="center"/>
            </w:pPr>
            <w:r>
              <w:rPr>
                <w:b/>
                <w:color w:val="FFFFFF"/>
              </w:rPr>
              <w:t>Description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shd w:val="clear" w:color="auto" w:fill="D9E1F2"/>
          </w:tcPr>
          <w:p>
            <w:r>
              <w:t>POST</w:t>
            </w:r>
          </w:p>
        </w:tc>
        <w:tc>
          <w:tcPr>
            <w:tcW w:type="dxa" w:w="2880"/>
            <w:shd w:val="clear" w:color="auto" w:fill="D9E1F2"/>
          </w:tcPr>
          <w:p>
            <w:r>
              <w:rPr>
                <w:rFonts w:ascii="Courier New" w:hAnsi="Courier New"/>
                <w:sz w:val="18"/>
              </w:rPr>
              <w:t>/encounters/{encounterId}/observations</w:t>
            </w:r>
          </w:p>
        </w:tc>
        <w:tc>
          <w:tcPr>
            <w:tcW w:type="dxa" w:w="2880"/>
            <w:shd w:val="clear" w:color="auto" w:fill="D9E1F2"/>
          </w:tcPr>
          <w:p>
            <w:r>
              <w:t>Add observation(s)</w:t>
            </w:r>
          </w:p>
        </w:tc>
      </w:tr>
      <w:tr>
        <w:tc>
          <w:tcPr>
            <w:tcW w:type="dxa" w:w="2880"/>
          </w:tcPr>
          <w:p>
            <w:r>
              <w:t>GET</w:t>
            </w:r>
          </w:p>
        </w:tc>
        <w:tc>
          <w:tcPr>
            <w:tcW w:type="dxa" w:w="2880"/>
          </w:tcPr>
          <w:p>
            <w:r>
              <w:rPr>
                <w:rFonts w:ascii="Courier New" w:hAnsi="Courier New"/>
                <w:sz w:val="18"/>
              </w:rPr>
              <w:t>/encounters/{encounterId}/observations</w:t>
            </w:r>
          </w:p>
        </w:tc>
        <w:tc>
          <w:tcPr>
            <w:tcW w:type="dxa" w:w="2880"/>
          </w:tcPr>
          <w:p>
            <w:r>
              <w:t>List observations for encounter</w:t>
            </w:r>
          </w:p>
        </w:tc>
      </w:tr>
      <w:tr>
        <w:tc>
          <w:tcPr>
            <w:tcW w:type="dxa" w:w="2880"/>
            <w:shd w:val="clear" w:color="auto" w:fill="D9E1F2"/>
          </w:tcPr>
          <w:p>
            <w:r>
              <w:t>GET</w:t>
            </w:r>
          </w:p>
        </w:tc>
        <w:tc>
          <w:tcPr>
            <w:tcW w:type="dxa" w:w="2880"/>
            <w:shd w:val="clear" w:color="auto" w:fill="D9E1F2"/>
          </w:tcPr>
          <w:p>
            <w:r>
              <w:rPr>
                <w:rFonts w:ascii="Courier New" w:hAnsi="Courier New"/>
                <w:sz w:val="18"/>
              </w:rPr>
              <w:t>/employees/{employeeId}/observations?code=BMI</w:t>
            </w:r>
          </w:p>
        </w:tc>
        <w:tc>
          <w:tcPr>
            <w:tcW w:type="dxa" w:w="2880"/>
            <w:shd w:val="clear" w:color="auto" w:fill="D9E1F2"/>
          </w:tcPr>
          <w:p>
            <w:r>
              <w:t>Trend data for a specific code</w:t>
            </w:r>
          </w:p>
        </w:tc>
      </w:tr>
      <w:tr>
        <w:tc>
          <w:tcPr>
            <w:tcW w:type="dxa" w:w="2880"/>
          </w:tcPr>
          <w:p>
            <w:r>
              <w:t>PATCH</w:t>
            </w:r>
          </w:p>
        </w:tc>
        <w:tc>
          <w:tcPr>
            <w:tcW w:type="dxa" w:w="2880"/>
          </w:tcPr>
          <w:p>
            <w:r>
              <w:rPr>
                <w:rFonts w:ascii="Courier New" w:hAnsi="Courier New"/>
                <w:sz w:val="18"/>
              </w:rPr>
              <w:t>/observations/{observationId}</w:t>
            </w:r>
          </w:p>
        </w:tc>
        <w:tc>
          <w:tcPr>
            <w:tcW w:type="dxa" w:w="2880"/>
          </w:tcPr>
          <w:p>
            <w:r>
              <w:t>Correct an observation (creates audit record)</w:t>
            </w:r>
          </w:p>
        </w:tc>
      </w:tr>
    </w:tbl>
    <w:p/>
    <w:p>
      <w:pPr>
        <w:pStyle w:val="Heading2"/>
      </w:pPr>
      <w:r>
        <w:t>9.7  Documents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b/>
                <w:color w:val="FFFFFF"/>
              </w:rPr>
              <w:t>Method</w:t>
            </w:r>
          </w:p>
        </w:tc>
        <w:tc>
          <w:tcPr>
            <w:tcW w:type="dxa" w:w="2880"/>
            <w:shd w:val="clear" w:color="auto" w:fill="1F3864"/>
          </w:tcPr>
          <w:p>
            <w:pPr>
              <w:jc w:val="center"/>
            </w:pPr>
            <w:r>
              <w:rPr>
                <w:b/>
                <w:color w:val="FFFFFF"/>
              </w:rPr>
              <w:t>Path</w:t>
            </w:r>
          </w:p>
        </w:tc>
        <w:tc>
          <w:tcPr>
            <w:tcW w:type="dxa" w:w="2880"/>
            <w:shd w:val="clear" w:color="auto" w:fill="1F3864"/>
          </w:tcPr>
          <w:p>
            <w:pPr>
              <w:jc w:val="center"/>
            </w:pPr>
            <w:r>
              <w:rPr>
                <w:b/>
                <w:color w:val="FFFFFF"/>
              </w:rPr>
              <w:t>Description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shd w:val="clear" w:color="auto" w:fill="D9E1F2"/>
          </w:tcPr>
          <w:p>
            <w:r>
              <w:t>POST</w:t>
            </w:r>
          </w:p>
        </w:tc>
        <w:tc>
          <w:tcPr>
            <w:tcW w:type="dxa" w:w="2880"/>
            <w:shd w:val="clear" w:color="auto" w:fill="D9E1F2"/>
          </w:tcPr>
          <w:p>
            <w:r>
              <w:rPr>
                <w:rFonts w:ascii="Courier New" w:hAnsi="Courier New"/>
                <w:sz w:val="18"/>
              </w:rPr>
              <w:t>/encounters/{encounterId}/documents</w:t>
            </w:r>
          </w:p>
        </w:tc>
        <w:tc>
          <w:tcPr>
            <w:tcW w:type="dxa" w:w="2880"/>
            <w:shd w:val="clear" w:color="auto" w:fill="D9E1F2"/>
          </w:tcPr>
          <w:p>
            <w:r>
              <w:t>Upload document (multipart/form-data)</w:t>
            </w:r>
          </w:p>
        </w:tc>
      </w:tr>
      <w:tr>
        <w:tc>
          <w:tcPr>
            <w:tcW w:type="dxa" w:w="2880"/>
          </w:tcPr>
          <w:p>
            <w:r>
              <w:t>GET</w:t>
            </w:r>
          </w:p>
        </w:tc>
        <w:tc>
          <w:tcPr>
            <w:tcW w:type="dxa" w:w="2880"/>
          </w:tcPr>
          <w:p>
            <w:r>
              <w:rPr>
                <w:rFonts w:ascii="Courier New" w:hAnsi="Courier New"/>
                <w:sz w:val="18"/>
              </w:rPr>
              <w:t>/encounters/{encounterId}/documents</w:t>
            </w:r>
          </w:p>
        </w:tc>
        <w:tc>
          <w:tcPr>
            <w:tcW w:type="dxa" w:w="2880"/>
          </w:tcPr>
          <w:p>
            <w:r>
              <w:t>List documents for encounter</w:t>
            </w:r>
          </w:p>
        </w:tc>
      </w:tr>
      <w:tr>
        <w:tc>
          <w:tcPr>
            <w:tcW w:type="dxa" w:w="2880"/>
            <w:shd w:val="clear" w:color="auto" w:fill="D9E1F2"/>
          </w:tcPr>
          <w:p>
            <w:r>
              <w:t>GET</w:t>
            </w:r>
          </w:p>
        </w:tc>
        <w:tc>
          <w:tcPr>
            <w:tcW w:type="dxa" w:w="2880"/>
            <w:shd w:val="clear" w:color="auto" w:fill="D9E1F2"/>
          </w:tcPr>
          <w:p>
            <w:r>
              <w:rPr>
                <w:rFonts w:ascii="Courier New" w:hAnsi="Courier New"/>
                <w:sz w:val="18"/>
              </w:rPr>
              <w:t>/documents/{documentId}/download</w:t>
            </w:r>
          </w:p>
        </w:tc>
        <w:tc>
          <w:tcPr>
            <w:tcW w:type="dxa" w:w="2880"/>
            <w:shd w:val="clear" w:color="auto" w:fill="D9E1F2"/>
          </w:tcPr>
          <w:p>
            <w:r>
              <w:t>Get pre-signed download URL</w:t>
            </w:r>
          </w:p>
        </w:tc>
      </w:tr>
    </w:tbl>
    <w:p/>
    <w:p>
      <w:pPr>
        <w:pStyle w:val="Heading2"/>
      </w:pPr>
      <w:r>
        <w:t>9.8  Longitudinal Profile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b/>
                <w:color w:val="FFFFFF"/>
              </w:rPr>
              <w:t>Method</w:t>
            </w:r>
          </w:p>
        </w:tc>
        <w:tc>
          <w:tcPr>
            <w:tcW w:type="dxa" w:w="2880"/>
            <w:shd w:val="clear" w:color="auto" w:fill="1F3864"/>
          </w:tcPr>
          <w:p>
            <w:pPr>
              <w:jc w:val="center"/>
            </w:pPr>
            <w:r>
              <w:rPr>
                <w:b/>
                <w:color w:val="FFFFFF"/>
              </w:rPr>
              <w:t>Path</w:t>
            </w:r>
          </w:p>
        </w:tc>
        <w:tc>
          <w:tcPr>
            <w:tcW w:type="dxa" w:w="2880"/>
            <w:shd w:val="clear" w:color="auto" w:fill="1F3864"/>
          </w:tcPr>
          <w:p>
            <w:pPr>
              <w:jc w:val="center"/>
            </w:pPr>
            <w:r>
              <w:rPr>
                <w:b/>
                <w:color w:val="FFFFFF"/>
              </w:rPr>
              <w:t>Description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shd w:val="clear" w:color="auto" w:fill="D9E1F2"/>
          </w:tcPr>
          <w:p>
            <w:r>
              <w:t>GET</w:t>
            </w:r>
          </w:p>
        </w:tc>
        <w:tc>
          <w:tcPr>
            <w:tcW w:type="dxa" w:w="2880"/>
            <w:shd w:val="clear" w:color="auto" w:fill="D9E1F2"/>
          </w:tcPr>
          <w:p>
            <w:r>
              <w:rPr>
                <w:rFonts w:ascii="Courier New" w:hAnsi="Courier New"/>
                <w:sz w:val="18"/>
              </w:rPr>
              <w:t>/employees/{employeeId}/allergies</w:t>
            </w:r>
          </w:p>
        </w:tc>
        <w:tc>
          <w:tcPr>
            <w:tcW w:type="dxa" w:w="2880"/>
            <w:shd w:val="clear" w:color="auto" w:fill="D9E1F2"/>
          </w:tcPr>
          <w:p>
            <w:r>
              <w:t>List active allergies</w:t>
            </w:r>
          </w:p>
        </w:tc>
      </w:tr>
      <w:tr>
        <w:tc>
          <w:tcPr>
            <w:tcW w:type="dxa" w:w="2880"/>
          </w:tcPr>
          <w:p>
            <w:r>
              <w:t>POST</w:t>
            </w:r>
          </w:p>
        </w:tc>
        <w:tc>
          <w:tcPr>
            <w:tcW w:type="dxa" w:w="2880"/>
          </w:tcPr>
          <w:p>
            <w:r>
              <w:rPr>
                <w:rFonts w:ascii="Courier New" w:hAnsi="Courier New"/>
                <w:sz w:val="18"/>
              </w:rPr>
              <w:t>/employees/{employeeId}/allergies</w:t>
            </w:r>
          </w:p>
        </w:tc>
        <w:tc>
          <w:tcPr>
            <w:tcW w:type="dxa" w:w="2880"/>
          </w:tcPr>
          <w:p>
            <w:r>
              <w:t>Add allergy</w:t>
            </w:r>
          </w:p>
        </w:tc>
      </w:tr>
      <w:tr>
        <w:tc>
          <w:tcPr>
            <w:tcW w:type="dxa" w:w="2880"/>
            <w:shd w:val="clear" w:color="auto" w:fill="D9E1F2"/>
          </w:tcPr>
          <w:p>
            <w:r>
              <w:t>PATCH</w:t>
            </w:r>
          </w:p>
        </w:tc>
        <w:tc>
          <w:tcPr>
            <w:tcW w:type="dxa" w:w="2880"/>
            <w:shd w:val="clear" w:color="auto" w:fill="D9E1F2"/>
          </w:tcPr>
          <w:p>
            <w:r>
              <w:rPr>
                <w:rFonts w:ascii="Courier New" w:hAnsi="Courier New"/>
                <w:sz w:val="18"/>
              </w:rPr>
              <w:t>/employees/{employeeId}/allergies/{id}</w:t>
            </w:r>
          </w:p>
        </w:tc>
        <w:tc>
          <w:tcPr>
            <w:tcW w:type="dxa" w:w="2880"/>
            <w:shd w:val="clear" w:color="auto" w:fill="D9E1F2"/>
          </w:tcPr>
          <w:p>
            <w:r>
              <w:t>Update / resolve allergy</w:t>
            </w:r>
          </w:p>
        </w:tc>
      </w:tr>
      <w:tr>
        <w:tc>
          <w:tcPr>
            <w:tcW w:type="dxa" w:w="2880"/>
          </w:tcPr>
          <w:p>
            <w:r>
              <w:t>GET</w:t>
            </w:r>
          </w:p>
        </w:tc>
        <w:tc>
          <w:tcPr>
            <w:tcW w:type="dxa" w:w="2880"/>
          </w:tcPr>
          <w:p>
            <w:r>
              <w:rPr>
                <w:rFonts w:ascii="Courier New" w:hAnsi="Courier New"/>
                <w:sz w:val="18"/>
              </w:rPr>
              <w:t>/employees/{employeeId}/conditions</w:t>
            </w:r>
          </w:p>
        </w:tc>
        <w:tc>
          <w:tcPr>
            <w:tcW w:type="dxa" w:w="2880"/>
          </w:tcPr>
          <w:p>
            <w:r>
              <w:t>List conditions</w:t>
            </w:r>
          </w:p>
        </w:tc>
      </w:tr>
      <w:tr>
        <w:tc>
          <w:tcPr>
            <w:tcW w:type="dxa" w:w="2880"/>
            <w:shd w:val="clear" w:color="auto" w:fill="D9E1F2"/>
          </w:tcPr>
          <w:p>
            <w:r>
              <w:t>POST</w:t>
            </w:r>
          </w:p>
        </w:tc>
        <w:tc>
          <w:tcPr>
            <w:tcW w:type="dxa" w:w="2880"/>
            <w:shd w:val="clear" w:color="auto" w:fill="D9E1F2"/>
          </w:tcPr>
          <w:p>
            <w:r>
              <w:rPr>
                <w:rFonts w:ascii="Courier New" w:hAnsi="Courier New"/>
                <w:sz w:val="18"/>
              </w:rPr>
              <w:t>/employees/{employeeId}/conditions</w:t>
            </w:r>
          </w:p>
        </w:tc>
        <w:tc>
          <w:tcPr>
            <w:tcW w:type="dxa" w:w="2880"/>
            <w:shd w:val="clear" w:color="auto" w:fill="D9E1F2"/>
          </w:tcPr>
          <w:p>
            <w:r>
              <w:t>Add condition</w:t>
            </w:r>
          </w:p>
        </w:tc>
      </w:tr>
      <w:tr>
        <w:tc>
          <w:tcPr>
            <w:tcW w:type="dxa" w:w="2880"/>
          </w:tcPr>
          <w:p>
            <w:r>
              <w:t>GET</w:t>
            </w:r>
          </w:p>
        </w:tc>
        <w:tc>
          <w:tcPr>
            <w:tcW w:type="dxa" w:w="2880"/>
          </w:tcPr>
          <w:p>
            <w:r>
              <w:rPr>
                <w:rFonts w:ascii="Courier New" w:hAnsi="Courier New"/>
                <w:sz w:val="18"/>
              </w:rPr>
              <w:t>/employees/{employeeId}/medications</w:t>
            </w:r>
          </w:p>
        </w:tc>
        <w:tc>
          <w:tcPr>
            <w:tcW w:type="dxa" w:w="2880"/>
          </w:tcPr>
          <w:p>
            <w:r>
              <w:t>List medications</w:t>
            </w:r>
          </w:p>
        </w:tc>
      </w:tr>
      <w:tr>
        <w:tc>
          <w:tcPr>
            <w:tcW w:type="dxa" w:w="2880"/>
            <w:shd w:val="clear" w:color="auto" w:fill="D9E1F2"/>
          </w:tcPr>
          <w:p>
            <w:r>
              <w:t>POST</w:t>
            </w:r>
          </w:p>
        </w:tc>
        <w:tc>
          <w:tcPr>
            <w:tcW w:type="dxa" w:w="2880"/>
            <w:shd w:val="clear" w:color="auto" w:fill="D9E1F2"/>
          </w:tcPr>
          <w:p>
            <w:r>
              <w:rPr>
                <w:rFonts w:ascii="Courier New" w:hAnsi="Courier New"/>
                <w:sz w:val="18"/>
              </w:rPr>
              <w:t>/employees/{employeeId}/medications</w:t>
            </w:r>
          </w:p>
        </w:tc>
        <w:tc>
          <w:tcPr>
            <w:tcW w:type="dxa" w:w="2880"/>
            <w:shd w:val="clear" w:color="auto" w:fill="D9E1F2"/>
          </w:tcPr>
          <w:p>
            <w:r>
              <w:t>Add medication</w:t>
            </w:r>
          </w:p>
        </w:tc>
      </w:tr>
      <w:tr>
        <w:tc>
          <w:tcPr>
            <w:tcW w:type="dxa" w:w="2880"/>
          </w:tcPr>
          <w:p>
            <w:r>
              <w:t>GET</w:t>
            </w:r>
          </w:p>
        </w:tc>
        <w:tc>
          <w:tcPr>
            <w:tcW w:type="dxa" w:w="2880"/>
          </w:tcPr>
          <w:p>
            <w:r>
              <w:rPr>
                <w:rFonts w:ascii="Courier New" w:hAnsi="Courier New"/>
                <w:sz w:val="18"/>
              </w:rPr>
              <w:t>/employees/{employeeId}/immunizations</w:t>
            </w:r>
          </w:p>
        </w:tc>
        <w:tc>
          <w:tcPr>
            <w:tcW w:type="dxa" w:w="2880"/>
          </w:tcPr>
          <w:p>
            <w:r>
              <w:t>List immunizations</w:t>
            </w:r>
          </w:p>
        </w:tc>
      </w:tr>
      <w:tr>
        <w:tc>
          <w:tcPr>
            <w:tcW w:type="dxa" w:w="2880"/>
            <w:shd w:val="clear" w:color="auto" w:fill="D9E1F2"/>
          </w:tcPr>
          <w:p>
            <w:r>
              <w:t>POST</w:t>
            </w:r>
          </w:p>
        </w:tc>
        <w:tc>
          <w:tcPr>
            <w:tcW w:type="dxa" w:w="2880"/>
            <w:shd w:val="clear" w:color="auto" w:fill="D9E1F2"/>
          </w:tcPr>
          <w:p>
            <w:r>
              <w:rPr>
                <w:rFonts w:ascii="Courier New" w:hAnsi="Courier New"/>
                <w:sz w:val="18"/>
              </w:rPr>
              <w:t>/employees/{employeeId}/immunizations</w:t>
            </w:r>
          </w:p>
        </w:tc>
        <w:tc>
          <w:tcPr>
            <w:tcW w:type="dxa" w:w="2880"/>
            <w:shd w:val="clear" w:color="auto" w:fill="D9E1F2"/>
          </w:tcPr>
          <w:p>
            <w:r>
              <w:t>Add immunization record</w:t>
            </w:r>
          </w:p>
        </w:tc>
      </w:tr>
    </w:tbl>
    <w:p/>
    <w:p>
      <w:pPr>
        <w:pStyle w:val="Heading2"/>
      </w:pPr>
      <w:r>
        <w:t>9.9  Consent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b/>
                <w:color w:val="FFFFFF"/>
              </w:rPr>
              <w:t>Method</w:t>
            </w:r>
          </w:p>
        </w:tc>
        <w:tc>
          <w:tcPr>
            <w:tcW w:type="dxa" w:w="2880"/>
            <w:shd w:val="clear" w:color="auto" w:fill="1F3864"/>
          </w:tcPr>
          <w:p>
            <w:pPr>
              <w:jc w:val="center"/>
            </w:pPr>
            <w:r>
              <w:rPr>
                <w:b/>
                <w:color w:val="FFFFFF"/>
              </w:rPr>
              <w:t>Path</w:t>
            </w:r>
          </w:p>
        </w:tc>
        <w:tc>
          <w:tcPr>
            <w:tcW w:type="dxa" w:w="2880"/>
            <w:shd w:val="clear" w:color="auto" w:fill="1F3864"/>
          </w:tcPr>
          <w:p>
            <w:pPr>
              <w:jc w:val="center"/>
            </w:pPr>
            <w:r>
              <w:rPr>
                <w:b/>
                <w:color w:val="FFFFFF"/>
              </w:rPr>
              <w:t>Description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shd w:val="clear" w:color="auto" w:fill="D9E1F2"/>
          </w:tcPr>
          <w:p>
            <w:r>
              <w:t>GET</w:t>
            </w:r>
          </w:p>
        </w:tc>
        <w:tc>
          <w:tcPr>
            <w:tcW w:type="dxa" w:w="2880"/>
            <w:shd w:val="clear" w:color="auto" w:fill="D9E1F2"/>
          </w:tcPr>
          <w:p>
            <w:r>
              <w:rPr>
                <w:rFonts w:ascii="Courier New" w:hAnsi="Courier New"/>
                <w:sz w:val="18"/>
              </w:rPr>
              <w:t>/employees/{employeeId}/consents</w:t>
            </w:r>
          </w:p>
        </w:tc>
        <w:tc>
          <w:tcPr>
            <w:tcW w:type="dxa" w:w="2880"/>
            <w:shd w:val="clear" w:color="auto" w:fill="D9E1F2"/>
          </w:tcPr>
          <w:p>
            <w:r>
              <w:t>List consents for employee</w:t>
            </w:r>
          </w:p>
        </w:tc>
      </w:tr>
      <w:tr>
        <w:tc>
          <w:tcPr>
            <w:tcW w:type="dxa" w:w="2880"/>
          </w:tcPr>
          <w:p>
            <w:r>
              <w:t>POST</w:t>
            </w:r>
          </w:p>
        </w:tc>
        <w:tc>
          <w:tcPr>
            <w:tcW w:type="dxa" w:w="2880"/>
          </w:tcPr>
          <w:p>
            <w:r>
              <w:rPr>
                <w:rFonts w:ascii="Courier New" w:hAnsi="Courier New"/>
                <w:sz w:val="18"/>
              </w:rPr>
              <w:t>/employees/{employeeId}/consents</w:t>
            </w:r>
          </w:p>
        </w:tc>
        <w:tc>
          <w:tcPr>
            <w:tcW w:type="dxa" w:w="2880"/>
          </w:tcPr>
          <w:p>
            <w:r>
              <w:t>Grant consent</w:t>
            </w:r>
          </w:p>
        </w:tc>
      </w:tr>
      <w:tr>
        <w:tc>
          <w:tcPr>
            <w:tcW w:type="dxa" w:w="2880"/>
            <w:shd w:val="clear" w:color="auto" w:fill="D9E1F2"/>
          </w:tcPr>
          <w:p>
            <w:r>
              <w:t>PATCH</w:t>
            </w:r>
          </w:p>
        </w:tc>
        <w:tc>
          <w:tcPr>
            <w:tcW w:type="dxa" w:w="2880"/>
            <w:shd w:val="clear" w:color="auto" w:fill="D9E1F2"/>
          </w:tcPr>
          <w:p>
            <w:r>
              <w:rPr>
                <w:rFonts w:ascii="Courier New" w:hAnsi="Courier New"/>
                <w:sz w:val="18"/>
              </w:rPr>
              <w:t>/employees/{employeeId}/consents/{consentId}</w:t>
            </w:r>
          </w:p>
        </w:tc>
        <w:tc>
          <w:tcPr>
            <w:tcW w:type="dxa" w:w="2880"/>
            <w:shd w:val="clear" w:color="auto" w:fill="D9E1F2"/>
          </w:tcPr>
          <w:p>
            <w:r>
              <w:t>Revoke consent</w:t>
            </w:r>
          </w:p>
        </w:tc>
      </w:tr>
    </w:tbl>
    <w:p/>
    <w:p>
      <w:pPr>
        <w:pStyle w:val="Heading2"/>
      </w:pPr>
      <w:r>
        <w:t>9.10  Occupational Clearance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b/>
                <w:color w:val="FFFFFF"/>
              </w:rPr>
              <w:t>Method</w:t>
            </w:r>
          </w:p>
        </w:tc>
        <w:tc>
          <w:tcPr>
            <w:tcW w:type="dxa" w:w="2880"/>
            <w:shd w:val="clear" w:color="auto" w:fill="1F3864"/>
          </w:tcPr>
          <w:p>
            <w:pPr>
              <w:jc w:val="center"/>
            </w:pPr>
            <w:r>
              <w:rPr>
                <w:b/>
                <w:color w:val="FFFFFF"/>
              </w:rPr>
              <w:t>Path</w:t>
            </w:r>
          </w:p>
        </w:tc>
        <w:tc>
          <w:tcPr>
            <w:tcW w:type="dxa" w:w="2880"/>
            <w:shd w:val="clear" w:color="auto" w:fill="1F3864"/>
          </w:tcPr>
          <w:p>
            <w:pPr>
              <w:jc w:val="center"/>
            </w:pPr>
            <w:r>
              <w:rPr>
                <w:b/>
                <w:color w:val="FFFFFF"/>
              </w:rPr>
              <w:t>Description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shd w:val="clear" w:color="auto" w:fill="D9E1F2"/>
          </w:tcPr>
          <w:p>
            <w:r>
              <w:t>POST</w:t>
            </w:r>
          </w:p>
        </w:tc>
        <w:tc>
          <w:tcPr>
            <w:tcW w:type="dxa" w:w="2880"/>
            <w:shd w:val="clear" w:color="auto" w:fill="D9E1F2"/>
          </w:tcPr>
          <w:p>
            <w:r>
              <w:rPr>
                <w:rFonts w:ascii="Courier New" w:hAnsi="Courier New"/>
                <w:sz w:val="18"/>
              </w:rPr>
              <w:t>/encounters/{encounterId}/clearance</w:t>
            </w:r>
          </w:p>
        </w:tc>
        <w:tc>
          <w:tcPr>
            <w:tcW w:type="dxa" w:w="2880"/>
            <w:shd w:val="clear" w:color="auto" w:fill="D9E1F2"/>
          </w:tcPr>
          <w:p>
            <w:r>
              <w:t>Issue occupational clearance</w:t>
            </w:r>
          </w:p>
        </w:tc>
      </w:tr>
      <w:tr>
        <w:tc>
          <w:tcPr>
            <w:tcW w:type="dxa" w:w="2880"/>
          </w:tcPr>
          <w:p>
            <w:r>
              <w:t>GET</w:t>
            </w:r>
          </w:p>
        </w:tc>
        <w:tc>
          <w:tcPr>
            <w:tcW w:type="dxa" w:w="2880"/>
          </w:tcPr>
          <w:p>
            <w:r>
              <w:rPr>
                <w:rFonts w:ascii="Courier New" w:hAnsi="Courier New"/>
                <w:sz w:val="18"/>
              </w:rPr>
              <w:t>/companies/{companyId}/clearances</w:t>
            </w:r>
          </w:p>
        </w:tc>
        <w:tc>
          <w:tcPr>
            <w:tcW w:type="dxa" w:w="2880"/>
          </w:tcPr>
          <w:p>
            <w:r>
              <w:t>Employer view of clearances</w:t>
            </w:r>
          </w:p>
        </w:tc>
      </w:tr>
      <w:tr>
        <w:tc>
          <w:tcPr>
            <w:tcW w:type="dxa" w:w="2880"/>
            <w:shd w:val="clear" w:color="auto" w:fill="D9E1F2"/>
          </w:tcPr>
          <w:p>
            <w:r>
              <w:t>GET</w:t>
            </w:r>
          </w:p>
        </w:tc>
        <w:tc>
          <w:tcPr>
            <w:tcW w:type="dxa" w:w="2880"/>
            <w:shd w:val="clear" w:color="auto" w:fill="D9E1F2"/>
          </w:tcPr>
          <w:p>
            <w:r>
              <w:rPr>
                <w:rFonts w:ascii="Courier New" w:hAnsi="Courier New"/>
                <w:sz w:val="18"/>
              </w:rPr>
              <w:t>/employees/{employeeId}/clearances/current</w:t>
            </w:r>
          </w:p>
        </w:tc>
        <w:tc>
          <w:tcPr>
            <w:tcW w:type="dxa" w:w="2880"/>
            <w:shd w:val="clear" w:color="auto" w:fill="D9E1F2"/>
          </w:tcPr>
          <w:p>
            <w:r>
              <w:t>Current active clearance for employee</w:t>
            </w:r>
          </w:p>
        </w:tc>
      </w:tr>
    </w:tbl>
    <w:p/>
    <w:p>
      <w:r>
        <w:br w:type="page"/>
      </w:r>
    </w:p>
    <w:p>
      <w:pPr>
        <w:pStyle w:val="Heading1"/>
      </w:pPr>
      <w:r>
        <w:t>10. Clarifying Questions / Assumptions</w:t>
      </w:r>
    </w:p>
    <w:p>
      <w:pPr>
        <w:pStyle w:val="Heading2"/>
      </w:pPr>
      <w:r>
        <w:t>10.1 Assumptions Made</w:t>
      </w:r>
    </w:p>
    <w:p>
      <w:pPr>
        <w:pStyle w:val="ListBullet"/>
        <w:ind w:left="360"/>
      </w:pPr>
      <w:r>
        <w:t>PostgreSQL 15+ is the primary database engine.</w:t>
      </w:r>
    </w:p>
    <w:p>
      <w:pPr>
        <w:pStyle w:val="ListBullet"/>
        <w:ind w:left="360"/>
      </w:pPr>
      <w:r>
        <w:t>UUIDs (v4) are used as primary keys throughout.</w:t>
      </w:r>
    </w:p>
    <w:p>
      <w:pPr>
        <w:pStyle w:val="ListBullet"/>
        <w:ind w:left="360"/>
      </w:pPr>
      <w:r>
        <w:t>File attachments are stored externally (S3-compatible object store); the database holds metadata only.</w:t>
      </w:r>
    </w:p>
    <w:p>
      <w:pPr>
        <w:pStyle w:val="ListBullet"/>
        <w:ind w:left="360"/>
      </w:pPr>
      <w:r>
        <w:t>Authentication is handled via JWT (short-lived access token + long-lived refresh token).</w:t>
      </w:r>
    </w:p>
    <w:p>
      <w:pPr>
        <w:pStyle w:val="ListBullet"/>
        <w:ind w:left="360"/>
      </w:pPr>
      <w:r>
        <w:t>Multiple clinics can book and treat employees of the same company.</w:t>
      </w:r>
    </w:p>
    <w:p>
      <w:pPr>
        <w:pStyle w:val="ListBullet"/>
        <w:ind w:left="360"/>
      </w:pPr>
      <w:r>
        <w:t>An employee can grant or revoke consent per clinic and per scope independently.</w:t>
      </w:r>
    </w:p>
    <w:p>
      <w:pPr>
        <w:pStyle w:val="ListBullet"/>
        <w:ind w:left="360"/>
      </w:pPr>
      <w:r>
        <w:t>Employers can only view occupational_clearance records by default, not raw clinical data.</w:t>
      </w:r>
    </w:p>
    <w:p>
      <w:pPr>
        <w:pStyle w:val="ListBullet"/>
        <w:ind w:left="360"/>
      </w:pPr>
      <w:r>
        <w:t>The system is designed for South African context (POPIA compliance considerations apply) but the schema is jurisdiction-agnostic.</w:t>
      </w:r>
    </w:p>
    <w:p>
      <w:pPr>
        <w:pStyle w:val="ListBullet"/>
        <w:ind w:left="360"/>
      </w:pPr>
      <w:r>
        <w:t>Soft-delete is mandatory for all clinical tables; hard DELETE is prohibited on those tables.</w:t>
      </w:r>
    </w:p>
    <w:p>
      <w:pPr>
        <w:pStyle w:val="ListBullet"/>
        <w:ind w:left="360"/>
      </w:pPr>
      <w:r>
        <w:t>Audit logging covers all creates, updates, and status changes on clinical entities.</w:t>
      </w:r>
    </w:p>
    <w:p>
      <w:pPr>
        <w:pStyle w:val="Heading2"/>
      </w:pPr>
      <w:r>
        <w:t>10.2 Open Questions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b/>
                <w:color w:val="FFFFFF"/>
              </w:rPr>
              <w:t>#</w:t>
            </w:r>
          </w:p>
        </w:tc>
        <w:tc>
          <w:tcPr>
            <w:tcW w:type="dxa" w:w="2880"/>
            <w:shd w:val="clear" w:color="auto" w:fill="1F3864"/>
          </w:tcPr>
          <w:p>
            <w:pPr>
              <w:jc w:val="center"/>
            </w:pPr>
            <w:r>
              <w:rPr>
                <w:b/>
                <w:color w:val="FFFFFF"/>
              </w:rPr>
              <w:t>Topic</w:t>
            </w:r>
          </w:p>
        </w:tc>
        <w:tc>
          <w:tcPr>
            <w:tcW w:type="dxa" w:w="2880"/>
            <w:shd w:val="clear" w:color="auto" w:fill="1F3864"/>
          </w:tcPr>
          <w:p>
            <w:pPr>
              <w:jc w:val="center"/>
            </w:pPr>
            <w:r>
              <w:rPr>
                <w:b/>
                <w:color w:val="FFFFFF"/>
              </w:rPr>
              <w:t>Question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shd w:val="clear" w:color="auto" w:fill="D9E1F2"/>
          </w:tcPr>
          <w:p>
            <w:r>
              <w:t>1</w:t>
            </w:r>
          </w:p>
        </w:tc>
        <w:tc>
          <w:tcPr>
            <w:tcW w:type="dxa" w:w="2880"/>
            <w:shd w:val="clear" w:color="auto" w:fill="D9E1F2"/>
          </w:tcPr>
          <w:p>
            <w:r>
              <w:rPr>
                <w:b/>
              </w:rPr>
              <w:t>Multi-clinic visibility</w:t>
            </w:r>
          </w:p>
        </w:tc>
        <w:tc>
          <w:tcPr>
            <w:tcW w:type="dxa" w:w="2880"/>
            <w:shd w:val="clear" w:color="auto" w:fill="D9E1F2"/>
          </w:tcPr>
          <w:p>
            <w:r>
              <w:t>Should a second clinic be able to see encounter history recorded by a different clinic? If yes, what consent scope controls this?</w:t>
            </w:r>
          </w:p>
        </w:tc>
      </w:tr>
      <w:tr>
        <w:tc>
          <w:tcPr>
            <w:tcW w:type="dxa" w:w="2880"/>
          </w:tcPr>
          <w:p>
            <w:r>
              <w:t>2</w:t>
            </w:r>
          </w:p>
        </w:tc>
        <w:tc>
          <w:tcPr>
            <w:tcW w:type="dxa" w:w="2880"/>
          </w:tcPr>
          <w:p>
            <w:r>
              <w:rPr>
                <w:b/>
              </w:rPr>
              <w:t>Telehealth / async messaging</w:t>
            </w:r>
          </w:p>
        </w:tc>
        <w:tc>
          <w:tcPr>
            <w:tcW w:type="dxa" w:w="2880"/>
          </w:tcPr>
          <w:p>
            <w:r>
              <w:t>Is there a requirement to capture telehealth consultations or secure messaging between clinician and employee?</w:t>
            </w:r>
          </w:p>
        </w:tc>
      </w:tr>
      <w:tr>
        <w:tc>
          <w:tcPr>
            <w:tcW w:type="dxa" w:w="2880"/>
            <w:shd w:val="clear" w:color="auto" w:fill="D9E1F2"/>
          </w:tcPr>
          <w:p>
            <w:r>
              <w:t>3</w:t>
            </w:r>
          </w:p>
        </w:tc>
        <w:tc>
          <w:tcPr>
            <w:tcW w:type="dxa" w:w="2880"/>
            <w:shd w:val="clear" w:color="auto" w:fill="D9E1F2"/>
          </w:tcPr>
          <w:p>
            <w:r>
              <w:rPr>
                <w:b/>
              </w:rPr>
              <w:t>Prescription management</w:t>
            </w:r>
          </w:p>
        </w:tc>
        <w:tc>
          <w:tcPr>
            <w:tcW w:type="dxa" w:w="2880"/>
            <w:shd w:val="clear" w:color="auto" w:fill="D9E1F2"/>
          </w:tcPr>
          <w:p>
            <w:r>
              <w:t>Should the system generate and track prescriptions (with dispensing status), or only record medication as an observation/profile entry?</w:t>
            </w:r>
          </w:p>
        </w:tc>
      </w:tr>
      <w:tr>
        <w:tc>
          <w:tcPr>
            <w:tcW w:type="dxa" w:w="2880"/>
          </w:tcPr>
          <w:p>
            <w:r>
              <w:t>4</w:t>
            </w:r>
          </w:p>
        </w:tc>
        <w:tc>
          <w:tcPr>
            <w:tcW w:type="dxa" w:w="2880"/>
          </w:tcPr>
          <w:p>
            <w:r>
              <w:rPr>
                <w:b/>
              </w:rPr>
              <w:t>Regulatory framework</w:t>
            </w:r>
          </w:p>
        </w:tc>
        <w:tc>
          <w:tcPr>
            <w:tcW w:type="dxa" w:w="2880"/>
          </w:tcPr>
          <w:p>
            <w:r>
              <w:t>Which country's health data regulations apply (e.g., POPIA – South Africa, GDPR – EU, HIPAA – USA)? This affects consent form requirements and breach notification rules.</w:t>
            </w:r>
          </w:p>
        </w:tc>
      </w:tr>
      <w:tr>
        <w:tc>
          <w:tcPr>
            <w:tcW w:type="dxa" w:w="2880"/>
            <w:shd w:val="clear" w:color="auto" w:fill="D9E1F2"/>
          </w:tcPr>
          <w:p>
            <w:r>
              <w:t>5</w:t>
            </w:r>
          </w:p>
        </w:tc>
        <w:tc>
          <w:tcPr>
            <w:tcW w:type="dxa" w:w="2880"/>
            <w:shd w:val="clear" w:color="auto" w:fill="D9E1F2"/>
          </w:tcPr>
          <w:p>
            <w:r>
              <w:rPr>
                <w:b/>
              </w:rPr>
              <w:t>Mobile / offline</w:t>
            </w:r>
          </w:p>
        </w:tc>
        <w:tc>
          <w:tcPr>
            <w:tcW w:type="dxa" w:w="2880"/>
            <w:shd w:val="clear" w:color="auto" w:fill="D9E1F2"/>
          </w:tcPr>
          <w:p>
            <w:r>
              <w:t>Should field clinicians be able to capture data offline (e.g., mobile app at a mine site) with later sync?</w:t>
            </w:r>
          </w:p>
        </w:tc>
      </w:tr>
      <w:tr>
        <w:tc>
          <w:tcPr>
            <w:tcW w:type="dxa" w:w="2880"/>
          </w:tcPr>
          <w:p>
            <w:r>
              <w:t>6</w:t>
            </w:r>
          </w:p>
        </w:tc>
        <w:tc>
          <w:tcPr>
            <w:tcW w:type="dxa" w:w="2880"/>
          </w:tcPr>
          <w:p>
            <w:r>
              <w:rPr>
                <w:b/>
              </w:rPr>
              <w:t>Lab integration</w:t>
            </w:r>
          </w:p>
        </w:tc>
        <w:tc>
          <w:tcPr>
            <w:tcW w:type="dxa" w:w="2880"/>
          </w:tcPr>
          <w:p>
            <w:r>
              <w:t>Should the system integrate with external lab systems (e.g., HL7 FHIR, LIS) to auto-import results, or is manual entry sufficient?</w:t>
            </w:r>
          </w:p>
        </w:tc>
      </w:tr>
      <w:tr>
        <w:tc>
          <w:tcPr>
            <w:tcW w:type="dxa" w:w="2880"/>
            <w:shd w:val="clear" w:color="auto" w:fill="D9E1F2"/>
          </w:tcPr>
          <w:p>
            <w:r>
              <w:t>7</w:t>
            </w:r>
          </w:p>
        </w:tc>
        <w:tc>
          <w:tcPr>
            <w:tcW w:type="dxa" w:w="2880"/>
            <w:shd w:val="clear" w:color="auto" w:fill="D9E1F2"/>
          </w:tcPr>
          <w:p>
            <w:r>
              <w:rPr>
                <w:b/>
              </w:rPr>
              <w:t>Notifications</w:t>
            </w:r>
          </w:p>
        </w:tc>
        <w:tc>
          <w:tcPr>
            <w:tcW w:type="dxa" w:w="2880"/>
            <w:shd w:val="clear" w:color="auto" w:fill="D9E1F2"/>
          </w:tcPr>
          <w:p>
            <w:r>
              <w:t>Are appointment reminders and/or result notifications required? If so, via which channels (SMS, email, push)?</w:t>
            </w:r>
          </w:p>
        </w:tc>
      </w:tr>
      <w:tr>
        <w:tc>
          <w:tcPr>
            <w:tcW w:type="dxa" w:w="2880"/>
          </w:tcPr>
          <w:p>
            <w:r>
              <w:t>8</w:t>
            </w:r>
          </w:p>
        </w:tc>
        <w:tc>
          <w:tcPr>
            <w:tcW w:type="dxa" w:w="2880"/>
          </w:tcPr>
          <w:p>
            <w:r>
              <w:rPr>
                <w:b/>
              </w:rPr>
              <w:t>Reporting &amp; analytics</w:t>
            </w:r>
          </w:p>
        </w:tc>
        <w:tc>
          <w:tcPr>
            <w:tcW w:type="dxa" w:w="2880"/>
          </w:tcPr>
          <w:p>
            <w:r>
              <w:t>What built-in reports or dashboards are needed (e.g., clinic utilisation, health risk profiling per company)?</w:t>
            </w:r>
          </w:p>
        </w:tc>
      </w:tr>
      <w:tr>
        <w:tc>
          <w:tcPr>
            <w:tcW w:type="dxa" w:w="2880"/>
            <w:shd w:val="clear" w:color="auto" w:fill="D9E1F2"/>
          </w:tcPr>
          <w:p>
            <w:r>
              <w:t>9</w:t>
            </w:r>
          </w:p>
        </w:tc>
        <w:tc>
          <w:tcPr>
            <w:tcW w:type="dxa" w:w="2880"/>
            <w:shd w:val="clear" w:color="auto" w:fill="D9E1F2"/>
          </w:tcPr>
          <w:p>
            <w:r>
              <w:rPr>
                <w:b/>
              </w:rPr>
              <w:t>Multi-language</w:t>
            </w:r>
          </w:p>
        </w:tc>
        <w:tc>
          <w:tcPr>
            <w:tcW w:type="dxa" w:w="2880"/>
            <w:shd w:val="clear" w:color="auto" w:fill="D9E1F2"/>
          </w:tcPr>
          <w:p>
            <w:r>
              <w:t>Is localisation / i18n required for UI and document generation?</w:t>
            </w:r>
          </w:p>
        </w:tc>
      </w:tr>
      <w:tr>
        <w:tc>
          <w:tcPr>
            <w:tcW w:type="dxa" w:w="2880"/>
          </w:tcPr>
          <w:p>
            <w:r>
              <w:t>10</w:t>
            </w:r>
          </w:p>
        </w:tc>
        <w:tc>
          <w:tcPr>
            <w:tcW w:type="dxa" w:w="2880"/>
          </w:tcPr>
          <w:p>
            <w:r>
              <w:rPr>
                <w:b/>
              </w:rPr>
              <w:t>Billing</w:t>
            </w:r>
          </w:p>
        </w:tc>
        <w:tc>
          <w:tcPr>
            <w:tcW w:type="dxa" w:w="2880"/>
          </w:tcPr>
          <w:p>
            <w:r>
              <w:t>Should the system track billing / invoicing from clinic to company for health services rendered?</w:t>
            </w:r>
          </w:p>
        </w:tc>
      </w:tr>
    </w:tbl>
    <w:p>
      <w:r>
        <w:br w:type="page"/>
      </w:r>
    </w:p>
    <w:p>
      <w:pPr>
        <w:pStyle w:val="Heading1"/>
      </w:pPr>
      <w:r>
        <w:t>Appendix A: Example PostgreSQL Table Definitions</w:t>
      </w:r>
    </w:p>
    <w:p>
      <w:r>
        <w:rPr>
          <w:b w:val="0"/>
          <w:i w:val="0"/>
        </w:rPr>
        <w:t>The following CREATE TABLE statements are representative and lightweight. They demonstrate key fields, types, constraints, and indexes. Adapt column lengths, enumeration values, and constraints to match your exact requirements. Extensions required: uuid-ossp or pgcrypto for UUID generation.</w:t>
      </w:r>
    </w:p>
    <w:p/>
    <w:p>
      <w:r>
        <w:rPr>
          <w:b/>
          <w:color w:val="2E75B6"/>
          <w:sz w:val="20"/>
        </w:rPr>
        <w:t>-- Enable UUID generation</w:t>
      </w:r>
    </w:p>
    <w:p>
      <w:pPr>
        <w:pStyle w:val="NoSpacing"/>
        <w:shd w:val="clear" w:color="auto" w:fill="F2F2F2"/>
      </w:pPr>
      <w:r>
        <w:rPr>
          <w:rFonts w:ascii="Courier New" w:hAnsi="Courier New"/>
          <w:sz w:val="18"/>
        </w:rPr>
        <w:t>CREATE EXTENSION IF NOT EXISTS "uuid-ossp";</w:t>
      </w:r>
    </w:p>
    <w:p/>
    <w:p>
      <w:r>
        <w:rPr>
          <w:b/>
          <w:color w:val="2E75B6"/>
          <w:sz w:val="20"/>
        </w:rPr>
        <w:t>-- COMPANY</w:t>
      </w:r>
    </w:p>
    <w:p>
      <w:pPr>
        <w:pStyle w:val="NoSpacing"/>
        <w:shd w:val="clear" w:color="auto" w:fill="F2F2F2"/>
      </w:pPr>
      <w:r>
        <w:rPr>
          <w:rFonts w:ascii="Courier New" w:hAnsi="Courier New"/>
          <w:sz w:val="18"/>
        </w:rPr>
        <w:t>CREATE TABLE company (</w:t>
      </w:r>
    </w:p>
    <w:p>
      <w:pPr>
        <w:pStyle w:val="NoSpacing"/>
        <w:shd w:val="clear" w:color="auto" w:fill="F2F2F2"/>
      </w:pPr>
      <w:r>
        <w:rPr>
          <w:rFonts w:ascii="Courier New" w:hAnsi="Courier New"/>
          <w:sz w:val="18"/>
        </w:rPr>
        <w:t xml:space="preserve">    id              UUID         PRIMARY KEY DEFAULT uuid_generate_v4(),</w:t>
      </w:r>
    </w:p>
    <w:p>
      <w:pPr>
        <w:pStyle w:val="NoSpacing"/>
        <w:shd w:val="clear" w:color="auto" w:fill="F2F2F2"/>
      </w:pPr>
      <w:r>
        <w:rPr>
          <w:rFonts w:ascii="Courier New" w:hAnsi="Courier New"/>
          <w:sz w:val="18"/>
        </w:rPr>
        <w:t xml:space="preserve">    name            VARCHAR(255) NOT NULL,</w:t>
      </w:r>
    </w:p>
    <w:p>
      <w:pPr>
        <w:pStyle w:val="NoSpacing"/>
        <w:shd w:val="clear" w:color="auto" w:fill="F2F2F2"/>
      </w:pPr>
      <w:r>
        <w:rPr>
          <w:rFonts w:ascii="Courier New" w:hAnsi="Courier New"/>
          <w:sz w:val="18"/>
        </w:rPr>
        <w:t xml:space="preserve">    registration_no VARCHAR(100) UNIQUE,</w:t>
      </w:r>
    </w:p>
    <w:p>
      <w:pPr>
        <w:pStyle w:val="NoSpacing"/>
        <w:shd w:val="clear" w:color="auto" w:fill="F2F2F2"/>
      </w:pPr>
      <w:r>
        <w:rPr>
          <w:rFonts w:ascii="Courier New" w:hAnsi="Courier New"/>
          <w:sz w:val="18"/>
        </w:rPr>
        <w:t xml:space="preserve">    address         TEXT,</w:t>
      </w:r>
    </w:p>
    <w:p>
      <w:pPr>
        <w:pStyle w:val="NoSpacing"/>
        <w:shd w:val="clear" w:color="auto" w:fill="F2F2F2"/>
      </w:pPr>
      <w:r>
        <w:rPr>
          <w:rFonts w:ascii="Courier New" w:hAnsi="Courier New"/>
          <w:sz w:val="18"/>
        </w:rPr>
        <w:t xml:space="preserve">    phone           VARCHAR(30),</w:t>
      </w:r>
    </w:p>
    <w:p>
      <w:pPr>
        <w:pStyle w:val="NoSpacing"/>
        <w:shd w:val="clear" w:color="auto" w:fill="F2F2F2"/>
      </w:pPr>
      <w:r>
        <w:rPr>
          <w:rFonts w:ascii="Courier New" w:hAnsi="Courier New"/>
          <w:sz w:val="18"/>
        </w:rPr>
        <w:t xml:space="preserve">    email           VARCHAR(255),</w:t>
      </w:r>
    </w:p>
    <w:p>
      <w:pPr>
        <w:pStyle w:val="NoSpacing"/>
        <w:shd w:val="clear" w:color="auto" w:fill="F2F2F2"/>
      </w:pPr>
      <w:r>
        <w:rPr>
          <w:rFonts w:ascii="Courier New" w:hAnsi="Courier New"/>
          <w:sz w:val="18"/>
        </w:rPr>
        <w:t xml:space="preserve">    status          VARCHAR(20)  NOT NULL DEFAULT 'active',</w:t>
      </w:r>
    </w:p>
    <w:p>
      <w:pPr>
        <w:pStyle w:val="NoSpacing"/>
        <w:shd w:val="clear" w:color="auto" w:fill="F2F2F2"/>
      </w:pPr>
      <w:r>
        <w:rPr>
          <w:rFonts w:ascii="Courier New" w:hAnsi="Courier New"/>
          <w:sz w:val="18"/>
        </w:rPr>
        <w:t xml:space="preserve">    created_at      TIMESTAMPTZ  NOT NULL DEFAULT now(),</w:t>
      </w:r>
    </w:p>
    <w:p>
      <w:pPr>
        <w:pStyle w:val="NoSpacing"/>
        <w:shd w:val="clear" w:color="auto" w:fill="F2F2F2"/>
      </w:pPr>
      <w:r>
        <w:rPr>
          <w:rFonts w:ascii="Courier New" w:hAnsi="Courier New"/>
          <w:sz w:val="18"/>
        </w:rPr>
        <w:t xml:space="preserve">    updated_at      TIMESTAMPTZ  NOT NULL DEFAULT now()</w:t>
      </w:r>
    </w:p>
    <w:p>
      <w:pPr>
        <w:pStyle w:val="NoSpacing"/>
        <w:shd w:val="clear" w:color="auto" w:fill="F2F2F2"/>
      </w:pPr>
      <w:r>
        <w:rPr>
          <w:rFonts w:ascii="Courier New" w:hAnsi="Courier New"/>
          <w:sz w:val="18"/>
        </w:rPr>
        <w:t>);</w:t>
      </w:r>
    </w:p>
    <w:p/>
    <w:p>
      <w:r>
        <w:rPr>
          <w:b/>
          <w:color w:val="2E75B6"/>
          <w:sz w:val="20"/>
        </w:rPr>
        <w:t>-- EMPLOYEE</w:t>
      </w:r>
    </w:p>
    <w:p>
      <w:pPr>
        <w:pStyle w:val="NoSpacing"/>
        <w:shd w:val="clear" w:color="auto" w:fill="F2F2F2"/>
      </w:pPr>
      <w:r>
        <w:rPr>
          <w:rFonts w:ascii="Courier New" w:hAnsi="Courier New"/>
          <w:sz w:val="18"/>
        </w:rPr>
        <w:t>CREATE TABLE employee (</w:t>
      </w:r>
    </w:p>
    <w:p>
      <w:pPr>
        <w:pStyle w:val="NoSpacing"/>
        <w:shd w:val="clear" w:color="auto" w:fill="F2F2F2"/>
      </w:pPr>
      <w:r>
        <w:rPr>
          <w:rFonts w:ascii="Courier New" w:hAnsi="Courier New"/>
          <w:sz w:val="18"/>
        </w:rPr>
        <w:t xml:space="preserve">    id          UUID        PRIMARY KEY DEFAULT uuid_generate_v4(),</w:t>
      </w:r>
    </w:p>
    <w:p>
      <w:pPr>
        <w:pStyle w:val="NoSpacing"/>
        <w:shd w:val="clear" w:color="auto" w:fill="F2F2F2"/>
      </w:pPr>
      <w:r>
        <w:rPr>
          <w:rFonts w:ascii="Courier New" w:hAnsi="Courier New"/>
          <w:sz w:val="18"/>
        </w:rPr>
        <w:t xml:space="preserve">    company_id  UUID        NOT NULL REFERENCES company(id) ON DELETE RESTRICT,</w:t>
      </w:r>
    </w:p>
    <w:p>
      <w:pPr>
        <w:pStyle w:val="NoSpacing"/>
        <w:shd w:val="clear" w:color="auto" w:fill="F2F2F2"/>
      </w:pPr>
      <w:r>
        <w:rPr>
          <w:rFonts w:ascii="Courier New" w:hAnsi="Courier New"/>
          <w:sz w:val="18"/>
        </w:rPr>
        <w:t xml:space="preserve">    employee_no VARCHAR(50) NOT NULL,</w:t>
      </w:r>
    </w:p>
    <w:p>
      <w:pPr>
        <w:pStyle w:val="NoSpacing"/>
        <w:shd w:val="clear" w:color="auto" w:fill="F2F2F2"/>
      </w:pPr>
      <w:r>
        <w:rPr>
          <w:rFonts w:ascii="Courier New" w:hAnsi="Courier New"/>
          <w:sz w:val="18"/>
        </w:rPr>
        <w:t xml:space="preserve">    first_name  VARCHAR(100) NOT NULL,</w:t>
      </w:r>
    </w:p>
    <w:p>
      <w:pPr>
        <w:pStyle w:val="NoSpacing"/>
        <w:shd w:val="clear" w:color="auto" w:fill="F2F2F2"/>
      </w:pPr>
      <w:r>
        <w:rPr>
          <w:rFonts w:ascii="Courier New" w:hAnsi="Courier New"/>
          <w:sz w:val="18"/>
        </w:rPr>
        <w:t xml:space="preserve">    last_name   VARCHAR(100) NOT NULL,</w:t>
      </w:r>
    </w:p>
    <w:p>
      <w:pPr>
        <w:pStyle w:val="NoSpacing"/>
        <w:shd w:val="clear" w:color="auto" w:fill="F2F2F2"/>
      </w:pPr>
      <w:r>
        <w:rPr>
          <w:rFonts w:ascii="Courier New" w:hAnsi="Courier New"/>
          <w:sz w:val="18"/>
        </w:rPr>
        <w:t xml:space="preserve">    dob         DATE,</w:t>
      </w:r>
    </w:p>
    <w:p>
      <w:pPr>
        <w:pStyle w:val="NoSpacing"/>
        <w:shd w:val="clear" w:color="auto" w:fill="F2F2F2"/>
      </w:pPr>
      <w:r>
        <w:rPr>
          <w:rFonts w:ascii="Courier New" w:hAnsi="Courier New"/>
          <w:sz w:val="18"/>
        </w:rPr>
        <w:t xml:space="preserve">    sex         VARCHAR(10),</w:t>
      </w:r>
    </w:p>
    <w:p>
      <w:pPr>
        <w:pStyle w:val="NoSpacing"/>
        <w:shd w:val="clear" w:color="auto" w:fill="F2F2F2"/>
      </w:pPr>
      <w:r>
        <w:rPr>
          <w:rFonts w:ascii="Courier New" w:hAnsi="Courier New"/>
          <w:sz w:val="18"/>
        </w:rPr>
        <w:t xml:space="preserve">    id_number   VARCHAR(50) UNIQUE,</w:t>
      </w:r>
    </w:p>
    <w:p>
      <w:pPr>
        <w:pStyle w:val="NoSpacing"/>
        <w:shd w:val="clear" w:color="auto" w:fill="F2F2F2"/>
      </w:pPr>
      <w:r>
        <w:rPr>
          <w:rFonts w:ascii="Courier New" w:hAnsi="Courier New"/>
          <w:sz w:val="18"/>
        </w:rPr>
        <w:t xml:space="preserve">    phone       VARCHAR(30),</w:t>
      </w:r>
    </w:p>
    <w:p>
      <w:pPr>
        <w:pStyle w:val="NoSpacing"/>
        <w:shd w:val="clear" w:color="auto" w:fill="F2F2F2"/>
      </w:pPr>
      <w:r>
        <w:rPr>
          <w:rFonts w:ascii="Courier New" w:hAnsi="Courier New"/>
          <w:sz w:val="18"/>
        </w:rPr>
        <w:t xml:space="preserve">    email       VARCHAR(255),</w:t>
      </w:r>
    </w:p>
    <w:p>
      <w:pPr>
        <w:pStyle w:val="NoSpacing"/>
        <w:shd w:val="clear" w:color="auto" w:fill="F2F2F2"/>
      </w:pPr>
      <w:r>
        <w:rPr>
          <w:rFonts w:ascii="Courier New" w:hAnsi="Courier New"/>
          <w:sz w:val="18"/>
        </w:rPr>
        <w:t xml:space="preserve">    job_title   VARCHAR(150),</w:t>
      </w:r>
    </w:p>
    <w:p>
      <w:pPr>
        <w:pStyle w:val="NoSpacing"/>
        <w:shd w:val="clear" w:color="auto" w:fill="F2F2F2"/>
      </w:pPr>
      <w:r>
        <w:rPr>
          <w:rFonts w:ascii="Courier New" w:hAnsi="Courier New"/>
          <w:sz w:val="18"/>
        </w:rPr>
        <w:t xml:space="preserve">    department  VARCHAR(150),</w:t>
      </w:r>
    </w:p>
    <w:p>
      <w:pPr>
        <w:pStyle w:val="NoSpacing"/>
        <w:shd w:val="clear" w:color="auto" w:fill="F2F2F2"/>
      </w:pPr>
      <w:r>
        <w:rPr>
          <w:rFonts w:ascii="Courier New" w:hAnsi="Courier New"/>
          <w:sz w:val="18"/>
        </w:rPr>
        <w:t xml:space="preserve">    status      VARCHAR(20) NOT NULL DEFAULT 'active',</w:t>
      </w:r>
    </w:p>
    <w:p>
      <w:pPr>
        <w:pStyle w:val="NoSpacing"/>
        <w:shd w:val="clear" w:color="auto" w:fill="F2F2F2"/>
      </w:pPr>
      <w:r>
        <w:rPr>
          <w:rFonts w:ascii="Courier New" w:hAnsi="Courier New"/>
          <w:sz w:val="18"/>
        </w:rPr>
        <w:t xml:space="preserve">    created_at  TIMESTAMPTZ NOT NULL DEFAULT now(),</w:t>
      </w:r>
    </w:p>
    <w:p>
      <w:pPr>
        <w:pStyle w:val="NoSpacing"/>
        <w:shd w:val="clear" w:color="auto" w:fill="F2F2F2"/>
      </w:pPr>
      <w:r>
        <w:rPr>
          <w:rFonts w:ascii="Courier New" w:hAnsi="Courier New"/>
          <w:sz w:val="18"/>
        </w:rPr>
        <w:t xml:space="preserve">    updated_at  TIMESTAMPTZ NOT NULL DEFAULT now(),</w:t>
      </w:r>
    </w:p>
    <w:p>
      <w:pPr>
        <w:pStyle w:val="NoSpacing"/>
        <w:shd w:val="clear" w:color="auto" w:fill="F2F2F2"/>
      </w:pPr>
      <w:r>
        <w:rPr>
          <w:rFonts w:ascii="Courier New" w:hAnsi="Courier New"/>
          <w:sz w:val="18"/>
        </w:rPr>
        <w:t xml:space="preserve">    CONSTRAINT uq_employee_no UNIQUE (company_id, employee_no)</w:t>
      </w:r>
    </w:p>
    <w:p>
      <w:pPr>
        <w:pStyle w:val="NoSpacing"/>
        <w:shd w:val="clear" w:color="auto" w:fill="F2F2F2"/>
      </w:pPr>
      <w:r>
        <w:rPr>
          <w:rFonts w:ascii="Courier New" w:hAnsi="Courier New"/>
          <w:sz w:val="18"/>
        </w:rPr>
        <w:t>);</w:t>
      </w:r>
    </w:p>
    <w:p>
      <w:pPr>
        <w:pStyle w:val="NoSpacing"/>
        <w:shd w:val="clear" w:color="auto" w:fill="F2F2F2"/>
      </w:pPr>
      <w:r>
        <w:rPr>
          <w:rFonts w:ascii="Courier New" w:hAnsi="Courier New"/>
          <w:sz w:val="18"/>
        </w:rPr>
        <w:t>CREATE INDEX idx_employee_company ON employee(company_id);</w:t>
      </w:r>
    </w:p>
    <w:p/>
    <w:p>
      <w:r>
        <w:rPr>
          <w:b/>
          <w:color w:val="2E75B6"/>
          <w:sz w:val="20"/>
        </w:rPr>
        <w:t>-- CLINIC</w:t>
      </w:r>
    </w:p>
    <w:p>
      <w:pPr>
        <w:pStyle w:val="NoSpacing"/>
        <w:shd w:val="clear" w:color="auto" w:fill="F2F2F2"/>
      </w:pPr>
      <w:r>
        <w:rPr>
          <w:rFonts w:ascii="Courier New" w:hAnsi="Courier New"/>
          <w:sz w:val="18"/>
        </w:rPr>
        <w:t>CREATE TABLE clinic (</w:t>
      </w:r>
    </w:p>
    <w:p>
      <w:pPr>
        <w:pStyle w:val="NoSpacing"/>
        <w:shd w:val="clear" w:color="auto" w:fill="F2F2F2"/>
      </w:pPr>
      <w:r>
        <w:rPr>
          <w:rFonts w:ascii="Courier New" w:hAnsi="Courier New"/>
          <w:sz w:val="18"/>
        </w:rPr>
        <w:t xml:space="preserve">    id          UUID         PRIMARY KEY DEFAULT uuid_generate_v4(),</w:t>
      </w:r>
    </w:p>
    <w:p>
      <w:pPr>
        <w:pStyle w:val="NoSpacing"/>
        <w:shd w:val="clear" w:color="auto" w:fill="F2F2F2"/>
      </w:pPr>
      <w:r>
        <w:rPr>
          <w:rFonts w:ascii="Courier New" w:hAnsi="Courier New"/>
          <w:sz w:val="18"/>
        </w:rPr>
        <w:t xml:space="preserve">    name        VARCHAR(255) NOT NULL,</w:t>
      </w:r>
    </w:p>
    <w:p>
      <w:pPr>
        <w:pStyle w:val="NoSpacing"/>
        <w:shd w:val="clear" w:color="auto" w:fill="F2F2F2"/>
      </w:pPr>
      <w:r>
        <w:rPr>
          <w:rFonts w:ascii="Courier New" w:hAnsi="Courier New"/>
          <w:sz w:val="18"/>
        </w:rPr>
        <w:t xml:space="preserve">    practice_no VARCHAR(100) UNIQUE,</w:t>
      </w:r>
    </w:p>
    <w:p>
      <w:pPr>
        <w:pStyle w:val="NoSpacing"/>
        <w:shd w:val="clear" w:color="auto" w:fill="F2F2F2"/>
      </w:pPr>
      <w:r>
        <w:rPr>
          <w:rFonts w:ascii="Courier New" w:hAnsi="Courier New"/>
          <w:sz w:val="18"/>
        </w:rPr>
        <w:t xml:space="preserve">    address     TEXT,</w:t>
      </w:r>
    </w:p>
    <w:p>
      <w:pPr>
        <w:pStyle w:val="NoSpacing"/>
        <w:shd w:val="clear" w:color="auto" w:fill="F2F2F2"/>
      </w:pPr>
      <w:r>
        <w:rPr>
          <w:rFonts w:ascii="Courier New" w:hAnsi="Courier New"/>
          <w:sz w:val="18"/>
        </w:rPr>
        <w:t xml:space="preserve">    phone       VARCHAR(30),</w:t>
      </w:r>
    </w:p>
    <w:p>
      <w:pPr>
        <w:pStyle w:val="NoSpacing"/>
        <w:shd w:val="clear" w:color="auto" w:fill="F2F2F2"/>
      </w:pPr>
      <w:r>
        <w:rPr>
          <w:rFonts w:ascii="Courier New" w:hAnsi="Courier New"/>
          <w:sz w:val="18"/>
        </w:rPr>
        <w:t xml:space="preserve">    email       VARCHAR(255),</w:t>
      </w:r>
    </w:p>
    <w:p>
      <w:pPr>
        <w:pStyle w:val="NoSpacing"/>
        <w:shd w:val="clear" w:color="auto" w:fill="F2F2F2"/>
      </w:pPr>
      <w:r>
        <w:rPr>
          <w:rFonts w:ascii="Courier New" w:hAnsi="Courier New"/>
          <w:sz w:val="18"/>
        </w:rPr>
        <w:t xml:space="preserve">    timezone    VARCHAR(60)  NOT NULL DEFAULT 'UTC',</w:t>
      </w:r>
    </w:p>
    <w:p>
      <w:pPr>
        <w:pStyle w:val="NoSpacing"/>
        <w:shd w:val="clear" w:color="auto" w:fill="F2F2F2"/>
      </w:pPr>
      <w:r>
        <w:rPr>
          <w:rFonts w:ascii="Courier New" w:hAnsi="Courier New"/>
          <w:sz w:val="18"/>
        </w:rPr>
        <w:t xml:space="preserve">    status      VARCHAR(20)  NOT NULL DEFAULT 'active',</w:t>
      </w:r>
    </w:p>
    <w:p>
      <w:pPr>
        <w:pStyle w:val="NoSpacing"/>
        <w:shd w:val="clear" w:color="auto" w:fill="F2F2F2"/>
      </w:pPr>
      <w:r>
        <w:rPr>
          <w:rFonts w:ascii="Courier New" w:hAnsi="Courier New"/>
          <w:sz w:val="18"/>
        </w:rPr>
        <w:t xml:space="preserve">    created_at  TIMESTAMPTZ  NOT NULL DEFAULT now(),</w:t>
      </w:r>
    </w:p>
    <w:p>
      <w:pPr>
        <w:pStyle w:val="NoSpacing"/>
        <w:shd w:val="clear" w:color="auto" w:fill="F2F2F2"/>
      </w:pPr>
      <w:r>
        <w:rPr>
          <w:rFonts w:ascii="Courier New" w:hAnsi="Courier New"/>
          <w:sz w:val="18"/>
        </w:rPr>
        <w:t xml:space="preserve">    updated_at  TIMESTAMPTZ  NOT NULL DEFAULT now()</w:t>
      </w:r>
    </w:p>
    <w:p>
      <w:pPr>
        <w:pStyle w:val="NoSpacing"/>
        <w:shd w:val="clear" w:color="auto" w:fill="F2F2F2"/>
      </w:pPr>
      <w:r>
        <w:rPr>
          <w:rFonts w:ascii="Courier New" w:hAnsi="Courier New"/>
          <w:sz w:val="18"/>
        </w:rPr>
        <w:t>);</w:t>
      </w:r>
    </w:p>
    <w:p/>
    <w:p>
      <w:r>
        <w:rPr>
          <w:b/>
          <w:color w:val="2E75B6"/>
          <w:sz w:val="20"/>
        </w:rPr>
        <w:t>-- USER</w:t>
      </w:r>
    </w:p>
    <w:p>
      <w:pPr>
        <w:pStyle w:val="NoSpacing"/>
        <w:shd w:val="clear" w:color="auto" w:fill="F2F2F2"/>
      </w:pPr>
      <w:r>
        <w:rPr>
          <w:rFonts w:ascii="Courier New" w:hAnsi="Courier New"/>
          <w:sz w:val="18"/>
        </w:rPr>
        <w:t>CREATE TABLE "user" (</w:t>
      </w:r>
    </w:p>
    <w:p>
      <w:pPr>
        <w:pStyle w:val="NoSpacing"/>
        <w:shd w:val="clear" w:color="auto" w:fill="F2F2F2"/>
      </w:pPr>
      <w:r>
        <w:rPr>
          <w:rFonts w:ascii="Courier New" w:hAnsi="Courier New"/>
          <w:sz w:val="18"/>
        </w:rPr>
        <w:t xml:space="preserve">    id               UUID         PRIMARY KEY DEFAULT uuid_generate_v4(),</w:t>
      </w:r>
    </w:p>
    <w:p>
      <w:pPr>
        <w:pStyle w:val="NoSpacing"/>
        <w:shd w:val="clear" w:color="auto" w:fill="F2F2F2"/>
      </w:pPr>
      <w:r>
        <w:rPr>
          <w:rFonts w:ascii="Courier New" w:hAnsi="Courier New"/>
          <w:sz w:val="18"/>
        </w:rPr>
        <w:t xml:space="preserve">    email            VARCHAR(255) NOT NULL UNIQUE,</w:t>
      </w:r>
    </w:p>
    <w:p>
      <w:pPr>
        <w:pStyle w:val="NoSpacing"/>
        <w:shd w:val="clear" w:color="auto" w:fill="F2F2F2"/>
      </w:pPr>
      <w:r>
        <w:rPr>
          <w:rFonts w:ascii="Courier New" w:hAnsi="Courier New"/>
          <w:sz w:val="18"/>
        </w:rPr>
        <w:t xml:space="preserve">    password_hash    TEXT,</w:t>
      </w:r>
    </w:p>
    <w:p>
      <w:pPr>
        <w:pStyle w:val="NoSpacing"/>
        <w:shd w:val="clear" w:color="auto" w:fill="F2F2F2"/>
      </w:pPr>
      <w:r>
        <w:rPr>
          <w:rFonts w:ascii="Courier New" w:hAnsi="Courier New"/>
          <w:sz w:val="18"/>
        </w:rPr>
        <w:t xml:space="preserve">    external_auth_id VARCHAR(255) UNIQUE,</w:t>
      </w:r>
    </w:p>
    <w:p>
      <w:pPr>
        <w:pStyle w:val="NoSpacing"/>
        <w:shd w:val="clear" w:color="auto" w:fill="F2F2F2"/>
      </w:pPr>
      <w:r>
        <w:rPr>
          <w:rFonts w:ascii="Courier New" w:hAnsi="Courier New"/>
          <w:sz w:val="18"/>
        </w:rPr>
        <w:t xml:space="preserve">    full_name        VARCHAR(255),</w:t>
      </w:r>
    </w:p>
    <w:p>
      <w:pPr>
        <w:pStyle w:val="NoSpacing"/>
        <w:shd w:val="clear" w:color="auto" w:fill="F2F2F2"/>
      </w:pPr>
      <w:r>
        <w:rPr>
          <w:rFonts w:ascii="Courier New" w:hAnsi="Courier New"/>
          <w:sz w:val="18"/>
        </w:rPr>
        <w:t xml:space="preserve">    is_active        BOOLEAN      NOT NULL DEFAULT true,</w:t>
      </w:r>
    </w:p>
    <w:p>
      <w:pPr>
        <w:pStyle w:val="NoSpacing"/>
        <w:shd w:val="clear" w:color="auto" w:fill="F2F2F2"/>
      </w:pPr>
      <w:r>
        <w:rPr>
          <w:rFonts w:ascii="Courier New" w:hAnsi="Courier New"/>
          <w:sz w:val="18"/>
        </w:rPr>
        <w:t xml:space="preserve">    last_login_at    TIMESTAMPTZ,</w:t>
      </w:r>
    </w:p>
    <w:p>
      <w:pPr>
        <w:pStyle w:val="NoSpacing"/>
        <w:shd w:val="clear" w:color="auto" w:fill="F2F2F2"/>
      </w:pPr>
      <w:r>
        <w:rPr>
          <w:rFonts w:ascii="Courier New" w:hAnsi="Courier New"/>
          <w:sz w:val="18"/>
        </w:rPr>
        <w:t xml:space="preserve">    created_at       TIMESTAMPTZ  NOT NULL DEFAULT now()</w:t>
      </w:r>
    </w:p>
    <w:p>
      <w:pPr>
        <w:pStyle w:val="NoSpacing"/>
        <w:shd w:val="clear" w:color="auto" w:fill="F2F2F2"/>
      </w:pPr>
      <w:r>
        <w:rPr>
          <w:rFonts w:ascii="Courier New" w:hAnsi="Courier New"/>
          <w:sz w:val="18"/>
        </w:rPr>
        <w:t>);</w:t>
      </w:r>
    </w:p>
    <w:p/>
    <w:p>
      <w:r>
        <w:rPr>
          <w:b/>
          <w:color w:val="2E75B6"/>
          <w:sz w:val="20"/>
        </w:rPr>
        <w:t>-- USER_CLINIC_MEMBERSHIP</w:t>
      </w:r>
    </w:p>
    <w:p>
      <w:pPr>
        <w:pStyle w:val="NoSpacing"/>
        <w:shd w:val="clear" w:color="auto" w:fill="F2F2F2"/>
      </w:pPr>
      <w:r>
        <w:rPr>
          <w:rFonts w:ascii="Courier New" w:hAnsi="Courier New"/>
          <w:sz w:val="18"/>
        </w:rPr>
        <w:t>CREATE TABLE user_clinic_membership (</w:t>
      </w:r>
    </w:p>
    <w:p>
      <w:pPr>
        <w:pStyle w:val="NoSpacing"/>
        <w:shd w:val="clear" w:color="auto" w:fill="F2F2F2"/>
      </w:pPr>
      <w:r>
        <w:rPr>
          <w:rFonts w:ascii="Courier New" w:hAnsi="Courier New"/>
          <w:sz w:val="18"/>
        </w:rPr>
        <w:t xml:space="preserve">    user_id    UUID        NOT NULL REFERENCES "user"(id) ON DELETE CASCADE,</w:t>
      </w:r>
    </w:p>
    <w:p>
      <w:pPr>
        <w:pStyle w:val="NoSpacing"/>
        <w:shd w:val="clear" w:color="auto" w:fill="F2F2F2"/>
      </w:pPr>
      <w:r>
        <w:rPr>
          <w:rFonts w:ascii="Courier New" w:hAnsi="Courier New"/>
          <w:sz w:val="18"/>
        </w:rPr>
        <w:t xml:space="preserve">    clinic_id  UUID        NOT NULL REFERENCES clinic(id)  ON DELETE CASCADE,</w:t>
      </w:r>
    </w:p>
    <w:p>
      <w:pPr>
        <w:pStyle w:val="NoSpacing"/>
        <w:shd w:val="clear" w:color="auto" w:fill="F2F2F2"/>
      </w:pPr>
      <w:r>
        <w:rPr>
          <w:rFonts w:ascii="Courier New" w:hAnsi="Courier New"/>
          <w:sz w:val="18"/>
        </w:rPr>
        <w:t xml:space="preserve">    role       VARCHAR(30) NOT NULL,</w:t>
      </w:r>
    </w:p>
    <w:p>
      <w:pPr>
        <w:pStyle w:val="NoSpacing"/>
        <w:shd w:val="clear" w:color="auto" w:fill="F2F2F2"/>
      </w:pPr>
      <w:r>
        <w:rPr>
          <w:rFonts w:ascii="Courier New" w:hAnsi="Courier New"/>
          <w:sz w:val="18"/>
        </w:rPr>
        <w:t xml:space="preserve">    granted_at TIMESTAMPTZ NOT NULL DEFAULT now(),</w:t>
      </w:r>
    </w:p>
    <w:p>
      <w:pPr>
        <w:pStyle w:val="NoSpacing"/>
        <w:shd w:val="clear" w:color="auto" w:fill="F2F2F2"/>
      </w:pPr>
      <w:r>
        <w:rPr>
          <w:rFonts w:ascii="Courier New" w:hAnsi="Courier New"/>
          <w:sz w:val="18"/>
        </w:rPr>
        <w:t xml:space="preserve">    granted_by UUID        REFERENCES "user"(id) ON DELETE SET NULL,</w:t>
      </w:r>
    </w:p>
    <w:p>
      <w:pPr>
        <w:pStyle w:val="NoSpacing"/>
        <w:shd w:val="clear" w:color="auto" w:fill="F2F2F2"/>
      </w:pPr>
      <w:r>
        <w:rPr>
          <w:rFonts w:ascii="Courier New" w:hAnsi="Courier New"/>
          <w:sz w:val="18"/>
        </w:rPr>
        <w:t xml:space="preserve">    PRIMARY KEY (user_id, clinic_id)</w:t>
      </w:r>
    </w:p>
    <w:p>
      <w:pPr>
        <w:pStyle w:val="NoSpacing"/>
        <w:shd w:val="clear" w:color="auto" w:fill="F2F2F2"/>
      </w:pPr>
      <w:r>
        <w:rPr>
          <w:rFonts w:ascii="Courier New" w:hAnsi="Courier New"/>
          <w:sz w:val="18"/>
        </w:rPr>
        <w:t>);</w:t>
      </w:r>
    </w:p>
    <w:p/>
    <w:p>
      <w:r>
        <w:rPr>
          <w:b/>
          <w:color w:val="2E75B6"/>
          <w:sz w:val="20"/>
        </w:rPr>
        <w:t>-- APPOINTMENT</w:t>
      </w:r>
    </w:p>
    <w:p>
      <w:pPr>
        <w:pStyle w:val="NoSpacing"/>
        <w:shd w:val="clear" w:color="auto" w:fill="F2F2F2"/>
      </w:pPr>
      <w:r>
        <w:rPr>
          <w:rFonts w:ascii="Courier New" w:hAnsi="Courier New"/>
          <w:sz w:val="18"/>
        </w:rPr>
        <w:t>CREATE TABLE appointment (</w:t>
      </w:r>
    </w:p>
    <w:p>
      <w:pPr>
        <w:pStyle w:val="NoSpacing"/>
        <w:shd w:val="clear" w:color="auto" w:fill="F2F2F2"/>
      </w:pPr>
      <w:r>
        <w:rPr>
          <w:rFonts w:ascii="Courier New" w:hAnsi="Courier New"/>
          <w:sz w:val="18"/>
        </w:rPr>
        <w:t xml:space="preserve">    id                  UUID         PRIMARY KEY DEFAULT uuid_generate_v4(),</w:t>
      </w:r>
    </w:p>
    <w:p>
      <w:pPr>
        <w:pStyle w:val="NoSpacing"/>
        <w:shd w:val="clear" w:color="auto" w:fill="F2F2F2"/>
      </w:pPr>
      <w:r>
        <w:rPr>
          <w:rFonts w:ascii="Courier New" w:hAnsi="Courier New"/>
          <w:sz w:val="18"/>
        </w:rPr>
        <w:t xml:space="preserve">    clinic_id           UUID         NOT NULL REFERENCES clinic(id)    ON DELETE RESTRICT,</w:t>
      </w:r>
    </w:p>
    <w:p>
      <w:pPr>
        <w:pStyle w:val="NoSpacing"/>
        <w:shd w:val="clear" w:color="auto" w:fill="F2F2F2"/>
      </w:pPr>
      <w:r>
        <w:rPr>
          <w:rFonts w:ascii="Courier New" w:hAnsi="Courier New"/>
          <w:sz w:val="18"/>
        </w:rPr>
        <w:t xml:space="preserve">    employee_id         UUID         NOT NULL REFERENCES employee(id)  ON DELETE RESTRICT,</w:t>
      </w:r>
    </w:p>
    <w:p>
      <w:pPr>
        <w:pStyle w:val="NoSpacing"/>
        <w:shd w:val="clear" w:color="auto" w:fill="F2F2F2"/>
      </w:pPr>
      <w:r>
        <w:rPr>
          <w:rFonts w:ascii="Courier New" w:hAnsi="Courier New"/>
          <w:sz w:val="18"/>
        </w:rPr>
        <w:t xml:space="preserve">    booked_by_user_id   UUID         REFERENCES "user"(id)             ON DELETE SET NULL,</w:t>
      </w:r>
    </w:p>
    <w:p>
      <w:pPr>
        <w:pStyle w:val="NoSpacing"/>
        <w:shd w:val="clear" w:color="auto" w:fill="F2F2F2"/>
      </w:pPr>
      <w:r>
        <w:rPr>
          <w:rFonts w:ascii="Courier New" w:hAnsi="Courier New"/>
          <w:sz w:val="18"/>
        </w:rPr>
        <w:t xml:space="preserve">    scheduled_start     TIMESTAMPTZ  NOT NULL,</w:t>
      </w:r>
    </w:p>
    <w:p>
      <w:pPr>
        <w:pStyle w:val="NoSpacing"/>
        <w:shd w:val="clear" w:color="auto" w:fill="F2F2F2"/>
      </w:pPr>
      <w:r>
        <w:rPr>
          <w:rFonts w:ascii="Courier New" w:hAnsi="Courier New"/>
          <w:sz w:val="18"/>
        </w:rPr>
        <w:t xml:space="preserve">    scheduled_end       TIMESTAMPTZ,</w:t>
      </w:r>
    </w:p>
    <w:p>
      <w:pPr>
        <w:pStyle w:val="NoSpacing"/>
        <w:shd w:val="clear" w:color="auto" w:fill="F2F2F2"/>
      </w:pPr>
      <w:r>
        <w:rPr>
          <w:rFonts w:ascii="Courier New" w:hAnsi="Courier New"/>
          <w:sz w:val="18"/>
        </w:rPr>
        <w:t xml:space="preserve">    status              VARCHAR(30)  NOT NULL DEFAULT 'booked',</w:t>
      </w:r>
    </w:p>
    <w:p>
      <w:pPr>
        <w:pStyle w:val="NoSpacing"/>
        <w:shd w:val="clear" w:color="auto" w:fill="F2F2F2"/>
      </w:pPr>
      <w:r>
        <w:rPr>
          <w:rFonts w:ascii="Courier New" w:hAnsi="Courier New"/>
          <w:sz w:val="18"/>
        </w:rPr>
        <w:t xml:space="preserve">    reason              TEXT,</w:t>
      </w:r>
    </w:p>
    <w:p>
      <w:pPr>
        <w:pStyle w:val="NoSpacing"/>
        <w:shd w:val="clear" w:color="auto" w:fill="F2F2F2"/>
      </w:pPr>
      <w:r>
        <w:rPr>
          <w:rFonts w:ascii="Courier New" w:hAnsi="Courier New"/>
          <w:sz w:val="18"/>
        </w:rPr>
        <w:t xml:space="preserve">    notes               TEXT,</w:t>
      </w:r>
    </w:p>
    <w:p>
      <w:pPr>
        <w:pStyle w:val="NoSpacing"/>
        <w:shd w:val="clear" w:color="auto" w:fill="F2F2F2"/>
      </w:pPr>
      <w:r>
        <w:rPr>
          <w:rFonts w:ascii="Courier New" w:hAnsi="Courier New"/>
          <w:sz w:val="18"/>
        </w:rPr>
        <w:t xml:space="preserve">    cancellation_reason TEXT,</w:t>
      </w:r>
    </w:p>
    <w:p>
      <w:pPr>
        <w:pStyle w:val="NoSpacing"/>
        <w:shd w:val="clear" w:color="auto" w:fill="F2F2F2"/>
      </w:pPr>
      <w:r>
        <w:rPr>
          <w:rFonts w:ascii="Courier New" w:hAnsi="Courier New"/>
          <w:sz w:val="18"/>
        </w:rPr>
        <w:t xml:space="preserve">    created_at          TIMESTAMPTZ  NOT NULL DEFAULT now(),</w:t>
      </w:r>
    </w:p>
    <w:p>
      <w:pPr>
        <w:pStyle w:val="NoSpacing"/>
        <w:shd w:val="clear" w:color="auto" w:fill="F2F2F2"/>
      </w:pPr>
      <w:r>
        <w:rPr>
          <w:rFonts w:ascii="Courier New" w:hAnsi="Courier New"/>
          <w:sz w:val="18"/>
        </w:rPr>
        <w:t xml:space="preserve">    updated_at          TIMESTAMPTZ  NOT NULL DEFAULT now()</w:t>
      </w:r>
    </w:p>
    <w:p>
      <w:pPr>
        <w:pStyle w:val="NoSpacing"/>
        <w:shd w:val="clear" w:color="auto" w:fill="F2F2F2"/>
      </w:pPr>
      <w:r>
        <w:rPr>
          <w:rFonts w:ascii="Courier New" w:hAnsi="Courier New"/>
          <w:sz w:val="18"/>
        </w:rPr>
        <w:t>);</w:t>
      </w:r>
    </w:p>
    <w:p>
      <w:pPr>
        <w:pStyle w:val="NoSpacing"/>
        <w:shd w:val="clear" w:color="auto" w:fill="F2F2F2"/>
      </w:pPr>
      <w:r>
        <w:rPr>
          <w:rFonts w:ascii="Courier New" w:hAnsi="Courier New"/>
          <w:sz w:val="18"/>
        </w:rPr>
        <w:t>CREATE INDEX idx_appt_clinic_start    ON appointment(clinic_id,   scheduled_start);</w:t>
      </w:r>
    </w:p>
    <w:p>
      <w:pPr>
        <w:pStyle w:val="NoSpacing"/>
        <w:shd w:val="clear" w:color="auto" w:fill="F2F2F2"/>
      </w:pPr>
      <w:r>
        <w:rPr>
          <w:rFonts w:ascii="Courier New" w:hAnsi="Courier New"/>
          <w:sz w:val="18"/>
        </w:rPr>
        <w:t>CREATE INDEX idx_appt_employee_start  ON appointment(employee_id, scheduled_start DESC);</w:t>
      </w:r>
    </w:p>
    <w:p/>
    <w:p>
      <w:r>
        <w:rPr>
          <w:b/>
          <w:color w:val="2E75B6"/>
          <w:sz w:val="20"/>
        </w:rPr>
        <w:t>-- ENCOUNTER</w:t>
      </w:r>
    </w:p>
    <w:p>
      <w:pPr>
        <w:pStyle w:val="NoSpacing"/>
        <w:shd w:val="clear" w:color="auto" w:fill="F2F2F2"/>
      </w:pPr>
      <w:r>
        <w:rPr>
          <w:rFonts w:ascii="Courier New" w:hAnsi="Courier New"/>
          <w:sz w:val="18"/>
        </w:rPr>
        <w:t>CREATE TABLE encounter (</w:t>
      </w:r>
    </w:p>
    <w:p>
      <w:pPr>
        <w:pStyle w:val="NoSpacing"/>
        <w:shd w:val="clear" w:color="auto" w:fill="F2F2F2"/>
      </w:pPr>
      <w:r>
        <w:rPr>
          <w:rFonts w:ascii="Courier New" w:hAnsi="Courier New"/>
          <w:sz w:val="18"/>
        </w:rPr>
        <w:t xml:space="preserve">    id                UUID         PRIMARY KEY DEFAULT uuid_generate_v4(),</w:t>
      </w:r>
    </w:p>
    <w:p>
      <w:pPr>
        <w:pStyle w:val="NoSpacing"/>
        <w:shd w:val="clear" w:color="auto" w:fill="F2F2F2"/>
      </w:pPr>
      <w:r>
        <w:rPr>
          <w:rFonts w:ascii="Courier New" w:hAnsi="Courier New"/>
          <w:sz w:val="18"/>
        </w:rPr>
        <w:t xml:space="preserve">    clinic_id         UUID         NOT NULL REFERENCES clinic(id)       ON DELETE RESTRICT,</w:t>
      </w:r>
    </w:p>
    <w:p>
      <w:pPr>
        <w:pStyle w:val="NoSpacing"/>
        <w:shd w:val="clear" w:color="auto" w:fill="F2F2F2"/>
      </w:pPr>
      <w:r>
        <w:rPr>
          <w:rFonts w:ascii="Courier New" w:hAnsi="Courier New"/>
          <w:sz w:val="18"/>
        </w:rPr>
        <w:t xml:space="preserve">    employee_id       UUID         NOT NULL REFERENCES employee(id)     ON DELETE RESTRICT,</w:t>
      </w:r>
    </w:p>
    <w:p>
      <w:pPr>
        <w:pStyle w:val="NoSpacing"/>
        <w:shd w:val="clear" w:color="auto" w:fill="F2F2F2"/>
      </w:pPr>
      <w:r>
        <w:rPr>
          <w:rFonts w:ascii="Courier New" w:hAnsi="Courier New"/>
          <w:sz w:val="18"/>
        </w:rPr>
        <w:t xml:space="preserve">    appointment_id    UUID         REFERENCES appointment(id)           ON DELETE SET NULL,</w:t>
      </w:r>
    </w:p>
    <w:p>
      <w:pPr>
        <w:pStyle w:val="NoSpacing"/>
        <w:shd w:val="clear" w:color="auto" w:fill="F2F2F2"/>
      </w:pPr>
      <w:r>
        <w:rPr>
          <w:rFonts w:ascii="Courier New" w:hAnsi="Courier New"/>
          <w:sz w:val="18"/>
        </w:rPr>
        <w:t xml:space="preserve">    clinician_user_id UUID         NOT NULL REFERENCES "user"(id)       ON DELETE RESTRICT,</w:t>
      </w:r>
    </w:p>
    <w:p>
      <w:pPr>
        <w:pStyle w:val="NoSpacing"/>
        <w:shd w:val="clear" w:color="auto" w:fill="F2F2F2"/>
      </w:pPr>
      <w:r>
        <w:rPr>
          <w:rFonts w:ascii="Courier New" w:hAnsi="Courier New"/>
          <w:sz w:val="18"/>
        </w:rPr>
        <w:t xml:space="preserve">    started_at        TIMESTAMPTZ  NOT NULL,</w:t>
      </w:r>
    </w:p>
    <w:p>
      <w:pPr>
        <w:pStyle w:val="NoSpacing"/>
        <w:shd w:val="clear" w:color="auto" w:fill="F2F2F2"/>
      </w:pPr>
      <w:r>
        <w:rPr>
          <w:rFonts w:ascii="Courier New" w:hAnsi="Courier New"/>
          <w:sz w:val="18"/>
        </w:rPr>
        <w:t xml:space="preserve">    ended_at          TIMESTAMPTZ,</w:t>
      </w:r>
    </w:p>
    <w:p>
      <w:pPr>
        <w:pStyle w:val="NoSpacing"/>
        <w:shd w:val="clear" w:color="auto" w:fill="F2F2F2"/>
      </w:pPr>
      <w:r>
        <w:rPr>
          <w:rFonts w:ascii="Courier New" w:hAnsi="Courier New"/>
          <w:sz w:val="18"/>
        </w:rPr>
        <w:t xml:space="preserve">    type              VARCHAR(50)  NOT NULL,</w:t>
      </w:r>
    </w:p>
    <w:p>
      <w:pPr>
        <w:pStyle w:val="NoSpacing"/>
        <w:shd w:val="clear" w:color="auto" w:fill="F2F2F2"/>
      </w:pPr>
      <w:r>
        <w:rPr>
          <w:rFonts w:ascii="Courier New" w:hAnsi="Courier New"/>
          <w:sz w:val="18"/>
        </w:rPr>
        <w:t xml:space="preserve">    summary           TEXT,</w:t>
      </w:r>
    </w:p>
    <w:p>
      <w:pPr>
        <w:pStyle w:val="NoSpacing"/>
        <w:shd w:val="clear" w:color="auto" w:fill="F2F2F2"/>
      </w:pPr>
      <w:r>
        <w:rPr>
          <w:rFonts w:ascii="Courier New" w:hAnsi="Courier New"/>
          <w:sz w:val="18"/>
        </w:rPr>
        <w:t xml:space="preserve">    status            VARCHAR(20)  NOT NULL DEFAULT 'in_progress',</w:t>
      </w:r>
    </w:p>
    <w:p>
      <w:pPr>
        <w:pStyle w:val="NoSpacing"/>
        <w:shd w:val="clear" w:color="auto" w:fill="F2F2F2"/>
      </w:pPr>
      <w:r>
        <w:rPr>
          <w:rFonts w:ascii="Courier New" w:hAnsi="Courier New"/>
          <w:sz w:val="18"/>
        </w:rPr>
        <w:t xml:space="preserve">    created_at        TIMESTAMPTZ  NOT NULL DEFAULT now(),</w:t>
      </w:r>
    </w:p>
    <w:p>
      <w:pPr>
        <w:pStyle w:val="NoSpacing"/>
        <w:shd w:val="clear" w:color="auto" w:fill="F2F2F2"/>
      </w:pPr>
      <w:r>
        <w:rPr>
          <w:rFonts w:ascii="Courier New" w:hAnsi="Courier New"/>
          <w:sz w:val="18"/>
        </w:rPr>
        <w:t xml:space="preserve">    updated_at        TIMESTAMPTZ  NOT NULL DEFAULT now()</w:t>
      </w:r>
    </w:p>
    <w:p>
      <w:pPr>
        <w:pStyle w:val="NoSpacing"/>
        <w:shd w:val="clear" w:color="auto" w:fill="F2F2F2"/>
      </w:pPr>
      <w:r>
        <w:rPr>
          <w:rFonts w:ascii="Courier New" w:hAnsi="Courier New"/>
          <w:sz w:val="18"/>
        </w:rPr>
        <w:t>);</w:t>
      </w:r>
    </w:p>
    <w:p>
      <w:pPr>
        <w:pStyle w:val="NoSpacing"/>
        <w:shd w:val="clear" w:color="auto" w:fill="F2F2F2"/>
      </w:pPr>
      <w:r>
        <w:rPr>
          <w:rFonts w:ascii="Courier New" w:hAnsi="Courier New"/>
          <w:sz w:val="18"/>
        </w:rPr>
        <w:t>CREATE INDEX idx_encounter_employee ON encounter(employee_id, started_at DESC);</w:t>
      </w:r>
    </w:p>
    <w:p>
      <w:pPr>
        <w:pStyle w:val="NoSpacing"/>
        <w:shd w:val="clear" w:color="auto" w:fill="F2F2F2"/>
      </w:pPr>
      <w:r>
        <w:rPr>
          <w:rFonts w:ascii="Courier New" w:hAnsi="Courier New"/>
          <w:sz w:val="18"/>
        </w:rPr>
        <w:t>CREATE INDEX idx_encounter_clinic   ON encounter(clinic_id,   started_at DESC);</w:t>
      </w:r>
    </w:p>
    <w:p/>
    <w:p>
      <w:r>
        <w:rPr>
          <w:b/>
          <w:color w:val="2E75B6"/>
          <w:sz w:val="20"/>
        </w:rPr>
        <w:t>-- OBSERVATION</w:t>
      </w:r>
    </w:p>
    <w:p>
      <w:pPr>
        <w:pStyle w:val="NoSpacing"/>
        <w:shd w:val="clear" w:color="auto" w:fill="F2F2F2"/>
      </w:pPr>
      <w:r>
        <w:rPr>
          <w:rFonts w:ascii="Courier New" w:hAnsi="Courier New"/>
          <w:sz w:val="18"/>
        </w:rPr>
        <w:t>CREATE TABLE observation (</w:t>
      </w:r>
    </w:p>
    <w:p>
      <w:pPr>
        <w:pStyle w:val="NoSpacing"/>
        <w:shd w:val="clear" w:color="auto" w:fill="F2F2F2"/>
      </w:pPr>
      <w:r>
        <w:rPr>
          <w:rFonts w:ascii="Courier New" w:hAnsi="Courier New"/>
          <w:sz w:val="18"/>
        </w:rPr>
        <w:t xml:space="preserve">    id                   UUID         PRIMARY KEY DEFAULT uuid_generate_v4(),</w:t>
      </w:r>
    </w:p>
    <w:p>
      <w:pPr>
        <w:pStyle w:val="NoSpacing"/>
        <w:shd w:val="clear" w:color="auto" w:fill="F2F2F2"/>
      </w:pPr>
      <w:r>
        <w:rPr>
          <w:rFonts w:ascii="Courier New" w:hAnsi="Courier New"/>
          <w:sz w:val="18"/>
        </w:rPr>
        <w:t xml:space="preserve">    encounter_id         UUID         NOT NULL REFERENCES encounter(id) ON DELETE RESTRICT,</w:t>
      </w:r>
    </w:p>
    <w:p>
      <w:pPr>
        <w:pStyle w:val="NoSpacing"/>
        <w:shd w:val="clear" w:color="auto" w:fill="F2F2F2"/>
      </w:pPr>
      <w:r>
        <w:rPr>
          <w:rFonts w:ascii="Courier New" w:hAnsi="Courier New"/>
          <w:sz w:val="18"/>
        </w:rPr>
        <w:t xml:space="preserve">    employee_id          UUID         NOT NULL REFERENCES employee(id)  ON DELETE RESTRICT,</w:t>
      </w:r>
    </w:p>
    <w:p>
      <w:pPr>
        <w:pStyle w:val="NoSpacing"/>
        <w:shd w:val="clear" w:color="auto" w:fill="F2F2F2"/>
      </w:pPr>
      <w:r>
        <w:rPr>
          <w:rFonts w:ascii="Courier New" w:hAnsi="Courier New"/>
          <w:sz w:val="18"/>
        </w:rPr>
        <w:t xml:space="preserve">    clinic_id            UUID         NOT NULL REFERENCES clinic(id)    ON DELETE RESTRICT,</w:t>
      </w:r>
    </w:p>
    <w:p>
      <w:pPr>
        <w:pStyle w:val="NoSpacing"/>
        <w:shd w:val="clear" w:color="auto" w:fill="F2F2F2"/>
      </w:pPr>
      <w:r>
        <w:rPr>
          <w:rFonts w:ascii="Courier New" w:hAnsi="Courier New"/>
          <w:sz w:val="18"/>
        </w:rPr>
        <w:t xml:space="preserve">    code                 VARCHAR(100) NOT NULL,</w:t>
      </w:r>
    </w:p>
    <w:p>
      <w:pPr>
        <w:pStyle w:val="NoSpacing"/>
        <w:shd w:val="clear" w:color="auto" w:fill="F2F2F2"/>
      </w:pPr>
      <w:r>
        <w:rPr>
          <w:rFonts w:ascii="Courier New" w:hAnsi="Courier New"/>
          <w:sz w:val="18"/>
        </w:rPr>
        <w:t xml:space="preserve">    category             VARCHAR(50)  NOT NULL,</w:t>
      </w:r>
    </w:p>
    <w:p>
      <w:pPr>
        <w:pStyle w:val="NoSpacing"/>
        <w:shd w:val="clear" w:color="auto" w:fill="F2F2F2"/>
      </w:pPr>
      <w:r>
        <w:rPr>
          <w:rFonts w:ascii="Courier New" w:hAnsi="Courier New"/>
          <w:sz w:val="18"/>
        </w:rPr>
        <w:t xml:space="preserve">    value_type           VARCHAR(20)  NOT NULL,</w:t>
      </w:r>
    </w:p>
    <w:p>
      <w:pPr>
        <w:pStyle w:val="NoSpacing"/>
        <w:shd w:val="clear" w:color="auto" w:fill="F2F2F2"/>
      </w:pPr>
      <w:r>
        <w:rPr>
          <w:rFonts w:ascii="Courier New" w:hAnsi="Courier New"/>
          <w:sz w:val="18"/>
        </w:rPr>
        <w:t xml:space="preserve">    value_number         NUMERIC,</w:t>
      </w:r>
    </w:p>
    <w:p>
      <w:pPr>
        <w:pStyle w:val="NoSpacing"/>
        <w:shd w:val="clear" w:color="auto" w:fill="F2F2F2"/>
      </w:pPr>
      <w:r>
        <w:rPr>
          <w:rFonts w:ascii="Courier New" w:hAnsi="Courier New"/>
          <w:sz w:val="18"/>
        </w:rPr>
        <w:t xml:space="preserve">    value_text           TEXT,</w:t>
      </w:r>
    </w:p>
    <w:p>
      <w:pPr>
        <w:pStyle w:val="NoSpacing"/>
        <w:shd w:val="clear" w:color="auto" w:fill="F2F2F2"/>
      </w:pPr>
      <w:r>
        <w:rPr>
          <w:rFonts w:ascii="Courier New" w:hAnsi="Courier New"/>
          <w:sz w:val="18"/>
        </w:rPr>
        <w:t xml:space="preserve">    value_boolean        BOOLEAN,</w:t>
      </w:r>
    </w:p>
    <w:p>
      <w:pPr>
        <w:pStyle w:val="NoSpacing"/>
        <w:shd w:val="clear" w:color="auto" w:fill="F2F2F2"/>
      </w:pPr>
      <w:r>
        <w:rPr>
          <w:rFonts w:ascii="Courier New" w:hAnsi="Courier New"/>
          <w:sz w:val="18"/>
        </w:rPr>
        <w:t xml:space="preserve">    value_date           DATE,</w:t>
      </w:r>
    </w:p>
    <w:p>
      <w:pPr>
        <w:pStyle w:val="NoSpacing"/>
        <w:shd w:val="clear" w:color="auto" w:fill="F2F2F2"/>
      </w:pPr>
      <w:r>
        <w:rPr>
          <w:rFonts w:ascii="Courier New" w:hAnsi="Courier New"/>
          <w:sz w:val="18"/>
        </w:rPr>
        <w:t xml:space="preserve">    value_json           JSONB,</w:t>
      </w:r>
    </w:p>
    <w:p>
      <w:pPr>
        <w:pStyle w:val="NoSpacing"/>
        <w:shd w:val="clear" w:color="auto" w:fill="F2F2F2"/>
      </w:pPr>
      <w:r>
        <w:rPr>
          <w:rFonts w:ascii="Courier New" w:hAnsi="Courier New"/>
          <w:sz w:val="18"/>
        </w:rPr>
        <w:t xml:space="preserve">    unit                 VARCHAR(30),</w:t>
      </w:r>
    </w:p>
    <w:p>
      <w:pPr>
        <w:pStyle w:val="NoSpacing"/>
        <w:shd w:val="clear" w:color="auto" w:fill="F2F2F2"/>
      </w:pPr>
      <w:r>
        <w:rPr>
          <w:rFonts w:ascii="Courier New" w:hAnsi="Courier New"/>
          <w:sz w:val="18"/>
        </w:rPr>
        <w:t xml:space="preserve">    reference_range_low  NUMERIC,</w:t>
      </w:r>
    </w:p>
    <w:p>
      <w:pPr>
        <w:pStyle w:val="NoSpacing"/>
        <w:shd w:val="clear" w:color="auto" w:fill="F2F2F2"/>
      </w:pPr>
      <w:r>
        <w:rPr>
          <w:rFonts w:ascii="Courier New" w:hAnsi="Courier New"/>
          <w:sz w:val="18"/>
        </w:rPr>
        <w:t xml:space="preserve">    reference_range_high NUMERIC,</w:t>
      </w:r>
    </w:p>
    <w:p>
      <w:pPr>
        <w:pStyle w:val="NoSpacing"/>
        <w:shd w:val="clear" w:color="auto" w:fill="F2F2F2"/>
      </w:pPr>
      <w:r>
        <w:rPr>
          <w:rFonts w:ascii="Courier New" w:hAnsi="Courier New"/>
          <w:sz w:val="18"/>
        </w:rPr>
        <w:t xml:space="preserve">    interpretation       VARCHAR(20),</w:t>
      </w:r>
    </w:p>
    <w:p>
      <w:pPr>
        <w:pStyle w:val="NoSpacing"/>
        <w:shd w:val="clear" w:color="auto" w:fill="F2F2F2"/>
      </w:pPr>
      <w:r>
        <w:rPr>
          <w:rFonts w:ascii="Courier New" w:hAnsi="Courier New"/>
          <w:sz w:val="18"/>
        </w:rPr>
        <w:t xml:space="preserve">    recorded_at          TIMESTAMPTZ  NOT NULL DEFAULT now(),</w:t>
      </w:r>
    </w:p>
    <w:p>
      <w:pPr>
        <w:pStyle w:val="NoSpacing"/>
        <w:shd w:val="clear" w:color="auto" w:fill="F2F2F2"/>
      </w:pPr>
      <w:r>
        <w:rPr>
          <w:rFonts w:ascii="Courier New" w:hAnsi="Courier New"/>
          <w:sz w:val="18"/>
        </w:rPr>
        <w:t xml:space="preserve">    recorded_by_user_id  UUID         REFERENCES "user"(id) ON DELETE SET NULL,</w:t>
      </w:r>
    </w:p>
    <w:p>
      <w:pPr>
        <w:pStyle w:val="NoSpacing"/>
        <w:shd w:val="clear" w:color="auto" w:fill="F2F2F2"/>
      </w:pPr>
      <w:r>
        <w:rPr>
          <w:rFonts w:ascii="Courier New" w:hAnsi="Courier New"/>
          <w:sz w:val="18"/>
        </w:rPr>
        <w:t xml:space="preserve">    updated_at           TIMESTAMPTZ  NOT NULL DEFAULT now()</w:t>
      </w:r>
    </w:p>
    <w:p>
      <w:pPr>
        <w:pStyle w:val="NoSpacing"/>
        <w:shd w:val="clear" w:color="auto" w:fill="F2F2F2"/>
      </w:pPr>
      <w:r>
        <w:rPr>
          <w:rFonts w:ascii="Courier New" w:hAnsi="Courier New"/>
          <w:sz w:val="18"/>
        </w:rPr>
        <w:t>);</w:t>
      </w:r>
    </w:p>
    <w:p>
      <w:pPr>
        <w:pStyle w:val="NoSpacing"/>
        <w:shd w:val="clear" w:color="auto" w:fill="F2F2F2"/>
      </w:pPr>
      <w:r>
        <w:rPr>
          <w:rFonts w:ascii="Courier New" w:hAnsi="Courier New"/>
          <w:sz w:val="18"/>
        </w:rPr>
        <w:t>CREATE INDEX idx_obs_encounter      ON observation(encounter_id);</w:t>
      </w:r>
    </w:p>
    <w:p>
      <w:pPr>
        <w:pStyle w:val="NoSpacing"/>
        <w:shd w:val="clear" w:color="auto" w:fill="F2F2F2"/>
      </w:pPr>
      <w:r>
        <w:rPr>
          <w:rFonts w:ascii="Courier New" w:hAnsi="Courier New"/>
          <w:sz w:val="18"/>
        </w:rPr>
        <w:t>CREATE INDEX idx_obs_employee_code  ON observation(employee_id, code, recorded_at DESC);</w:t>
      </w:r>
    </w:p>
    <w:p/>
    <w:p>
      <w:r>
        <w:rPr>
          <w:b/>
          <w:color w:val="2E75B6"/>
          <w:sz w:val="20"/>
        </w:rPr>
        <w:t>-- MEDICAL_DOCUMENT</w:t>
      </w:r>
    </w:p>
    <w:p>
      <w:pPr>
        <w:pStyle w:val="NoSpacing"/>
        <w:shd w:val="clear" w:color="auto" w:fill="F2F2F2"/>
      </w:pPr>
      <w:r>
        <w:rPr>
          <w:rFonts w:ascii="Courier New" w:hAnsi="Courier New"/>
          <w:sz w:val="18"/>
        </w:rPr>
        <w:t>CREATE TABLE medical_document (</w:t>
      </w:r>
    </w:p>
    <w:p>
      <w:pPr>
        <w:pStyle w:val="NoSpacing"/>
        <w:shd w:val="clear" w:color="auto" w:fill="F2F2F2"/>
      </w:pPr>
      <w:r>
        <w:rPr>
          <w:rFonts w:ascii="Courier New" w:hAnsi="Courier New"/>
          <w:sz w:val="18"/>
        </w:rPr>
        <w:t xml:space="preserve">    id                   UUID         PRIMARY KEY DEFAULT uuid_generate_v4(),</w:t>
      </w:r>
    </w:p>
    <w:p>
      <w:pPr>
        <w:pStyle w:val="NoSpacing"/>
        <w:shd w:val="clear" w:color="auto" w:fill="F2F2F2"/>
      </w:pPr>
      <w:r>
        <w:rPr>
          <w:rFonts w:ascii="Courier New" w:hAnsi="Courier New"/>
          <w:sz w:val="18"/>
        </w:rPr>
        <w:t xml:space="preserve">    encounter_id         UUID         NOT NULL REFERENCES encounter(id) ON DELETE RESTRICT,</w:t>
      </w:r>
    </w:p>
    <w:p>
      <w:pPr>
        <w:pStyle w:val="NoSpacing"/>
        <w:shd w:val="clear" w:color="auto" w:fill="F2F2F2"/>
      </w:pPr>
      <w:r>
        <w:rPr>
          <w:rFonts w:ascii="Courier New" w:hAnsi="Courier New"/>
          <w:sz w:val="18"/>
        </w:rPr>
        <w:t xml:space="preserve">    employee_id          UUID         NOT NULL REFERENCES employee(id)  ON DELETE RESTRICT,</w:t>
      </w:r>
    </w:p>
    <w:p>
      <w:pPr>
        <w:pStyle w:val="NoSpacing"/>
        <w:shd w:val="clear" w:color="auto" w:fill="F2F2F2"/>
      </w:pPr>
      <w:r>
        <w:rPr>
          <w:rFonts w:ascii="Courier New" w:hAnsi="Courier New"/>
          <w:sz w:val="18"/>
        </w:rPr>
        <w:t xml:space="preserve">    clinic_id            UUID         NOT NULL REFERENCES clinic(id)    ON DELETE RESTRICT,</w:t>
      </w:r>
    </w:p>
    <w:p>
      <w:pPr>
        <w:pStyle w:val="NoSpacing"/>
        <w:shd w:val="clear" w:color="auto" w:fill="F2F2F2"/>
      </w:pPr>
      <w:r>
        <w:rPr>
          <w:rFonts w:ascii="Courier New" w:hAnsi="Courier New"/>
          <w:sz w:val="18"/>
        </w:rPr>
        <w:t xml:space="preserve">    type                 VARCHAR(50)  NOT NULL,</w:t>
      </w:r>
    </w:p>
    <w:p>
      <w:pPr>
        <w:pStyle w:val="NoSpacing"/>
        <w:shd w:val="clear" w:color="auto" w:fill="F2F2F2"/>
      </w:pPr>
      <w:r>
        <w:rPr>
          <w:rFonts w:ascii="Courier New" w:hAnsi="Courier New"/>
          <w:sz w:val="18"/>
        </w:rPr>
        <w:t xml:space="preserve">    filename             TEXT         NOT NULL,</w:t>
      </w:r>
    </w:p>
    <w:p>
      <w:pPr>
        <w:pStyle w:val="NoSpacing"/>
        <w:shd w:val="clear" w:color="auto" w:fill="F2F2F2"/>
      </w:pPr>
      <w:r>
        <w:rPr>
          <w:rFonts w:ascii="Courier New" w:hAnsi="Courier New"/>
          <w:sz w:val="18"/>
        </w:rPr>
        <w:t xml:space="preserve">    mime_type            VARCHAR(100) NOT NULL,</w:t>
      </w:r>
    </w:p>
    <w:p>
      <w:pPr>
        <w:pStyle w:val="NoSpacing"/>
        <w:shd w:val="clear" w:color="auto" w:fill="F2F2F2"/>
      </w:pPr>
      <w:r>
        <w:rPr>
          <w:rFonts w:ascii="Courier New" w:hAnsi="Courier New"/>
          <w:sz w:val="18"/>
        </w:rPr>
        <w:t xml:space="preserve">    storage_url          TEXT         NOT NULL,</w:t>
      </w:r>
    </w:p>
    <w:p>
      <w:pPr>
        <w:pStyle w:val="NoSpacing"/>
        <w:shd w:val="clear" w:color="auto" w:fill="F2F2F2"/>
      </w:pPr>
      <w:r>
        <w:rPr>
          <w:rFonts w:ascii="Courier New" w:hAnsi="Courier New"/>
          <w:sz w:val="18"/>
        </w:rPr>
        <w:t xml:space="preserve">    checksum_sha256      CHAR(64),</w:t>
      </w:r>
    </w:p>
    <w:p>
      <w:pPr>
        <w:pStyle w:val="NoSpacing"/>
        <w:shd w:val="clear" w:color="auto" w:fill="F2F2F2"/>
      </w:pPr>
      <w:r>
        <w:rPr>
          <w:rFonts w:ascii="Courier New" w:hAnsi="Courier New"/>
          <w:sz w:val="18"/>
        </w:rPr>
        <w:t xml:space="preserve">    size_bytes           BIGINT,</w:t>
      </w:r>
    </w:p>
    <w:p>
      <w:pPr>
        <w:pStyle w:val="NoSpacing"/>
        <w:shd w:val="clear" w:color="auto" w:fill="F2F2F2"/>
      </w:pPr>
      <w:r>
        <w:rPr>
          <w:rFonts w:ascii="Courier New" w:hAnsi="Courier New"/>
          <w:sz w:val="18"/>
        </w:rPr>
        <w:t xml:space="preserve">    description          TEXT,</w:t>
      </w:r>
    </w:p>
    <w:p>
      <w:pPr>
        <w:pStyle w:val="NoSpacing"/>
        <w:shd w:val="clear" w:color="auto" w:fill="F2F2F2"/>
      </w:pPr>
      <w:r>
        <w:rPr>
          <w:rFonts w:ascii="Courier New" w:hAnsi="Courier New"/>
          <w:sz w:val="18"/>
        </w:rPr>
        <w:t xml:space="preserve">    uploaded_by_user_id  UUID         REFERENCES "user"(id) ON DELETE SET NULL,</w:t>
      </w:r>
    </w:p>
    <w:p>
      <w:pPr>
        <w:pStyle w:val="NoSpacing"/>
        <w:shd w:val="clear" w:color="auto" w:fill="F2F2F2"/>
      </w:pPr>
      <w:r>
        <w:rPr>
          <w:rFonts w:ascii="Courier New" w:hAnsi="Courier New"/>
          <w:sz w:val="18"/>
        </w:rPr>
        <w:t xml:space="preserve">    created_at           TIMESTAMPTZ  NOT NULL DEFAULT now()</w:t>
      </w:r>
    </w:p>
    <w:p>
      <w:pPr>
        <w:pStyle w:val="NoSpacing"/>
        <w:shd w:val="clear" w:color="auto" w:fill="F2F2F2"/>
      </w:pPr>
      <w:r>
        <w:rPr>
          <w:rFonts w:ascii="Courier New" w:hAnsi="Courier New"/>
          <w:sz w:val="18"/>
        </w:rPr>
        <w:t>);</w:t>
      </w:r>
    </w:p>
    <w:p/>
    <w:p>
      <w:r>
        <w:rPr>
          <w:b/>
          <w:color w:val="2E75B6"/>
          <w:sz w:val="20"/>
        </w:rPr>
        <w:t>-- EMPLOYEE_ALLERGY</w:t>
      </w:r>
    </w:p>
    <w:p>
      <w:pPr>
        <w:pStyle w:val="NoSpacing"/>
        <w:shd w:val="clear" w:color="auto" w:fill="F2F2F2"/>
      </w:pPr>
      <w:r>
        <w:rPr>
          <w:rFonts w:ascii="Courier New" w:hAnsi="Courier New"/>
          <w:sz w:val="18"/>
        </w:rPr>
        <w:t>CREATE TABLE employee_allergy (</w:t>
      </w:r>
    </w:p>
    <w:p>
      <w:pPr>
        <w:pStyle w:val="NoSpacing"/>
        <w:shd w:val="clear" w:color="auto" w:fill="F2F2F2"/>
      </w:pPr>
      <w:r>
        <w:rPr>
          <w:rFonts w:ascii="Courier New" w:hAnsi="Courier New"/>
          <w:sz w:val="18"/>
        </w:rPr>
        <w:t xml:space="preserve">    id                   UUID         PRIMARY KEY DEFAULT uuid_generate_v4(),</w:t>
      </w:r>
    </w:p>
    <w:p>
      <w:pPr>
        <w:pStyle w:val="NoSpacing"/>
        <w:shd w:val="clear" w:color="auto" w:fill="F2F2F2"/>
      </w:pPr>
      <w:r>
        <w:rPr>
          <w:rFonts w:ascii="Courier New" w:hAnsi="Courier New"/>
          <w:sz w:val="18"/>
        </w:rPr>
        <w:t xml:space="preserve">    employee_id          UUID         NOT NULL REFERENCES employee(id) ON DELETE RESTRICT,</w:t>
      </w:r>
    </w:p>
    <w:p>
      <w:pPr>
        <w:pStyle w:val="NoSpacing"/>
        <w:shd w:val="clear" w:color="auto" w:fill="F2F2F2"/>
      </w:pPr>
      <w:r>
        <w:rPr>
          <w:rFonts w:ascii="Courier New" w:hAnsi="Courier New"/>
          <w:sz w:val="18"/>
        </w:rPr>
        <w:t xml:space="preserve">    substance            TEXT         NOT NULL,</w:t>
      </w:r>
    </w:p>
    <w:p>
      <w:pPr>
        <w:pStyle w:val="NoSpacing"/>
        <w:shd w:val="clear" w:color="auto" w:fill="F2F2F2"/>
      </w:pPr>
      <w:r>
        <w:rPr>
          <w:rFonts w:ascii="Courier New" w:hAnsi="Courier New"/>
          <w:sz w:val="18"/>
        </w:rPr>
        <w:t xml:space="preserve">    reaction             TEXT,</w:t>
      </w:r>
    </w:p>
    <w:p>
      <w:pPr>
        <w:pStyle w:val="NoSpacing"/>
        <w:shd w:val="clear" w:color="auto" w:fill="F2F2F2"/>
      </w:pPr>
      <w:r>
        <w:rPr>
          <w:rFonts w:ascii="Courier New" w:hAnsi="Courier New"/>
          <w:sz w:val="18"/>
        </w:rPr>
        <w:t xml:space="preserve">    severity             VARCHAR(20),</w:t>
      </w:r>
    </w:p>
    <w:p>
      <w:pPr>
        <w:pStyle w:val="NoSpacing"/>
        <w:shd w:val="clear" w:color="auto" w:fill="F2F2F2"/>
      </w:pPr>
      <w:r>
        <w:rPr>
          <w:rFonts w:ascii="Courier New" w:hAnsi="Courier New"/>
          <w:sz w:val="18"/>
        </w:rPr>
        <w:t xml:space="preserve">    status               VARCHAR(20)  NOT NULL DEFAULT 'active',</w:t>
      </w:r>
    </w:p>
    <w:p>
      <w:pPr>
        <w:pStyle w:val="NoSpacing"/>
        <w:shd w:val="clear" w:color="auto" w:fill="F2F2F2"/>
      </w:pPr>
      <w:r>
        <w:rPr>
          <w:rFonts w:ascii="Courier New" w:hAnsi="Courier New"/>
          <w:sz w:val="18"/>
        </w:rPr>
        <w:t xml:space="preserve">    onset_date           DATE,</w:t>
      </w:r>
    </w:p>
    <w:p>
      <w:pPr>
        <w:pStyle w:val="NoSpacing"/>
        <w:shd w:val="clear" w:color="auto" w:fill="F2F2F2"/>
      </w:pPr>
      <w:r>
        <w:rPr>
          <w:rFonts w:ascii="Courier New" w:hAnsi="Courier New"/>
          <w:sz w:val="18"/>
        </w:rPr>
        <w:t xml:space="preserve">    recorded_by_user_id  UUID         REFERENCES "user"(id) ON DELETE SET NULL,</w:t>
      </w:r>
    </w:p>
    <w:p>
      <w:pPr>
        <w:pStyle w:val="NoSpacing"/>
        <w:shd w:val="clear" w:color="auto" w:fill="F2F2F2"/>
      </w:pPr>
      <w:r>
        <w:rPr>
          <w:rFonts w:ascii="Courier New" w:hAnsi="Courier New"/>
          <w:sz w:val="18"/>
        </w:rPr>
        <w:t xml:space="preserve">    recorded_at          TIMESTAMPTZ  NOT NULL DEFAULT now(),</w:t>
      </w:r>
    </w:p>
    <w:p>
      <w:pPr>
        <w:pStyle w:val="NoSpacing"/>
        <w:shd w:val="clear" w:color="auto" w:fill="F2F2F2"/>
      </w:pPr>
      <w:r>
        <w:rPr>
          <w:rFonts w:ascii="Courier New" w:hAnsi="Courier New"/>
          <w:sz w:val="18"/>
        </w:rPr>
        <w:t xml:space="preserve">    updated_at           TIMESTAMPTZ  NOT NULL DEFAULT now()</w:t>
      </w:r>
    </w:p>
    <w:p>
      <w:pPr>
        <w:pStyle w:val="NoSpacing"/>
        <w:shd w:val="clear" w:color="auto" w:fill="F2F2F2"/>
      </w:pPr>
      <w:r>
        <w:rPr>
          <w:rFonts w:ascii="Courier New" w:hAnsi="Courier New"/>
          <w:sz w:val="18"/>
        </w:rPr>
        <w:t>);</w:t>
      </w:r>
    </w:p>
    <w:p>
      <w:pPr>
        <w:pStyle w:val="NoSpacing"/>
        <w:shd w:val="clear" w:color="auto" w:fill="F2F2F2"/>
      </w:pPr>
      <w:r>
        <w:rPr>
          <w:rFonts w:ascii="Courier New" w:hAnsi="Courier New"/>
          <w:sz w:val="18"/>
        </w:rPr>
        <w:t>CREATE INDEX idx_allergy_employee ON employee_allergy(employee_id);</w:t>
      </w:r>
    </w:p>
    <w:p/>
    <w:p>
      <w:r>
        <w:rPr>
          <w:b/>
          <w:color w:val="2E75B6"/>
          <w:sz w:val="20"/>
        </w:rPr>
        <w:t>-- EMPLOYEE_CONDITION</w:t>
      </w:r>
    </w:p>
    <w:p>
      <w:pPr>
        <w:pStyle w:val="NoSpacing"/>
        <w:shd w:val="clear" w:color="auto" w:fill="F2F2F2"/>
      </w:pPr>
      <w:r>
        <w:rPr>
          <w:rFonts w:ascii="Courier New" w:hAnsi="Courier New"/>
          <w:sz w:val="18"/>
        </w:rPr>
        <w:t>CREATE TABLE employee_condition (</w:t>
      </w:r>
    </w:p>
    <w:p>
      <w:pPr>
        <w:pStyle w:val="NoSpacing"/>
        <w:shd w:val="clear" w:color="auto" w:fill="F2F2F2"/>
      </w:pPr>
      <w:r>
        <w:rPr>
          <w:rFonts w:ascii="Courier New" w:hAnsi="Courier New"/>
          <w:sz w:val="18"/>
        </w:rPr>
        <w:t xml:space="preserve">    id                   UUID         PRIMARY KEY DEFAULT uuid_generate_v4(),</w:t>
      </w:r>
    </w:p>
    <w:p>
      <w:pPr>
        <w:pStyle w:val="NoSpacing"/>
        <w:shd w:val="clear" w:color="auto" w:fill="F2F2F2"/>
      </w:pPr>
      <w:r>
        <w:rPr>
          <w:rFonts w:ascii="Courier New" w:hAnsi="Courier New"/>
          <w:sz w:val="18"/>
        </w:rPr>
        <w:t xml:space="preserve">    employee_id          UUID         NOT NULL REFERENCES employee(id) ON DELETE RESTRICT,</w:t>
      </w:r>
    </w:p>
    <w:p>
      <w:pPr>
        <w:pStyle w:val="NoSpacing"/>
        <w:shd w:val="clear" w:color="auto" w:fill="F2F2F2"/>
      </w:pPr>
      <w:r>
        <w:rPr>
          <w:rFonts w:ascii="Courier New" w:hAnsi="Courier New"/>
          <w:sz w:val="18"/>
        </w:rPr>
        <w:t xml:space="preserve">    code_icd10           VARCHAR(20),</w:t>
      </w:r>
    </w:p>
    <w:p>
      <w:pPr>
        <w:pStyle w:val="NoSpacing"/>
        <w:shd w:val="clear" w:color="auto" w:fill="F2F2F2"/>
      </w:pPr>
      <w:r>
        <w:rPr>
          <w:rFonts w:ascii="Courier New" w:hAnsi="Courier New"/>
          <w:sz w:val="18"/>
        </w:rPr>
        <w:t xml:space="preserve">    name                 TEXT         NOT NULL,</w:t>
      </w:r>
    </w:p>
    <w:p>
      <w:pPr>
        <w:pStyle w:val="NoSpacing"/>
        <w:shd w:val="clear" w:color="auto" w:fill="F2F2F2"/>
      </w:pPr>
      <w:r>
        <w:rPr>
          <w:rFonts w:ascii="Courier New" w:hAnsi="Courier New"/>
          <w:sz w:val="18"/>
        </w:rPr>
        <w:t xml:space="preserve">    onset_date           DATE,</w:t>
      </w:r>
    </w:p>
    <w:p>
      <w:pPr>
        <w:pStyle w:val="NoSpacing"/>
        <w:shd w:val="clear" w:color="auto" w:fill="F2F2F2"/>
      </w:pPr>
      <w:r>
        <w:rPr>
          <w:rFonts w:ascii="Courier New" w:hAnsi="Courier New"/>
          <w:sz w:val="18"/>
        </w:rPr>
        <w:t xml:space="preserve">    status               VARCHAR(20)  NOT NULL DEFAULT 'active',</w:t>
      </w:r>
    </w:p>
    <w:p>
      <w:pPr>
        <w:pStyle w:val="NoSpacing"/>
        <w:shd w:val="clear" w:color="auto" w:fill="F2F2F2"/>
      </w:pPr>
      <w:r>
        <w:rPr>
          <w:rFonts w:ascii="Courier New" w:hAnsi="Courier New"/>
          <w:sz w:val="18"/>
        </w:rPr>
        <w:t xml:space="preserve">    notes                TEXT,</w:t>
      </w:r>
    </w:p>
    <w:p>
      <w:pPr>
        <w:pStyle w:val="NoSpacing"/>
        <w:shd w:val="clear" w:color="auto" w:fill="F2F2F2"/>
      </w:pPr>
      <w:r>
        <w:rPr>
          <w:rFonts w:ascii="Courier New" w:hAnsi="Courier New"/>
          <w:sz w:val="18"/>
        </w:rPr>
        <w:t xml:space="preserve">    recorded_by_user_id  UUID         REFERENCES "user"(id) ON DELETE SET NULL,</w:t>
      </w:r>
    </w:p>
    <w:p>
      <w:pPr>
        <w:pStyle w:val="NoSpacing"/>
        <w:shd w:val="clear" w:color="auto" w:fill="F2F2F2"/>
      </w:pPr>
      <w:r>
        <w:rPr>
          <w:rFonts w:ascii="Courier New" w:hAnsi="Courier New"/>
          <w:sz w:val="18"/>
        </w:rPr>
        <w:t xml:space="preserve">    recorded_at          TIMESTAMPTZ  NOT NULL DEFAULT now(),</w:t>
      </w:r>
    </w:p>
    <w:p>
      <w:pPr>
        <w:pStyle w:val="NoSpacing"/>
        <w:shd w:val="clear" w:color="auto" w:fill="F2F2F2"/>
      </w:pPr>
      <w:r>
        <w:rPr>
          <w:rFonts w:ascii="Courier New" w:hAnsi="Courier New"/>
          <w:sz w:val="18"/>
        </w:rPr>
        <w:t xml:space="preserve">    updated_at           TIMESTAMPTZ  NOT NULL DEFAULT now()</w:t>
      </w:r>
    </w:p>
    <w:p>
      <w:pPr>
        <w:pStyle w:val="NoSpacing"/>
        <w:shd w:val="clear" w:color="auto" w:fill="F2F2F2"/>
      </w:pPr>
      <w:r>
        <w:rPr>
          <w:rFonts w:ascii="Courier New" w:hAnsi="Courier New"/>
          <w:sz w:val="18"/>
        </w:rPr>
        <w:t>);</w:t>
      </w:r>
    </w:p>
    <w:p/>
    <w:p>
      <w:r>
        <w:rPr>
          <w:b/>
          <w:color w:val="2E75B6"/>
          <w:sz w:val="20"/>
        </w:rPr>
        <w:t>-- EMPLOYEE_MEDICATION</w:t>
      </w:r>
    </w:p>
    <w:p>
      <w:pPr>
        <w:pStyle w:val="NoSpacing"/>
        <w:shd w:val="clear" w:color="auto" w:fill="F2F2F2"/>
      </w:pPr>
      <w:r>
        <w:rPr>
          <w:rFonts w:ascii="Courier New" w:hAnsi="Courier New"/>
          <w:sz w:val="18"/>
        </w:rPr>
        <w:t>CREATE TABLE employee_medication (</w:t>
      </w:r>
    </w:p>
    <w:p>
      <w:pPr>
        <w:pStyle w:val="NoSpacing"/>
        <w:shd w:val="clear" w:color="auto" w:fill="F2F2F2"/>
      </w:pPr>
      <w:r>
        <w:rPr>
          <w:rFonts w:ascii="Courier New" w:hAnsi="Courier New"/>
          <w:sz w:val="18"/>
        </w:rPr>
        <w:t xml:space="preserve">    id                   UUID         PRIMARY KEY DEFAULT uuid_generate_v4(),</w:t>
      </w:r>
    </w:p>
    <w:p>
      <w:pPr>
        <w:pStyle w:val="NoSpacing"/>
        <w:shd w:val="clear" w:color="auto" w:fill="F2F2F2"/>
      </w:pPr>
      <w:r>
        <w:rPr>
          <w:rFonts w:ascii="Courier New" w:hAnsi="Courier New"/>
          <w:sz w:val="18"/>
        </w:rPr>
        <w:t xml:space="preserve">    employee_id          UUID         NOT NULL REFERENCES employee(id) ON DELETE RESTRICT,</w:t>
      </w:r>
    </w:p>
    <w:p>
      <w:pPr>
        <w:pStyle w:val="NoSpacing"/>
        <w:shd w:val="clear" w:color="auto" w:fill="F2F2F2"/>
      </w:pPr>
      <w:r>
        <w:rPr>
          <w:rFonts w:ascii="Courier New" w:hAnsi="Courier New"/>
          <w:sz w:val="18"/>
        </w:rPr>
        <w:t xml:space="preserve">    name                 TEXT         NOT NULL,</w:t>
      </w:r>
    </w:p>
    <w:p>
      <w:pPr>
        <w:pStyle w:val="NoSpacing"/>
        <w:shd w:val="clear" w:color="auto" w:fill="F2F2F2"/>
      </w:pPr>
      <w:r>
        <w:rPr>
          <w:rFonts w:ascii="Courier New" w:hAnsi="Courier New"/>
          <w:sz w:val="18"/>
        </w:rPr>
        <w:t xml:space="preserve">    dosage               TEXT,</w:t>
      </w:r>
    </w:p>
    <w:p>
      <w:pPr>
        <w:pStyle w:val="NoSpacing"/>
        <w:shd w:val="clear" w:color="auto" w:fill="F2F2F2"/>
      </w:pPr>
      <w:r>
        <w:rPr>
          <w:rFonts w:ascii="Courier New" w:hAnsi="Courier New"/>
          <w:sz w:val="18"/>
        </w:rPr>
        <w:t xml:space="preserve">    frequency            TEXT,</w:t>
      </w:r>
    </w:p>
    <w:p>
      <w:pPr>
        <w:pStyle w:val="NoSpacing"/>
        <w:shd w:val="clear" w:color="auto" w:fill="F2F2F2"/>
      </w:pPr>
      <w:r>
        <w:rPr>
          <w:rFonts w:ascii="Courier New" w:hAnsi="Courier New"/>
          <w:sz w:val="18"/>
        </w:rPr>
        <w:t xml:space="preserve">    route                VARCHAR(50),</w:t>
      </w:r>
    </w:p>
    <w:p>
      <w:pPr>
        <w:pStyle w:val="NoSpacing"/>
        <w:shd w:val="clear" w:color="auto" w:fill="F2F2F2"/>
      </w:pPr>
      <w:r>
        <w:rPr>
          <w:rFonts w:ascii="Courier New" w:hAnsi="Courier New"/>
          <w:sz w:val="18"/>
        </w:rPr>
        <w:t xml:space="preserve">    start_date           DATE,</w:t>
      </w:r>
    </w:p>
    <w:p>
      <w:pPr>
        <w:pStyle w:val="NoSpacing"/>
        <w:shd w:val="clear" w:color="auto" w:fill="F2F2F2"/>
      </w:pPr>
      <w:r>
        <w:rPr>
          <w:rFonts w:ascii="Courier New" w:hAnsi="Courier New"/>
          <w:sz w:val="18"/>
        </w:rPr>
        <w:t xml:space="preserve">    end_date             DATE,</w:t>
      </w:r>
    </w:p>
    <w:p>
      <w:pPr>
        <w:pStyle w:val="NoSpacing"/>
        <w:shd w:val="clear" w:color="auto" w:fill="F2F2F2"/>
      </w:pPr>
      <w:r>
        <w:rPr>
          <w:rFonts w:ascii="Courier New" w:hAnsi="Courier New"/>
          <w:sz w:val="18"/>
        </w:rPr>
        <w:t xml:space="preserve">    status               VARCHAR(20)  NOT NULL DEFAULT 'active',</w:t>
      </w:r>
    </w:p>
    <w:p>
      <w:pPr>
        <w:pStyle w:val="NoSpacing"/>
        <w:shd w:val="clear" w:color="auto" w:fill="F2F2F2"/>
      </w:pPr>
      <w:r>
        <w:rPr>
          <w:rFonts w:ascii="Courier New" w:hAnsi="Courier New"/>
          <w:sz w:val="18"/>
        </w:rPr>
        <w:t xml:space="preserve">    prescribed_by        TEXT,</w:t>
      </w:r>
    </w:p>
    <w:p>
      <w:pPr>
        <w:pStyle w:val="NoSpacing"/>
        <w:shd w:val="clear" w:color="auto" w:fill="F2F2F2"/>
      </w:pPr>
      <w:r>
        <w:rPr>
          <w:rFonts w:ascii="Courier New" w:hAnsi="Courier New"/>
          <w:sz w:val="18"/>
        </w:rPr>
        <w:t xml:space="preserve">    recorded_by_user_id  UUID         REFERENCES "user"(id) ON DELETE SET NULL,</w:t>
      </w:r>
    </w:p>
    <w:p>
      <w:pPr>
        <w:pStyle w:val="NoSpacing"/>
        <w:shd w:val="clear" w:color="auto" w:fill="F2F2F2"/>
      </w:pPr>
      <w:r>
        <w:rPr>
          <w:rFonts w:ascii="Courier New" w:hAnsi="Courier New"/>
          <w:sz w:val="18"/>
        </w:rPr>
        <w:t xml:space="preserve">    recorded_at          TIMESTAMPTZ  NOT NULL DEFAULT now(),</w:t>
      </w:r>
    </w:p>
    <w:p>
      <w:pPr>
        <w:pStyle w:val="NoSpacing"/>
        <w:shd w:val="clear" w:color="auto" w:fill="F2F2F2"/>
      </w:pPr>
      <w:r>
        <w:rPr>
          <w:rFonts w:ascii="Courier New" w:hAnsi="Courier New"/>
          <w:sz w:val="18"/>
        </w:rPr>
        <w:t xml:space="preserve">    updated_at           TIMESTAMPTZ  NOT NULL DEFAULT now()</w:t>
      </w:r>
    </w:p>
    <w:p>
      <w:pPr>
        <w:pStyle w:val="NoSpacing"/>
        <w:shd w:val="clear" w:color="auto" w:fill="F2F2F2"/>
      </w:pPr>
      <w:r>
        <w:rPr>
          <w:rFonts w:ascii="Courier New" w:hAnsi="Courier New"/>
          <w:sz w:val="18"/>
        </w:rPr>
        <w:t>);</w:t>
      </w:r>
    </w:p>
    <w:p/>
    <w:p>
      <w:r>
        <w:rPr>
          <w:b/>
          <w:color w:val="2E75B6"/>
          <w:sz w:val="20"/>
        </w:rPr>
        <w:t>-- EMPLOYEE_IMMUNIZATION</w:t>
      </w:r>
    </w:p>
    <w:p>
      <w:pPr>
        <w:pStyle w:val="NoSpacing"/>
        <w:shd w:val="clear" w:color="auto" w:fill="F2F2F2"/>
      </w:pPr>
      <w:r>
        <w:rPr>
          <w:rFonts w:ascii="Courier New" w:hAnsi="Courier New"/>
          <w:sz w:val="18"/>
        </w:rPr>
        <w:t>CREATE TABLE employee_immunization (</w:t>
      </w:r>
    </w:p>
    <w:p>
      <w:pPr>
        <w:pStyle w:val="NoSpacing"/>
        <w:shd w:val="clear" w:color="auto" w:fill="F2F2F2"/>
      </w:pPr>
      <w:r>
        <w:rPr>
          <w:rFonts w:ascii="Courier New" w:hAnsi="Courier New"/>
          <w:sz w:val="18"/>
        </w:rPr>
        <w:t xml:space="preserve">    id                   UUID         PRIMARY KEY DEFAULT uuid_generate_v4(),</w:t>
      </w:r>
    </w:p>
    <w:p>
      <w:pPr>
        <w:pStyle w:val="NoSpacing"/>
        <w:shd w:val="clear" w:color="auto" w:fill="F2F2F2"/>
      </w:pPr>
      <w:r>
        <w:rPr>
          <w:rFonts w:ascii="Courier New" w:hAnsi="Courier New"/>
          <w:sz w:val="18"/>
        </w:rPr>
        <w:t xml:space="preserve">    employee_id          UUID         NOT NULL REFERENCES employee(id) ON DELETE RESTRICT,</w:t>
      </w:r>
    </w:p>
    <w:p>
      <w:pPr>
        <w:pStyle w:val="NoSpacing"/>
        <w:shd w:val="clear" w:color="auto" w:fill="F2F2F2"/>
      </w:pPr>
      <w:r>
        <w:rPr>
          <w:rFonts w:ascii="Courier New" w:hAnsi="Courier New"/>
          <w:sz w:val="18"/>
        </w:rPr>
        <w:t xml:space="preserve">    vaccine_name         TEXT         NOT NULL,</w:t>
      </w:r>
    </w:p>
    <w:p>
      <w:pPr>
        <w:pStyle w:val="NoSpacing"/>
        <w:shd w:val="clear" w:color="auto" w:fill="F2F2F2"/>
      </w:pPr>
      <w:r>
        <w:rPr>
          <w:rFonts w:ascii="Courier New" w:hAnsi="Courier New"/>
          <w:sz w:val="18"/>
        </w:rPr>
        <w:t xml:space="preserve">    lot_number           VARCHAR(50),</w:t>
      </w:r>
    </w:p>
    <w:p>
      <w:pPr>
        <w:pStyle w:val="NoSpacing"/>
        <w:shd w:val="clear" w:color="auto" w:fill="F2F2F2"/>
      </w:pPr>
      <w:r>
        <w:rPr>
          <w:rFonts w:ascii="Courier New" w:hAnsi="Courier New"/>
          <w:sz w:val="18"/>
        </w:rPr>
        <w:t xml:space="preserve">    administered_date    DATE         NOT NULL,</w:t>
      </w:r>
    </w:p>
    <w:p>
      <w:pPr>
        <w:pStyle w:val="NoSpacing"/>
        <w:shd w:val="clear" w:color="auto" w:fill="F2F2F2"/>
      </w:pPr>
      <w:r>
        <w:rPr>
          <w:rFonts w:ascii="Courier New" w:hAnsi="Courier New"/>
          <w:sz w:val="18"/>
        </w:rPr>
        <w:t xml:space="preserve">    next_due_date        DATE,</w:t>
      </w:r>
    </w:p>
    <w:p>
      <w:pPr>
        <w:pStyle w:val="NoSpacing"/>
        <w:shd w:val="clear" w:color="auto" w:fill="F2F2F2"/>
      </w:pPr>
      <w:r>
        <w:rPr>
          <w:rFonts w:ascii="Courier New" w:hAnsi="Courier New"/>
          <w:sz w:val="18"/>
        </w:rPr>
        <w:t xml:space="preserve">    site                 VARCHAR(50),</w:t>
      </w:r>
    </w:p>
    <w:p>
      <w:pPr>
        <w:pStyle w:val="NoSpacing"/>
        <w:shd w:val="clear" w:color="auto" w:fill="F2F2F2"/>
      </w:pPr>
      <w:r>
        <w:rPr>
          <w:rFonts w:ascii="Courier New" w:hAnsi="Courier New"/>
          <w:sz w:val="18"/>
        </w:rPr>
        <w:t xml:space="preserve">    administered_by      TEXT,</w:t>
      </w:r>
    </w:p>
    <w:p>
      <w:pPr>
        <w:pStyle w:val="NoSpacing"/>
        <w:shd w:val="clear" w:color="auto" w:fill="F2F2F2"/>
      </w:pPr>
      <w:r>
        <w:rPr>
          <w:rFonts w:ascii="Courier New" w:hAnsi="Courier New"/>
          <w:sz w:val="18"/>
        </w:rPr>
        <w:t xml:space="preserve">    status               VARCHAR(20)  NOT NULL DEFAULT 'completed',</w:t>
      </w:r>
    </w:p>
    <w:p>
      <w:pPr>
        <w:pStyle w:val="NoSpacing"/>
        <w:shd w:val="clear" w:color="auto" w:fill="F2F2F2"/>
      </w:pPr>
      <w:r>
        <w:rPr>
          <w:rFonts w:ascii="Courier New" w:hAnsi="Courier New"/>
          <w:sz w:val="18"/>
        </w:rPr>
        <w:t xml:space="preserve">    recorded_by_user_id  UUID         REFERENCES "user"(id) ON DELETE SET NULL,</w:t>
      </w:r>
    </w:p>
    <w:p>
      <w:pPr>
        <w:pStyle w:val="NoSpacing"/>
        <w:shd w:val="clear" w:color="auto" w:fill="F2F2F2"/>
      </w:pPr>
      <w:r>
        <w:rPr>
          <w:rFonts w:ascii="Courier New" w:hAnsi="Courier New"/>
          <w:sz w:val="18"/>
        </w:rPr>
        <w:t xml:space="preserve">    recorded_at          TIMESTAMPTZ  NOT NULL DEFAULT now()</w:t>
      </w:r>
    </w:p>
    <w:p>
      <w:pPr>
        <w:pStyle w:val="NoSpacing"/>
        <w:shd w:val="clear" w:color="auto" w:fill="F2F2F2"/>
      </w:pPr>
      <w:r>
        <w:rPr>
          <w:rFonts w:ascii="Courier New" w:hAnsi="Courier New"/>
          <w:sz w:val="18"/>
        </w:rPr>
        <w:t>);</w:t>
      </w:r>
    </w:p>
    <w:p/>
    <w:p>
      <w:r>
        <w:rPr>
          <w:b/>
          <w:color w:val="2E75B6"/>
          <w:sz w:val="20"/>
        </w:rPr>
        <w:t>-- AUDIT_LOG</w:t>
      </w:r>
    </w:p>
    <w:p>
      <w:pPr>
        <w:pStyle w:val="NoSpacing"/>
        <w:shd w:val="clear" w:color="auto" w:fill="F2F2F2"/>
      </w:pPr>
      <w:r>
        <w:rPr>
          <w:rFonts w:ascii="Courier New" w:hAnsi="Courier New"/>
          <w:sz w:val="18"/>
        </w:rPr>
        <w:t>CREATE TABLE audit_log (</w:t>
      </w:r>
    </w:p>
    <w:p>
      <w:pPr>
        <w:pStyle w:val="NoSpacing"/>
        <w:shd w:val="clear" w:color="auto" w:fill="F2F2F2"/>
      </w:pPr>
      <w:r>
        <w:rPr>
          <w:rFonts w:ascii="Courier New" w:hAnsi="Courier New"/>
          <w:sz w:val="18"/>
        </w:rPr>
        <w:t xml:space="preserve">    id             UUID         PRIMARY KEY DEFAULT uuid_generate_v4(),</w:t>
      </w:r>
    </w:p>
    <w:p>
      <w:pPr>
        <w:pStyle w:val="NoSpacing"/>
        <w:shd w:val="clear" w:color="auto" w:fill="F2F2F2"/>
      </w:pPr>
      <w:r>
        <w:rPr>
          <w:rFonts w:ascii="Courier New" w:hAnsi="Courier New"/>
          <w:sz w:val="18"/>
        </w:rPr>
        <w:t xml:space="preserve">    actor_user_id  UUID         REFERENCES "user"(id) ON DELETE SET NULL,</w:t>
      </w:r>
    </w:p>
    <w:p>
      <w:pPr>
        <w:pStyle w:val="NoSpacing"/>
        <w:shd w:val="clear" w:color="auto" w:fill="F2F2F2"/>
      </w:pPr>
      <w:r>
        <w:rPr>
          <w:rFonts w:ascii="Courier New" w:hAnsi="Courier New"/>
          <w:sz w:val="18"/>
        </w:rPr>
        <w:t xml:space="preserve">    entity_type    VARCHAR(100) NOT NULL,</w:t>
      </w:r>
    </w:p>
    <w:p>
      <w:pPr>
        <w:pStyle w:val="NoSpacing"/>
        <w:shd w:val="clear" w:color="auto" w:fill="F2F2F2"/>
      </w:pPr>
      <w:r>
        <w:rPr>
          <w:rFonts w:ascii="Courier New" w:hAnsi="Courier New"/>
          <w:sz w:val="18"/>
        </w:rPr>
        <w:t xml:space="preserve">    entity_id      UUID         NOT NULL,</w:t>
      </w:r>
    </w:p>
    <w:p>
      <w:pPr>
        <w:pStyle w:val="NoSpacing"/>
        <w:shd w:val="clear" w:color="auto" w:fill="F2F2F2"/>
      </w:pPr>
      <w:r>
        <w:rPr>
          <w:rFonts w:ascii="Courier New" w:hAnsi="Courier New"/>
          <w:sz w:val="18"/>
        </w:rPr>
        <w:t xml:space="preserve">    action         VARCHAR(20)  NOT NULL,</w:t>
      </w:r>
    </w:p>
    <w:p>
      <w:pPr>
        <w:pStyle w:val="NoSpacing"/>
        <w:shd w:val="clear" w:color="auto" w:fill="F2F2F2"/>
      </w:pPr>
      <w:r>
        <w:rPr>
          <w:rFonts w:ascii="Courier New" w:hAnsi="Courier New"/>
          <w:sz w:val="18"/>
        </w:rPr>
        <w:t xml:space="preserve">    before_json    JSONB,</w:t>
      </w:r>
    </w:p>
    <w:p>
      <w:pPr>
        <w:pStyle w:val="NoSpacing"/>
        <w:shd w:val="clear" w:color="auto" w:fill="F2F2F2"/>
      </w:pPr>
      <w:r>
        <w:rPr>
          <w:rFonts w:ascii="Courier New" w:hAnsi="Courier New"/>
          <w:sz w:val="18"/>
        </w:rPr>
        <w:t xml:space="preserve">    after_json     JSONB,</w:t>
      </w:r>
    </w:p>
    <w:p>
      <w:pPr>
        <w:pStyle w:val="NoSpacing"/>
        <w:shd w:val="clear" w:color="auto" w:fill="F2F2F2"/>
      </w:pPr>
      <w:r>
        <w:rPr>
          <w:rFonts w:ascii="Courier New" w:hAnsi="Courier New"/>
          <w:sz w:val="18"/>
        </w:rPr>
        <w:t xml:space="preserve">    ip_address     INET,</w:t>
      </w:r>
    </w:p>
    <w:p>
      <w:pPr>
        <w:pStyle w:val="NoSpacing"/>
        <w:shd w:val="clear" w:color="auto" w:fill="F2F2F2"/>
      </w:pPr>
      <w:r>
        <w:rPr>
          <w:rFonts w:ascii="Courier New" w:hAnsi="Courier New"/>
          <w:sz w:val="18"/>
        </w:rPr>
        <w:t xml:space="preserve">    user_agent     TEXT,</w:t>
      </w:r>
    </w:p>
    <w:p>
      <w:pPr>
        <w:pStyle w:val="NoSpacing"/>
        <w:shd w:val="clear" w:color="auto" w:fill="F2F2F2"/>
      </w:pPr>
      <w:r>
        <w:rPr>
          <w:rFonts w:ascii="Courier New" w:hAnsi="Courier New"/>
          <w:sz w:val="18"/>
        </w:rPr>
        <w:t xml:space="preserve">    created_at     TIMESTAMPTZ  NOT NULL DEFAULT now()</w:t>
      </w:r>
    </w:p>
    <w:p>
      <w:pPr>
        <w:pStyle w:val="NoSpacing"/>
        <w:shd w:val="clear" w:color="auto" w:fill="F2F2F2"/>
      </w:pPr>
      <w:r>
        <w:rPr>
          <w:rFonts w:ascii="Courier New" w:hAnsi="Courier New"/>
          <w:sz w:val="18"/>
        </w:rPr>
        <w:t>);</w:t>
      </w:r>
    </w:p>
    <w:p>
      <w:pPr>
        <w:pStyle w:val="NoSpacing"/>
        <w:shd w:val="clear" w:color="auto" w:fill="F2F2F2"/>
      </w:pPr>
      <w:r>
        <w:rPr>
          <w:rFonts w:ascii="Courier New" w:hAnsi="Courier New"/>
          <w:sz w:val="18"/>
        </w:rPr>
        <w:t>CREATE INDEX idx_audit_entity     ON audit_log(entity_type, entity_id);</w:t>
      </w:r>
    </w:p>
    <w:p>
      <w:pPr>
        <w:pStyle w:val="NoSpacing"/>
        <w:shd w:val="clear" w:color="auto" w:fill="F2F2F2"/>
      </w:pPr>
      <w:r>
        <w:rPr>
          <w:rFonts w:ascii="Courier New" w:hAnsi="Courier New"/>
          <w:sz w:val="18"/>
        </w:rPr>
        <w:t>CREATE INDEX idx_audit_actor      ON audit_log(actor_user_id, created_at DESC);</w:t>
      </w:r>
    </w:p>
    <w:p/>
    <w:p>
      <w:r>
        <w:rPr>
          <w:b/>
          <w:color w:val="2E75B6"/>
          <w:sz w:val="20"/>
        </w:rPr>
        <w:t>-- EMPLOYEE_CONSENT</w:t>
      </w:r>
    </w:p>
    <w:p>
      <w:pPr>
        <w:pStyle w:val="NoSpacing"/>
        <w:shd w:val="clear" w:color="auto" w:fill="F2F2F2"/>
      </w:pPr>
      <w:r>
        <w:rPr>
          <w:rFonts w:ascii="Courier New" w:hAnsi="Courier New"/>
          <w:sz w:val="18"/>
        </w:rPr>
        <w:t>CREATE TABLE employee_consent (</w:t>
      </w:r>
    </w:p>
    <w:p>
      <w:pPr>
        <w:pStyle w:val="NoSpacing"/>
        <w:shd w:val="clear" w:color="auto" w:fill="F2F2F2"/>
      </w:pPr>
      <w:r>
        <w:rPr>
          <w:rFonts w:ascii="Courier New" w:hAnsi="Courier New"/>
          <w:sz w:val="18"/>
        </w:rPr>
        <w:t xml:space="preserve">    id           UUID         PRIMARY KEY DEFAULT uuid_generate_v4(),</w:t>
      </w:r>
    </w:p>
    <w:p>
      <w:pPr>
        <w:pStyle w:val="NoSpacing"/>
        <w:shd w:val="clear" w:color="auto" w:fill="F2F2F2"/>
      </w:pPr>
      <w:r>
        <w:rPr>
          <w:rFonts w:ascii="Courier New" w:hAnsi="Courier New"/>
          <w:sz w:val="18"/>
        </w:rPr>
        <w:t xml:space="preserve">    employee_id  UUID         NOT NULL REFERENCES employee(id) ON DELETE RESTRICT,</w:t>
      </w:r>
    </w:p>
    <w:p>
      <w:pPr>
        <w:pStyle w:val="NoSpacing"/>
        <w:shd w:val="clear" w:color="auto" w:fill="F2F2F2"/>
      </w:pPr>
      <w:r>
        <w:rPr>
          <w:rFonts w:ascii="Courier New" w:hAnsi="Courier New"/>
          <w:sz w:val="18"/>
        </w:rPr>
        <w:t xml:space="preserve">    clinic_id    UUID         NOT NULL REFERENCES clinic(id)   ON DELETE RESTRICT,</w:t>
      </w:r>
    </w:p>
    <w:p>
      <w:pPr>
        <w:pStyle w:val="NoSpacing"/>
        <w:shd w:val="clear" w:color="auto" w:fill="F2F2F2"/>
      </w:pPr>
      <w:r>
        <w:rPr>
          <w:rFonts w:ascii="Courier New" w:hAnsi="Courier New"/>
          <w:sz w:val="18"/>
        </w:rPr>
        <w:t xml:space="preserve">    scope        VARCHAR(80)  NOT NULL,</w:t>
      </w:r>
    </w:p>
    <w:p>
      <w:pPr>
        <w:pStyle w:val="NoSpacing"/>
        <w:shd w:val="clear" w:color="auto" w:fill="F2F2F2"/>
      </w:pPr>
      <w:r>
        <w:rPr>
          <w:rFonts w:ascii="Courier New" w:hAnsi="Courier New"/>
          <w:sz w:val="18"/>
        </w:rPr>
        <w:t xml:space="preserve">    status       VARCHAR(20)  NOT NULL DEFAULT 'granted',</w:t>
      </w:r>
    </w:p>
    <w:p>
      <w:pPr>
        <w:pStyle w:val="NoSpacing"/>
        <w:shd w:val="clear" w:color="auto" w:fill="F2F2F2"/>
      </w:pPr>
      <w:r>
        <w:rPr>
          <w:rFonts w:ascii="Courier New" w:hAnsi="Courier New"/>
          <w:sz w:val="18"/>
        </w:rPr>
        <w:t xml:space="preserve">    granted_at   TIMESTAMPTZ  NOT NULL DEFAULT now(),</w:t>
      </w:r>
    </w:p>
    <w:p>
      <w:pPr>
        <w:pStyle w:val="NoSpacing"/>
        <w:shd w:val="clear" w:color="auto" w:fill="F2F2F2"/>
      </w:pPr>
      <w:r>
        <w:rPr>
          <w:rFonts w:ascii="Courier New" w:hAnsi="Courier New"/>
          <w:sz w:val="18"/>
        </w:rPr>
        <w:t xml:space="preserve">    revoked_at   TIMESTAMPTZ,</w:t>
      </w:r>
    </w:p>
    <w:p>
      <w:pPr>
        <w:pStyle w:val="NoSpacing"/>
        <w:shd w:val="clear" w:color="auto" w:fill="F2F2F2"/>
      </w:pPr>
      <w:r>
        <w:rPr>
          <w:rFonts w:ascii="Courier New" w:hAnsi="Courier New"/>
          <w:sz w:val="18"/>
        </w:rPr>
        <w:t xml:space="preserve">    expires_at   TIMESTAMPTZ,</w:t>
      </w:r>
    </w:p>
    <w:p>
      <w:pPr>
        <w:pStyle w:val="NoSpacing"/>
        <w:shd w:val="clear" w:color="auto" w:fill="F2F2F2"/>
      </w:pPr>
      <w:r>
        <w:rPr>
          <w:rFonts w:ascii="Courier New" w:hAnsi="Courier New"/>
          <w:sz w:val="18"/>
        </w:rPr>
        <w:t xml:space="preserve">    document_id  UUID         REFERENCES medical_document(id) ON DELETE SET NULL,</w:t>
      </w:r>
    </w:p>
    <w:p>
      <w:pPr>
        <w:pStyle w:val="NoSpacing"/>
        <w:shd w:val="clear" w:color="auto" w:fill="F2F2F2"/>
      </w:pPr>
      <w:r>
        <w:rPr>
          <w:rFonts w:ascii="Courier New" w:hAnsi="Courier New"/>
          <w:sz w:val="18"/>
        </w:rPr>
        <w:t xml:space="preserve">    notes        TEXT,</w:t>
      </w:r>
    </w:p>
    <w:p>
      <w:pPr>
        <w:pStyle w:val="NoSpacing"/>
        <w:shd w:val="clear" w:color="auto" w:fill="F2F2F2"/>
      </w:pPr>
      <w:r>
        <w:rPr>
          <w:rFonts w:ascii="Courier New" w:hAnsi="Courier New"/>
          <w:sz w:val="18"/>
        </w:rPr>
        <w:t xml:space="preserve">    created_at   TIMESTAMPTZ  NOT NULL DEFAULT now()</w:t>
      </w:r>
    </w:p>
    <w:p>
      <w:pPr>
        <w:pStyle w:val="NoSpacing"/>
        <w:shd w:val="clear" w:color="auto" w:fill="F2F2F2"/>
      </w:pPr>
      <w:r>
        <w:rPr>
          <w:rFonts w:ascii="Courier New" w:hAnsi="Courier New"/>
          <w:sz w:val="18"/>
        </w:rPr>
        <w:t>);</w:t>
      </w:r>
    </w:p>
    <w:p>
      <w:pPr>
        <w:pStyle w:val="NoSpacing"/>
        <w:shd w:val="clear" w:color="auto" w:fill="F2F2F2"/>
      </w:pPr>
      <w:r>
        <w:rPr>
          <w:rFonts w:ascii="Courier New" w:hAnsi="Courier New"/>
          <w:sz w:val="18"/>
        </w:rPr>
        <w:t>CREATE INDEX idx_consent_employee_clinic ON employee_consent(employee_id, clinic_id, status);</w:t>
      </w:r>
    </w:p>
    <w:p/>
    <w:p>
      <w:r>
        <w:rPr>
          <w:b/>
          <w:color w:val="2E75B6"/>
          <w:sz w:val="20"/>
        </w:rPr>
        <w:t>-- OCCUPATIONAL_CLEARANCE</w:t>
      </w:r>
    </w:p>
    <w:p>
      <w:pPr>
        <w:pStyle w:val="NoSpacing"/>
        <w:shd w:val="clear" w:color="auto" w:fill="F2F2F2"/>
      </w:pPr>
      <w:r>
        <w:rPr>
          <w:rFonts w:ascii="Courier New" w:hAnsi="Courier New"/>
          <w:sz w:val="18"/>
        </w:rPr>
        <w:t>CREATE TABLE occupational_clearance (</w:t>
      </w:r>
    </w:p>
    <w:p>
      <w:pPr>
        <w:pStyle w:val="NoSpacing"/>
        <w:shd w:val="clear" w:color="auto" w:fill="F2F2F2"/>
      </w:pPr>
      <w:r>
        <w:rPr>
          <w:rFonts w:ascii="Courier New" w:hAnsi="Courier New"/>
          <w:sz w:val="18"/>
        </w:rPr>
        <w:t xml:space="preserve">    id                    UUID         PRIMARY KEY DEFAULT uuid_generate_v4(),</w:t>
      </w:r>
    </w:p>
    <w:p>
      <w:pPr>
        <w:pStyle w:val="NoSpacing"/>
        <w:shd w:val="clear" w:color="auto" w:fill="F2F2F2"/>
      </w:pPr>
      <w:r>
        <w:rPr>
          <w:rFonts w:ascii="Courier New" w:hAnsi="Courier New"/>
          <w:sz w:val="18"/>
        </w:rPr>
        <w:t xml:space="preserve">    employee_id           UUID         NOT NULL REFERENCES employee(id)    ON DELETE RESTRICT,</w:t>
      </w:r>
    </w:p>
    <w:p>
      <w:pPr>
        <w:pStyle w:val="NoSpacing"/>
        <w:shd w:val="clear" w:color="auto" w:fill="F2F2F2"/>
      </w:pPr>
      <w:r>
        <w:rPr>
          <w:rFonts w:ascii="Courier New" w:hAnsi="Courier New"/>
          <w:sz w:val="18"/>
        </w:rPr>
        <w:t xml:space="preserve">    encounter_id          UUID         NOT NULL REFERENCES encounter(id)   ON DELETE RESTRICT,</w:t>
      </w:r>
    </w:p>
    <w:p>
      <w:pPr>
        <w:pStyle w:val="NoSpacing"/>
        <w:shd w:val="clear" w:color="auto" w:fill="F2F2F2"/>
      </w:pPr>
      <w:r>
        <w:rPr>
          <w:rFonts w:ascii="Courier New" w:hAnsi="Courier New"/>
          <w:sz w:val="18"/>
        </w:rPr>
        <w:t xml:space="preserve">    clinic_id             UUID         NOT NULL REFERENCES clinic(id)      ON DELETE RESTRICT,</w:t>
      </w:r>
    </w:p>
    <w:p>
      <w:pPr>
        <w:pStyle w:val="NoSpacing"/>
        <w:shd w:val="clear" w:color="auto" w:fill="F2F2F2"/>
      </w:pPr>
      <w:r>
        <w:rPr>
          <w:rFonts w:ascii="Courier New" w:hAnsi="Courier New"/>
          <w:sz w:val="18"/>
        </w:rPr>
        <w:t xml:space="preserve">    outcome               VARCHAR(30)  NOT NULL,</w:t>
      </w:r>
    </w:p>
    <w:p>
      <w:pPr>
        <w:pStyle w:val="NoSpacing"/>
        <w:shd w:val="clear" w:color="auto" w:fill="F2F2F2"/>
      </w:pPr>
      <w:r>
        <w:rPr>
          <w:rFonts w:ascii="Courier New" w:hAnsi="Courier New"/>
          <w:sz w:val="18"/>
        </w:rPr>
        <w:t xml:space="preserve">    restrictions          TEXT,</w:t>
      </w:r>
    </w:p>
    <w:p>
      <w:pPr>
        <w:pStyle w:val="NoSpacing"/>
        <w:shd w:val="clear" w:color="auto" w:fill="F2F2F2"/>
      </w:pPr>
      <w:r>
        <w:rPr>
          <w:rFonts w:ascii="Courier New" w:hAnsi="Courier New"/>
          <w:sz w:val="18"/>
        </w:rPr>
        <w:t xml:space="preserve">    valid_from            DATE         NOT NULL,</w:t>
      </w:r>
    </w:p>
    <w:p>
      <w:pPr>
        <w:pStyle w:val="NoSpacing"/>
        <w:shd w:val="clear" w:color="auto" w:fill="F2F2F2"/>
      </w:pPr>
      <w:r>
        <w:rPr>
          <w:rFonts w:ascii="Courier New" w:hAnsi="Courier New"/>
          <w:sz w:val="18"/>
        </w:rPr>
        <w:t xml:space="preserve">    valid_until           DATE,</w:t>
      </w:r>
    </w:p>
    <w:p>
      <w:pPr>
        <w:pStyle w:val="NoSpacing"/>
        <w:shd w:val="clear" w:color="auto" w:fill="F2F2F2"/>
      </w:pPr>
      <w:r>
        <w:rPr>
          <w:rFonts w:ascii="Courier New" w:hAnsi="Courier New"/>
          <w:sz w:val="18"/>
        </w:rPr>
        <w:t xml:space="preserve">    shared_with_company_id UUID        NOT NULL REFERENCES company(id)    ON DELETE RESTRICT,</w:t>
      </w:r>
    </w:p>
    <w:p>
      <w:pPr>
        <w:pStyle w:val="NoSpacing"/>
        <w:shd w:val="clear" w:color="auto" w:fill="F2F2F2"/>
      </w:pPr>
      <w:r>
        <w:rPr>
          <w:rFonts w:ascii="Courier New" w:hAnsi="Courier New"/>
          <w:sz w:val="18"/>
        </w:rPr>
        <w:t xml:space="preserve">    issued_by_user_id     UUID         REFERENCES "user"(id)               ON DELETE SET NULL,</w:t>
      </w:r>
    </w:p>
    <w:p>
      <w:pPr>
        <w:pStyle w:val="NoSpacing"/>
        <w:shd w:val="clear" w:color="auto" w:fill="F2F2F2"/>
      </w:pPr>
      <w:r>
        <w:rPr>
          <w:rFonts w:ascii="Courier New" w:hAnsi="Courier New"/>
          <w:sz w:val="18"/>
        </w:rPr>
        <w:t xml:space="preserve">    created_at            TIMESTAMPTZ  NOT NULL DEFAULT now()</w:t>
      </w:r>
    </w:p>
    <w:p>
      <w:pPr>
        <w:pStyle w:val="NoSpacing"/>
        <w:shd w:val="clear" w:color="auto" w:fill="F2F2F2"/>
      </w:pPr>
      <w:r>
        <w:rPr>
          <w:rFonts w:ascii="Courier New" w:hAnsi="Courier New"/>
          <w:sz w:val="18"/>
        </w:rPr>
        <w:t>);</w:t>
      </w:r>
    </w:p>
    <w:p>
      <w:pPr>
        <w:pStyle w:val="NoSpacing"/>
        <w:shd w:val="clear" w:color="auto" w:fill="F2F2F2"/>
      </w:pPr>
      <w:r>
        <w:rPr>
          <w:rFonts w:ascii="Courier New" w:hAnsi="Courier New"/>
          <w:sz w:val="18"/>
        </w:rPr>
        <w:t>CREATE INDEX idx_clearance_employee ON occupational_clearance(employee_id, valid_until);</w:t>
      </w:r>
    </w:p>
    <w:p/>
    <w:p>
      <w:r>
        <w:rPr>
          <w:b/>
          <w:color w:val="2E75B6"/>
          <w:sz w:val="20"/>
        </w:rPr>
        <w:t>-- UPDATED_AT TRIGGER FUNCTION (apply to all clinical tables)</w:t>
      </w:r>
    </w:p>
    <w:p>
      <w:pPr>
        <w:pStyle w:val="NoSpacing"/>
        <w:shd w:val="clear" w:color="auto" w:fill="F2F2F2"/>
      </w:pPr>
      <w:r>
        <w:rPr>
          <w:rFonts w:ascii="Courier New" w:hAnsi="Courier New"/>
          <w:sz w:val="18"/>
        </w:rPr>
        <w:t>CREATE OR REPLACE FUNCTION set_updated_at()</w:t>
      </w:r>
    </w:p>
    <w:p>
      <w:pPr>
        <w:pStyle w:val="NoSpacing"/>
        <w:shd w:val="clear" w:color="auto" w:fill="F2F2F2"/>
      </w:pPr>
      <w:r>
        <w:rPr>
          <w:rFonts w:ascii="Courier New" w:hAnsi="Courier New"/>
          <w:sz w:val="18"/>
        </w:rPr>
        <w:t>RETURNS TRIGGER LANGUAGE plpgsql AS $$</w:t>
      </w:r>
    </w:p>
    <w:p>
      <w:pPr>
        <w:pStyle w:val="NoSpacing"/>
        <w:shd w:val="clear" w:color="auto" w:fill="F2F2F2"/>
      </w:pPr>
      <w:r>
        <w:rPr>
          <w:rFonts w:ascii="Courier New" w:hAnsi="Courier New"/>
          <w:sz w:val="18"/>
        </w:rPr>
        <w:t>BEGIN</w:t>
      </w:r>
    </w:p>
    <w:p>
      <w:pPr>
        <w:pStyle w:val="NoSpacing"/>
        <w:shd w:val="clear" w:color="auto" w:fill="F2F2F2"/>
      </w:pPr>
      <w:r>
        <w:rPr>
          <w:rFonts w:ascii="Courier New" w:hAnsi="Courier New"/>
          <w:sz w:val="18"/>
        </w:rPr>
        <w:t xml:space="preserve">    NEW.updated_at = now();</w:t>
      </w:r>
    </w:p>
    <w:p>
      <w:pPr>
        <w:pStyle w:val="NoSpacing"/>
        <w:shd w:val="clear" w:color="auto" w:fill="F2F2F2"/>
      </w:pPr>
      <w:r>
        <w:rPr>
          <w:rFonts w:ascii="Courier New" w:hAnsi="Courier New"/>
          <w:sz w:val="18"/>
        </w:rPr>
        <w:t xml:space="preserve">    RETURN NEW;</w:t>
      </w:r>
    </w:p>
    <w:p>
      <w:pPr>
        <w:pStyle w:val="NoSpacing"/>
        <w:shd w:val="clear" w:color="auto" w:fill="F2F2F2"/>
      </w:pPr>
      <w:r>
        <w:rPr>
          <w:rFonts w:ascii="Courier New" w:hAnsi="Courier New"/>
          <w:sz w:val="18"/>
        </w:rPr>
        <w:t>END;</w:t>
      </w:r>
    </w:p>
    <w:p>
      <w:pPr>
        <w:pStyle w:val="NoSpacing"/>
        <w:shd w:val="clear" w:color="auto" w:fill="F2F2F2"/>
      </w:pPr>
      <w:r>
        <w:rPr>
          <w:rFonts w:ascii="Courier New" w:hAnsi="Courier New"/>
          <w:sz w:val="18"/>
        </w:rPr>
        <w:t>$$;</w:t>
      </w:r>
    </w:p>
    <w:p>
      <w:pPr>
        <w:pStyle w:val="NoSpacing"/>
        <w:shd w:val="clear" w:color="auto" w:fill="F2F2F2"/>
      </w:pPr>
      <w:r>
        <w:rPr>
          <w:rFonts w:ascii="Courier New" w:hAnsi="Courier New"/>
          <w:sz w:val="18"/>
        </w:rPr>
        <w:t xml:space="preserve"> </w:t>
      </w:r>
    </w:p>
    <w:p>
      <w:pPr>
        <w:pStyle w:val="NoSpacing"/>
        <w:shd w:val="clear" w:color="auto" w:fill="F2F2F2"/>
      </w:pPr>
      <w:r>
        <w:rPr>
          <w:rFonts w:ascii="Courier New" w:hAnsi="Courier New"/>
          <w:sz w:val="18"/>
        </w:rPr>
        <w:t>-- Example: apply to employee table</w:t>
      </w:r>
    </w:p>
    <w:p>
      <w:pPr>
        <w:pStyle w:val="NoSpacing"/>
        <w:shd w:val="clear" w:color="auto" w:fill="F2F2F2"/>
      </w:pPr>
      <w:r>
        <w:rPr>
          <w:rFonts w:ascii="Courier New" w:hAnsi="Courier New"/>
          <w:sz w:val="18"/>
        </w:rPr>
        <w:t>CREATE TRIGGER trg_employee_updated_at</w:t>
      </w:r>
    </w:p>
    <w:p>
      <w:pPr>
        <w:pStyle w:val="NoSpacing"/>
        <w:shd w:val="clear" w:color="auto" w:fill="F2F2F2"/>
      </w:pPr>
      <w:r>
        <w:rPr>
          <w:rFonts w:ascii="Courier New" w:hAnsi="Courier New"/>
          <w:sz w:val="18"/>
        </w:rPr>
        <w:t xml:space="preserve">    BEFORE UPDATE ON employee</w:t>
      </w:r>
    </w:p>
    <w:p>
      <w:pPr>
        <w:pStyle w:val="NoSpacing"/>
        <w:shd w:val="clear" w:color="auto" w:fill="F2F2F2"/>
      </w:pPr>
      <w:r>
        <w:rPr>
          <w:rFonts w:ascii="Courier New" w:hAnsi="Courier New"/>
          <w:sz w:val="18"/>
        </w:rPr>
        <w:t xml:space="preserve">    FOR EACH ROW EXECUTE FUNCTION set_updated_at();</w:t>
      </w:r>
    </w:p>
    <w:p>
      <w:pPr>
        <w:pStyle w:val="NoSpacing"/>
        <w:shd w:val="clear" w:color="auto" w:fill="F2F2F2"/>
      </w:pPr>
      <w:r>
        <w:rPr>
          <w:rFonts w:ascii="Courier New" w:hAnsi="Courier New"/>
          <w:sz w:val="18"/>
        </w:rPr>
        <w:t xml:space="preserve"> </w:t>
      </w:r>
    </w:p>
    <w:p>
      <w:pPr>
        <w:pStyle w:val="NoSpacing"/>
        <w:shd w:val="clear" w:color="auto" w:fill="F2F2F2"/>
      </w:pPr>
      <w:r>
        <w:rPr>
          <w:rFonts w:ascii="Courier New" w:hAnsi="Courier New"/>
          <w:sz w:val="18"/>
        </w:rPr>
        <w:t>-- Repeat for: company, clinic, appointment, encounter,</w:t>
      </w:r>
    </w:p>
    <w:p>
      <w:pPr>
        <w:pStyle w:val="NoSpacing"/>
        <w:shd w:val="clear" w:color="auto" w:fill="F2F2F2"/>
      </w:pPr>
      <w:r>
        <w:rPr>
          <w:rFonts w:ascii="Courier New" w:hAnsi="Courier New"/>
          <w:sz w:val="18"/>
        </w:rPr>
        <w:t>-- observation, employee_allergy, employee_condition,</w:t>
      </w:r>
    </w:p>
    <w:p>
      <w:pPr>
        <w:pStyle w:val="NoSpacing"/>
        <w:shd w:val="clear" w:color="auto" w:fill="F2F2F2"/>
      </w:pPr>
      <w:r>
        <w:rPr>
          <w:rFonts w:ascii="Courier New" w:hAnsi="Courier New"/>
          <w:sz w:val="18"/>
        </w:rPr>
        <w:t>-- employee_medication, employee_consent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